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8B194" w14:textId="77777777" w:rsidR="00C90AAD" w:rsidRDefault="007F4872">
      <w:pPr>
        <w:spacing w:after="80"/>
        <w:jc w:val="center"/>
      </w:pPr>
      <w:r>
        <w:rPr>
          <w:b/>
          <w:color w:val="1B365D"/>
          <w:sz w:val="40"/>
        </w:rPr>
        <w:t>PERTEMUAN 8: PEMERIKSAAN DAN TROUBLESHOOTING JARINGAN DASAR</w:t>
      </w:r>
    </w:p>
    <w:p w14:paraId="63316F21" w14:textId="77777777" w:rsidR="00C90AAD" w:rsidRDefault="007F4872">
      <w:pPr>
        <w:spacing w:after="320"/>
        <w:jc w:val="center"/>
      </w:pPr>
      <w:r>
        <w:rPr>
          <w:i/>
          <w:color w:val="4B6B94"/>
          <w:sz w:val="24"/>
        </w:rPr>
        <w:t>Mata Pelajaran: Informatika | Kelas: XI–XII SMA | Alokasi Waktu: 2 × 45 menit | Materi Sebelumnya: Koneksi dan Berbagi Sumber Daya dalam Jaringan</w:t>
      </w:r>
    </w:p>
    <w:p w14:paraId="7A812DCF" w14:textId="77777777" w:rsidR="00C90AAD" w:rsidRDefault="007F4872">
      <w:pPr>
        <w:keepNext/>
        <w:spacing w:before="360"/>
      </w:pPr>
      <w:r>
        <w:rPr>
          <w:b/>
          <w:color w:val="1B365D"/>
          <w:sz w:val="28"/>
        </w:rPr>
        <w:t>A. Tujuan Pembelajaran</w:t>
      </w:r>
    </w:p>
    <w:p w14:paraId="48C762D2" w14:textId="77777777" w:rsidR="00C90AAD" w:rsidRDefault="007F4872">
      <w:r>
        <w:t xml:space="preserve">Setelah mengikuti </w:t>
      </w:r>
      <w:r>
        <w:t>pembelajaran ini, siswa diharapkan mampu:</w:t>
      </w:r>
    </w:p>
    <w:p w14:paraId="2426FF9D" w14:textId="77777777" w:rsidR="00C90AAD" w:rsidRDefault="007F4872">
      <w:pPr>
        <w:spacing w:after="60"/>
        <w:ind w:left="432" w:hanging="432"/>
      </w:pPr>
      <w:r>
        <w:rPr>
          <w:b/>
          <w:color w:val="1B365D"/>
        </w:rPr>
        <w:t xml:space="preserve">1. </w:t>
      </w:r>
      <w:r>
        <w:t>Menjelaskan pengertian pemeriksaan dan troubleshooting jaringan.</w:t>
      </w:r>
    </w:p>
    <w:p w14:paraId="0728DE0A" w14:textId="77777777" w:rsidR="00C90AAD" w:rsidRDefault="007F4872">
      <w:pPr>
        <w:spacing w:after="60"/>
        <w:ind w:left="432" w:hanging="432"/>
      </w:pPr>
      <w:r>
        <w:rPr>
          <w:b/>
          <w:color w:val="1B365D"/>
        </w:rPr>
        <w:t xml:space="preserve">2. </w:t>
      </w:r>
      <w:r>
        <w:t>Mengidentifikasi gejala gangguan jaringan yang umum terjadi.</w:t>
      </w:r>
    </w:p>
    <w:p w14:paraId="45DADB5B" w14:textId="77777777" w:rsidR="00C90AAD" w:rsidRDefault="007F4872">
      <w:pPr>
        <w:spacing w:after="60"/>
        <w:ind w:left="432" w:hanging="432"/>
      </w:pPr>
      <w:r>
        <w:rPr>
          <w:b/>
          <w:color w:val="1B365D"/>
        </w:rPr>
        <w:t xml:space="preserve">3. </w:t>
      </w:r>
      <w:r>
        <w:t>Memahami fungsi perintah ipconfig, ping, tracert, dan nslookup.</w:t>
      </w:r>
    </w:p>
    <w:p w14:paraId="781E14F6" w14:textId="77777777" w:rsidR="00C90AAD" w:rsidRDefault="007F4872">
      <w:pPr>
        <w:spacing w:after="60"/>
        <w:ind w:left="432" w:hanging="432"/>
      </w:pPr>
      <w:r>
        <w:rPr>
          <w:b/>
          <w:color w:val="1B365D"/>
        </w:rPr>
        <w:t xml:space="preserve">4. </w:t>
      </w:r>
      <w:r>
        <w:t>Memeriksa ko</w:t>
      </w:r>
      <w:r>
        <w:t>nfigurasi IP address, subnet mask, default gateway, dan DNS secara sederhana.</w:t>
      </w:r>
    </w:p>
    <w:p w14:paraId="35171894" w14:textId="77777777" w:rsidR="00C90AAD" w:rsidRDefault="007F4872">
      <w:pPr>
        <w:spacing w:after="60"/>
        <w:ind w:left="432" w:hanging="432"/>
      </w:pPr>
      <w:r>
        <w:rPr>
          <w:b/>
          <w:color w:val="1B365D"/>
        </w:rPr>
        <w:t xml:space="preserve">5. </w:t>
      </w:r>
      <w:r>
        <w:t>Melakukan pemeriksaan koneksi secara bertahap.</w:t>
      </w:r>
    </w:p>
    <w:p w14:paraId="5216BF4E" w14:textId="77777777" w:rsidR="00C90AAD" w:rsidRDefault="007F4872">
      <w:pPr>
        <w:spacing w:after="60"/>
        <w:ind w:left="432" w:hanging="432"/>
      </w:pPr>
      <w:r>
        <w:rPr>
          <w:b/>
          <w:color w:val="1B365D"/>
        </w:rPr>
        <w:t xml:space="preserve">6. </w:t>
      </w:r>
      <w:r>
        <w:t>Menganalisis kemungkinan penyebab gangguan berdasarkan hasil pemeriksaan.</w:t>
      </w:r>
    </w:p>
    <w:p w14:paraId="4DB5EF7F" w14:textId="77777777" w:rsidR="00C90AAD" w:rsidRDefault="007F4872">
      <w:pPr>
        <w:spacing w:after="60"/>
        <w:ind w:left="432" w:hanging="432"/>
      </w:pPr>
      <w:r>
        <w:rPr>
          <w:b/>
          <w:color w:val="1B365D"/>
        </w:rPr>
        <w:t xml:space="preserve">7. </w:t>
      </w:r>
      <w:r>
        <w:t>Menyusun langkah penanganan masalah jaringan sec</w:t>
      </w:r>
      <w:r>
        <w:t>ara logis dan aman.</w:t>
      </w:r>
    </w:p>
    <w:p w14:paraId="57B1C502" w14:textId="77777777" w:rsidR="00C90AAD" w:rsidRDefault="007F4872">
      <w:pPr>
        <w:keepNext/>
        <w:spacing w:before="360"/>
      </w:pPr>
      <w:r>
        <w:rPr>
          <w:b/>
          <w:color w:val="1B365D"/>
          <w:sz w:val="28"/>
        </w:rPr>
        <w:t>B. Pengantar: Mengapa Jaringan Bisa Bermasalah?</w:t>
      </w:r>
    </w:p>
    <w:p w14:paraId="59DFD0D1" w14:textId="77777777" w:rsidR="00C90AAD" w:rsidRDefault="007F4872">
      <w:r>
        <w:t>Pada pertemuan sebelumnya, kita mempelajari cara menghubungkan perangkat dan berbagi sumber daya melalui jaringan. Namun, dalam penggunaan sehari-hari, jaringan tidak selalu berjalan denga</w:t>
      </w:r>
      <w:r>
        <w:t>n baik.</w:t>
      </w:r>
    </w:p>
    <w:p w14:paraId="7A5ABBC3" w14:textId="77777777" w:rsidR="00C90AAD" w:rsidRDefault="007F4872">
      <w:r>
        <w:t>Contohnya:</w:t>
      </w:r>
    </w:p>
    <w:p w14:paraId="05E21FE1" w14:textId="77777777" w:rsidR="00C90AAD" w:rsidRDefault="007F4872">
      <w:pPr>
        <w:pStyle w:val="ListBullet"/>
        <w:spacing w:after="60"/>
      </w:pPr>
      <w:r>
        <w:t>Laptop terhubung ke Wi-Fi, tetapi tidak dapat membuka website.</w:t>
      </w:r>
    </w:p>
    <w:p w14:paraId="4EEDADEA" w14:textId="77777777" w:rsidR="00C90AAD" w:rsidRDefault="007F4872">
      <w:pPr>
        <w:pStyle w:val="ListBullet"/>
        <w:spacing w:after="60"/>
      </w:pPr>
      <w:r>
        <w:t>Komputer tidak dapat mengakses folder bersama.</w:t>
      </w:r>
    </w:p>
    <w:p w14:paraId="0F35C62C" w14:textId="77777777" w:rsidR="00C90AAD" w:rsidRDefault="007F4872">
      <w:pPr>
        <w:pStyle w:val="ListBullet"/>
        <w:spacing w:after="60"/>
      </w:pPr>
      <w:r>
        <w:t>Printer jaringan tidak ditemukan.</w:t>
      </w:r>
    </w:p>
    <w:p w14:paraId="1D00497F" w14:textId="77777777" w:rsidR="00C90AAD" w:rsidRDefault="007F4872">
      <w:pPr>
        <w:pStyle w:val="ListBullet"/>
        <w:spacing w:after="60"/>
      </w:pPr>
      <w:r>
        <w:t>Website tertentu tidak dapat dibuka, sedangkan website lainnya berjalan normal.</w:t>
      </w:r>
    </w:p>
    <w:p w14:paraId="2F1059DD" w14:textId="77777777" w:rsidR="00C90AAD" w:rsidRDefault="007F4872">
      <w:pPr>
        <w:pStyle w:val="ListBullet"/>
        <w:spacing w:after="60"/>
      </w:pPr>
      <w:r>
        <w:t>Koneksi Inter</w:t>
      </w:r>
      <w:r>
        <w:t>net terasa lambat atau terputus-putus.</w:t>
      </w:r>
    </w:p>
    <w:p w14:paraId="21544D20" w14:textId="77777777" w:rsidR="00C90AAD" w:rsidRDefault="007F4872">
      <w:r>
        <w:t>Ketika mengalami masalah tersebut, kita tidak sebaiknya langsung menyimpulkan bahwa router rusak atau Internet sedang mati. Kita perlu melakukan pemeriksaan secara bertahap untuk mengetahui kemungkinan sumber masalahn</w:t>
      </w:r>
      <w:r>
        <w:t>ya. Proses mencari, mengidentifikasi, dan membantu memperbaiki penyebab gangguan disebut troubleshooting.</w:t>
      </w:r>
    </w:p>
    <w:p w14:paraId="3A1F964C" w14:textId="77777777" w:rsidR="00C90AAD" w:rsidRDefault="007F4872">
      <w:pPr>
        <w:keepNext/>
        <w:spacing w:before="360"/>
      </w:pPr>
      <w:r>
        <w:rPr>
          <w:b/>
          <w:color w:val="1B365D"/>
          <w:sz w:val="28"/>
        </w:rPr>
        <w:t>C. Pengertian Pemeriksaan dan Troubleshooting Jaringan</w:t>
      </w:r>
    </w:p>
    <w:p w14:paraId="68D5BAFF" w14:textId="77777777" w:rsidR="00C90AAD" w:rsidRDefault="007F4872">
      <w:pPr>
        <w:keepNext/>
        <w:spacing w:before="240" w:after="80"/>
      </w:pPr>
      <w:r>
        <w:rPr>
          <w:b/>
          <w:color w:val="4B6B94"/>
          <w:sz w:val="24"/>
        </w:rPr>
        <w:t>1. Pemeriksaan Jaringan</w:t>
      </w:r>
    </w:p>
    <w:p w14:paraId="6A73BD39" w14:textId="77777777" w:rsidR="00C90AAD" w:rsidRDefault="007F4872">
      <w:r>
        <w:t>Pemeriksaan jaringan adalah kegiatan mengecek kondisi koneksi, perangka</w:t>
      </w:r>
      <w:r>
        <w:t>t, konfigurasi, dan layanan jaringan untuk mengetahui apakah semuanya berfungsi sebagaimana mestinya.</w:t>
      </w:r>
    </w:p>
    <w:p w14:paraId="752F25D2" w14:textId="77777777" w:rsidR="00C90AAD" w:rsidRDefault="007F4872">
      <w:r>
        <w:lastRenderedPageBreak/>
        <w:t>Contoh pemeriksaan:</w:t>
      </w:r>
      <w:r>
        <w:br/>
        <w:t>- Memastikan Wi-Fi terhubung.</w:t>
      </w:r>
      <w:r>
        <w:br/>
        <w:t>- Memeriksa kabel Ethernet.</w:t>
      </w:r>
      <w:r>
        <w:br/>
        <w:t>- Melihat alamat IP komputer.</w:t>
      </w:r>
      <w:r>
        <w:br/>
        <w:t>- Menguji respons perangkat tujuan.</w:t>
      </w:r>
      <w:r>
        <w:br/>
        <w:t>- Memeriks</w:t>
      </w:r>
      <w:r>
        <w:t>a apakah nama domain dapat diterjemahkan menjadi alamat IP.</w:t>
      </w:r>
    </w:p>
    <w:p w14:paraId="2CCADBA2" w14:textId="77777777" w:rsidR="00C90AAD" w:rsidRDefault="007F4872">
      <w:pPr>
        <w:keepNext/>
        <w:spacing w:before="240" w:after="80"/>
      </w:pPr>
      <w:r>
        <w:rPr>
          <w:b/>
          <w:color w:val="4B6B94"/>
          <w:sz w:val="24"/>
        </w:rPr>
        <w:t>2. Troubleshooting Jaringan</w:t>
      </w:r>
    </w:p>
    <w:p w14:paraId="7D589084" w14:textId="77777777" w:rsidR="00C90AAD" w:rsidRDefault="007F4872">
      <w:r>
        <w:t xml:space="preserve">Troubleshooting jaringan adalah proses sistematis untuk mengidentifikasi penyebab gangguan dan menentukan tindakan perbaikan yang sesuai. Contohnya, jika sebuah </w:t>
      </w:r>
      <w:r>
        <w:t>laptop tidak dapat mengakses Internet, pemeriksaan dapat dimulai dari koneksi Wi-Fi, konfigurasi IP, gateway, DNS, hingga koneksi ke Internet.</w:t>
      </w:r>
    </w:p>
    <w:p w14:paraId="49AD20C6" w14:textId="77777777" w:rsidR="00C90AAD" w:rsidRDefault="007F4872">
      <w:pPr>
        <w:keepNext/>
        <w:spacing w:before="240" w:after="80"/>
      </w:pPr>
      <w:r>
        <w:rPr>
          <w:b/>
          <w:color w:val="4B6B94"/>
          <w:sz w:val="24"/>
        </w:rPr>
        <w:t>3. Mengapa Troubleshooting Harus Sistematis?</w:t>
      </w:r>
    </w:p>
    <w:p w14:paraId="11CF197C" w14:textId="77777777" w:rsidR="00C90AAD" w:rsidRDefault="007F4872">
      <w:r>
        <w:t xml:space="preserve">Troubleshooting yang dilakukan secara acak dapat membuang waktu dan </w:t>
      </w:r>
      <w:r>
        <w:t>menimbulkan masalah baru. Misalnya, ketika website tidak dapat dibuka, langsung mengubah alamat IP atau menonaktifkan firewall belum tentu menyelesaikan masalah.</w:t>
      </w:r>
    </w:p>
    <w:p w14:paraId="51115D72" w14:textId="77777777" w:rsidR="00C90AAD" w:rsidRDefault="007F4872">
      <w:r>
        <w:t>Dengan pemeriksaan bertahap, kita dapat:</w:t>
      </w:r>
    </w:p>
    <w:p w14:paraId="223ACF7C" w14:textId="77777777" w:rsidR="00C90AAD" w:rsidRDefault="007F4872">
      <w:pPr>
        <w:pStyle w:val="ListBullet"/>
        <w:spacing w:after="60"/>
      </w:pPr>
      <w:r>
        <w:t>Mempersempit kemungkinan penyebab gangguan.</w:t>
      </w:r>
    </w:p>
    <w:p w14:paraId="45367F32" w14:textId="77777777" w:rsidR="00C90AAD" w:rsidRDefault="007F4872">
      <w:pPr>
        <w:pStyle w:val="ListBullet"/>
        <w:spacing w:after="60"/>
      </w:pPr>
      <w:r>
        <w:t>Menghinda</w:t>
      </w:r>
      <w:r>
        <w:t>ri perubahan konfigurasi yang tidak diperlukan.</w:t>
      </w:r>
    </w:p>
    <w:p w14:paraId="56BA6F03" w14:textId="77777777" w:rsidR="00C90AAD" w:rsidRDefault="007F4872">
      <w:pPr>
        <w:pStyle w:val="ListBullet"/>
        <w:spacing w:after="60"/>
      </w:pPr>
      <w:r>
        <w:t>Menentukan tindakan yang sesuai dengan gejala.</w:t>
      </w:r>
    </w:p>
    <w:p w14:paraId="4941BBBA" w14:textId="77777777" w:rsidR="00C90AAD" w:rsidRDefault="007F4872">
      <w:pPr>
        <w:pStyle w:val="ListBullet"/>
        <w:spacing w:after="60"/>
      </w:pPr>
      <w:r>
        <w:t>Mencatat hasil pemeriksaan agar mudah dievaluasi.</w:t>
      </w:r>
    </w:p>
    <w:p w14:paraId="79CBAF26" w14:textId="77777777" w:rsidR="00C90AAD" w:rsidRDefault="007F4872">
      <w:pPr>
        <w:keepNext/>
        <w:spacing w:before="360"/>
      </w:pPr>
      <w:r>
        <w:rPr>
          <w:b/>
          <w:color w:val="1B365D"/>
          <w:sz w:val="28"/>
        </w:rPr>
        <w:t>D. Jenis Gangguan Jaringan yang Umum</w:t>
      </w:r>
    </w:p>
    <w:tbl>
      <w:tblPr>
        <w:tblW w:w="0" w:type="auto"/>
        <w:jc w:val="center"/>
        <w:tblLayout w:type="fixed"/>
        <w:tblLook w:val="04A0" w:firstRow="1" w:lastRow="0" w:firstColumn="1" w:lastColumn="0" w:noHBand="0" w:noVBand="1"/>
      </w:tblPr>
      <w:tblGrid>
        <w:gridCol w:w="4680"/>
        <w:gridCol w:w="4680"/>
      </w:tblGrid>
      <w:tr w:rsidR="00C90AAD" w14:paraId="3618BFE7" w14:textId="77777777">
        <w:trPr>
          <w:jc w:val="center"/>
        </w:trPr>
        <w:tc>
          <w:tcPr>
            <w:tcW w:w="4680" w:type="dxa"/>
            <w:shd w:val="clear" w:color="auto" w:fill="1B365D"/>
            <w:tcMar>
              <w:top w:w="120" w:type="dxa"/>
              <w:left w:w="150" w:type="dxa"/>
              <w:bottom w:w="120" w:type="dxa"/>
              <w:right w:w="150" w:type="dxa"/>
            </w:tcMar>
          </w:tcPr>
          <w:p w14:paraId="160B4A2E" w14:textId="77777777" w:rsidR="00C90AAD" w:rsidRDefault="007F4872">
            <w:pPr>
              <w:spacing w:before="40" w:after="40"/>
            </w:pPr>
            <w:r>
              <w:rPr>
                <w:b/>
                <w:color w:val="FFFFFF"/>
                <w:sz w:val="20"/>
              </w:rPr>
              <w:t>Gejala</w:t>
            </w:r>
          </w:p>
        </w:tc>
        <w:tc>
          <w:tcPr>
            <w:tcW w:w="4680" w:type="dxa"/>
            <w:shd w:val="clear" w:color="auto" w:fill="1B365D"/>
            <w:tcMar>
              <w:top w:w="120" w:type="dxa"/>
              <w:left w:w="150" w:type="dxa"/>
              <w:bottom w:w="120" w:type="dxa"/>
              <w:right w:w="150" w:type="dxa"/>
            </w:tcMar>
          </w:tcPr>
          <w:p w14:paraId="4A29867A" w14:textId="77777777" w:rsidR="00C90AAD" w:rsidRDefault="007F4872">
            <w:pPr>
              <w:spacing w:before="40" w:after="40"/>
            </w:pPr>
            <w:r>
              <w:rPr>
                <w:b/>
                <w:color w:val="FFFFFF"/>
                <w:sz w:val="20"/>
              </w:rPr>
              <w:t>Kemungkinan Penyebab</w:t>
            </w:r>
          </w:p>
        </w:tc>
      </w:tr>
      <w:tr w:rsidR="00C90AAD" w14:paraId="79645866" w14:textId="77777777">
        <w:trPr>
          <w:jc w:val="center"/>
        </w:trPr>
        <w:tc>
          <w:tcPr>
            <w:tcW w:w="4680" w:type="dxa"/>
            <w:tcBorders>
              <w:top w:val="single" w:sz="4" w:space="0" w:color="D1D5DB"/>
              <w:bottom w:val="single" w:sz="4" w:space="0" w:color="D1D5DB"/>
            </w:tcBorders>
            <w:tcMar>
              <w:top w:w="100" w:type="dxa"/>
              <w:left w:w="150" w:type="dxa"/>
              <w:bottom w:w="100" w:type="dxa"/>
              <w:right w:w="150" w:type="dxa"/>
            </w:tcMar>
          </w:tcPr>
          <w:p w14:paraId="6E86C2A1" w14:textId="77777777" w:rsidR="00C90AAD" w:rsidRDefault="007F4872">
            <w:pPr>
              <w:spacing w:before="40" w:after="40"/>
            </w:pPr>
            <w:r>
              <w:rPr>
                <w:sz w:val="20"/>
              </w:rPr>
              <w:t>Wi-Fi tidak dapat terhubung</w:t>
            </w:r>
          </w:p>
        </w:tc>
        <w:tc>
          <w:tcPr>
            <w:tcW w:w="4680" w:type="dxa"/>
            <w:tcBorders>
              <w:top w:val="single" w:sz="4" w:space="0" w:color="D1D5DB"/>
              <w:bottom w:val="single" w:sz="4" w:space="0" w:color="D1D5DB"/>
            </w:tcBorders>
            <w:tcMar>
              <w:top w:w="100" w:type="dxa"/>
              <w:left w:w="150" w:type="dxa"/>
              <w:bottom w:w="100" w:type="dxa"/>
              <w:right w:w="150" w:type="dxa"/>
            </w:tcMar>
          </w:tcPr>
          <w:p w14:paraId="42E57FCB" w14:textId="77777777" w:rsidR="00C90AAD" w:rsidRDefault="007F4872">
            <w:pPr>
              <w:spacing w:before="40" w:after="40"/>
            </w:pPr>
            <w:r>
              <w:rPr>
                <w:sz w:val="20"/>
              </w:rPr>
              <w:t xml:space="preserve">Kata sandi </w:t>
            </w:r>
            <w:r>
              <w:rPr>
                <w:sz w:val="20"/>
              </w:rPr>
              <w:t>salah, sinyal lemah, atau masalah access point.</w:t>
            </w:r>
          </w:p>
        </w:tc>
      </w:tr>
      <w:tr w:rsidR="00C90AAD" w14:paraId="1A1C8A7A" w14:textId="77777777">
        <w:trPr>
          <w:jc w:val="center"/>
        </w:trPr>
        <w:tc>
          <w:tcPr>
            <w:tcW w:w="4680" w:type="dxa"/>
            <w:tcBorders>
              <w:top w:val="single" w:sz="4" w:space="0" w:color="D1D5DB"/>
              <w:bottom w:val="single" w:sz="4" w:space="0" w:color="D1D5DB"/>
            </w:tcBorders>
            <w:shd w:val="clear" w:color="auto" w:fill="F4F6F9"/>
            <w:tcMar>
              <w:top w:w="100" w:type="dxa"/>
              <w:left w:w="150" w:type="dxa"/>
              <w:bottom w:w="100" w:type="dxa"/>
              <w:right w:w="150" w:type="dxa"/>
            </w:tcMar>
          </w:tcPr>
          <w:p w14:paraId="19A0301A" w14:textId="77777777" w:rsidR="00C90AAD" w:rsidRDefault="007F4872">
            <w:pPr>
              <w:spacing w:before="40" w:after="40"/>
            </w:pPr>
            <w:r>
              <w:rPr>
                <w:sz w:val="20"/>
              </w:rPr>
              <w:t>Komputer tidak memperoleh IP yang sesuai</w:t>
            </w:r>
          </w:p>
        </w:tc>
        <w:tc>
          <w:tcPr>
            <w:tcW w:w="4680" w:type="dxa"/>
            <w:tcBorders>
              <w:top w:val="single" w:sz="4" w:space="0" w:color="D1D5DB"/>
              <w:bottom w:val="single" w:sz="4" w:space="0" w:color="D1D5DB"/>
            </w:tcBorders>
            <w:shd w:val="clear" w:color="auto" w:fill="F4F6F9"/>
            <w:tcMar>
              <w:top w:w="100" w:type="dxa"/>
              <w:left w:w="150" w:type="dxa"/>
              <w:bottom w:w="100" w:type="dxa"/>
              <w:right w:w="150" w:type="dxa"/>
            </w:tcMar>
          </w:tcPr>
          <w:p w14:paraId="3162106A" w14:textId="77777777" w:rsidR="00C90AAD" w:rsidRDefault="007F4872">
            <w:pPr>
              <w:spacing w:before="40" w:after="40"/>
            </w:pPr>
            <w:r>
              <w:rPr>
                <w:sz w:val="20"/>
              </w:rPr>
              <w:t>DHCP bermasalah atau konfigurasi adapter keliru.</w:t>
            </w:r>
          </w:p>
        </w:tc>
      </w:tr>
      <w:tr w:rsidR="00C90AAD" w14:paraId="2D48AC45" w14:textId="77777777">
        <w:trPr>
          <w:jc w:val="center"/>
        </w:trPr>
        <w:tc>
          <w:tcPr>
            <w:tcW w:w="4680" w:type="dxa"/>
            <w:tcBorders>
              <w:top w:val="single" w:sz="4" w:space="0" w:color="D1D5DB"/>
              <w:bottom w:val="single" w:sz="4" w:space="0" w:color="D1D5DB"/>
            </w:tcBorders>
            <w:tcMar>
              <w:top w:w="100" w:type="dxa"/>
              <w:left w:w="150" w:type="dxa"/>
              <w:bottom w:w="100" w:type="dxa"/>
              <w:right w:w="150" w:type="dxa"/>
            </w:tcMar>
          </w:tcPr>
          <w:p w14:paraId="53F9273C" w14:textId="77777777" w:rsidR="00C90AAD" w:rsidRDefault="007F4872">
            <w:pPr>
              <w:spacing w:before="40" w:after="40"/>
            </w:pPr>
            <w:r>
              <w:rPr>
                <w:sz w:val="20"/>
              </w:rPr>
              <w:t>Folder bersama tidak dapat diakses</w:t>
            </w:r>
          </w:p>
        </w:tc>
        <w:tc>
          <w:tcPr>
            <w:tcW w:w="4680" w:type="dxa"/>
            <w:tcBorders>
              <w:top w:val="single" w:sz="4" w:space="0" w:color="D1D5DB"/>
              <w:bottom w:val="single" w:sz="4" w:space="0" w:color="D1D5DB"/>
            </w:tcBorders>
            <w:tcMar>
              <w:top w:w="100" w:type="dxa"/>
              <w:left w:w="150" w:type="dxa"/>
              <w:bottom w:w="100" w:type="dxa"/>
              <w:right w:w="150" w:type="dxa"/>
            </w:tcMar>
          </w:tcPr>
          <w:p w14:paraId="18631C7D" w14:textId="77777777" w:rsidR="00C90AAD" w:rsidRDefault="007F4872">
            <w:pPr>
              <w:spacing w:before="40" w:after="40"/>
            </w:pPr>
            <w:r>
              <w:rPr>
                <w:sz w:val="20"/>
              </w:rPr>
              <w:t>Izin akses, konfigurasi berbagi, atau koneksi jaringan bermasalah.</w:t>
            </w:r>
          </w:p>
        </w:tc>
      </w:tr>
      <w:tr w:rsidR="00C90AAD" w14:paraId="3BDB4913" w14:textId="77777777">
        <w:trPr>
          <w:jc w:val="center"/>
        </w:trPr>
        <w:tc>
          <w:tcPr>
            <w:tcW w:w="4680" w:type="dxa"/>
            <w:tcBorders>
              <w:top w:val="single" w:sz="4" w:space="0" w:color="D1D5DB"/>
              <w:bottom w:val="single" w:sz="4" w:space="0" w:color="D1D5DB"/>
            </w:tcBorders>
            <w:shd w:val="clear" w:color="auto" w:fill="F4F6F9"/>
            <w:tcMar>
              <w:top w:w="100" w:type="dxa"/>
              <w:left w:w="150" w:type="dxa"/>
              <w:bottom w:w="100" w:type="dxa"/>
              <w:right w:w="150" w:type="dxa"/>
            </w:tcMar>
          </w:tcPr>
          <w:p w14:paraId="5805AA22" w14:textId="77777777" w:rsidR="00C90AAD" w:rsidRDefault="007F4872">
            <w:pPr>
              <w:spacing w:before="40" w:after="40"/>
            </w:pPr>
            <w:r>
              <w:rPr>
                <w:sz w:val="20"/>
              </w:rPr>
              <w:t>Komputer tidak merespons ping</w:t>
            </w:r>
          </w:p>
        </w:tc>
        <w:tc>
          <w:tcPr>
            <w:tcW w:w="4680" w:type="dxa"/>
            <w:tcBorders>
              <w:top w:val="single" w:sz="4" w:space="0" w:color="D1D5DB"/>
              <w:bottom w:val="single" w:sz="4" w:space="0" w:color="D1D5DB"/>
            </w:tcBorders>
            <w:shd w:val="clear" w:color="auto" w:fill="F4F6F9"/>
            <w:tcMar>
              <w:top w:w="100" w:type="dxa"/>
              <w:left w:w="150" w:type="dxa"/>
              <w:bottom w:w="100" w:type="dxa"/>
              <w:right w:w="150" w:type="dxa"/>
            </w:tcMar>
          </w:tcPr>
          <w:p w14:paraId="6C5CB6BC" w14:textId="77777777" w:rsidR="00C90AAD" w:rsidRDefault="007F4872">
            <w:pPr>
              <w:spacing w:before="40" w:after="40"/>
            </w:pPr>
            <w:r>
              <w:rPr>
                <w:sz w:val="20"/>
              </w:rPr>
              <w:t>Alamat tujuan salah, koneksi terputus, atau permintaan ping diblokir.</w:t>
            </w:r>
          </w:p>
        </w:tc>
      </w:tr>
      <w:tr w:rsidR="00C90AAD" w14:paraId="7C7FBC3F" w14:textId="77777777">
        <w:trPr>
          <w:jc w:val="center"/>
        </w:trPr>
        <w:tc>
          <w:tcPr>
            <w:tcW w:w="4680" w:type="dxa"/>
            <w:tcBorders>
              <w:top w:val="single" w:sz="4" w:space="0" w:color="D1D5DB"/>
              <w:bottom w:val="single" w:sz="4" w:space="0" w:color="D1D5DB"/>
            </w:tcBorders>
            <w:tcMar>
              <w:top w:w="100" w:type="dxa"/>
              <w:left w:w="150" w:type="dxa"/>
              <w:bottom w:w="100" w:type="dxa"/>
              <w:right w:w="150" w:type="dxa"/>
            </w:tcMar>
          </w:tcPr>
          <w:p w14:paraId="668F44A1" w14:textId="77777777" w:rsidR="00C90AAD" w:rsidRDefault="007F4872">
            <w:pPr>
              <w:spacing w:before="40" w:after="40"/>
            </w:pPr>
            <w:r>
              <w:rPr>
                <w:sz w:val="20"/>
              </w:rPr>
              <w:t>Website tidak dapat dibuka menggunakan nama domain</w:t>
            </w:r>
          </w:p>
        </w:tc>
        <w:tc>
          <w:tcPr>
            <w:tcW w:w="4680" w:type="dxa"/>
            <w:tcBorders>
              <w:top w:val="single" w:sz="4" w:space="0" w:color="D1D5DB"/>
              <w:bottom w:val="single" w:sz="4" w:space="0" w:color="D1D5DB"/>
            </w:tcBorders>
            <w:tcMar>
              <w:top w:w="100" w:type="dxa"/>
              <w:left w:w="150" w:type="dxa"/>
              <w:bottom w:w="100" w:type="dxa"/>
              <w:right w:w="150" w:type="dxa"/>
            </w:tcMar>
          </w:tcPr>
          <w:p w14:paraId="2148AF74" w14:textId="77777777" w:rsidR="00C90AAD" w:rsidRDefault="007F4872">
            <w:pPr>
              <w:spacing w:before="40" w:after="40"/>
            </w:pPr>
            <w:r>
              <w:rPr>
                <w:sz w:val="20"/>
              </w:rPr>
              <w:t>Kemungkinan gangguan DNS atau koneksi lainnya.</w:t>
            </w:r>
          </w:p>
        </w:tc>
      </w:tr>
      <w:tr w:rsidR="00C90AAD" w14:paraId="42BB0BD0" w14:textId="77777777">
        <w:trPr>
          <w:jc w:val="center"/>
        </w:trPr>
        <w:tc>
          <w:tcPr>
            <w:tcW w:w="4680" w:type="dxa"/>
            <w:tcBorders>
              <w:top w:val="single" w:sz="4" w:space="0" w:color="D1D5DB"/>
              <w:bottom w:val="single" w:sz="4" w:space="0" w:color="D1D5DB"/>
            </w:tcBorders>
            <w:shd w:val="clear" w:color="auto" w:fill="F4F6F9"/>
            <w:tcMar>
              <w:top w:w="100" w:type="dxa"/>
              <w:left w:w="150" w:type="dxa"/>
              <w:bottom w:w="100" w:type="dxa"/>
              <w:right w:w="150" w:type="dxa"/>
            </w:tcMar>
          </w:tcPr>
          <w:p w14:paraId="4B65A530" w14:textId="77777777" w:rsidR="00C90AAD" w:rsidRDefault="007F4872">
            <w:pPr>
              <w:spacing w:before="40" w:after="40"/>
            </w:pPr>
            <w:r>
              <w:rPr>
                <w:sz w:val="20"/>
              </w:rPr>
              <w:t>Internet lambat</w:t>
            </w:r>
          </w:p>
        </w:tc>
        <w:tc>
          <w:tcPr>
            <w:tcW w:w="4680" w:type="dxa"/>
            <w:tcBorders>
              <w:top w:val="single" w:sz="4" w:space="0" w:color="D1D5DB"/>
              <w:bottom w:val="single" w:sz="4" w:space="0" w:color="D1D5DB"/>
            </w:tcBorders>
            <w:shd w:val="clear" w:color="auto" w:fill="F4F6F9"/>
            <w:tcMar>
              <w:top w:w="100" w:type="dxa"/>
              <w:left w:w="150" w:type="dxa"/>
              <w:bottom w:w="100" w:type="dxa"/>
              <w:right w:w="150" w:type="dxa"/>
            </w:tcMar>
          </w:tcPr>
          <w:p w14:paraId="157EF649" w14:textId="77777777" w:rsidR="00C90AAD" w:rsidRDefault="007F4872">
            <w:pPr>
              <w:spacing w:before="40" w:after="40"/>
            </w:pPr>
            <w:r>
              <w:rPr>
                <w:sz w:val="20"/>
              </w:rPr>
              <w:t>Sinyal lemah, kepadatan jaringan, ganggu</w:t>
            </w:r>
            <w:r>
              <w:rPr>
                <w:sz w:val="20"/>
              </w:rPr>
              <w:t xml:space="preserve">an </w:t>
            </w:r>
            <w:r>
              <w:rPr>
                <w:sz w:val="20"/>
              </w:rPr>
              <w:lastRenderedPageBreak/>
              <w:t>layanan, atau keterbatasan perangkat.</w:t>
            </w:r>
          </w:p>
        </w:tc>
      </w:tr>
      <w:tr w:rsidR="00C90AAD" w14:paraId="069D8826" w14:textId="77777777">
        <w:trPr>
          <w:jc w:val="center"/>
        </w:trPr>
        <w:tc>
          <w:tcPr>
            <w:tcW w:w="4680" w:type="dxa"/>
            <w:tcBorders>
              <w:top w:val="single" w:sz="4" w:space="0" w:color="D1D5DB"/>
              <w:bottom w:val="single" w:sz="4" w:space="0" w:color="D1D5DB"/>
            </w:tcBorders>
            <w:tcMar>
              <w:top w:w="100" w:type="dxa"/>
              <w:left w:w="150" w:type="dxa"/>
              <w:bottom w:w="100" w:type="dxa"/>
              <w:right w:w="150" w:type="dxa"/>
            </w:tcMar>
          </w:tcPr>
          <w:p w14:paraId="1CC0F45F" w14:textId="77777777" w:rsidR="00C90AAD" w:rsidRDefault="007F4872">
            <w:pPr>
              <w:spacing w:before="40" w:after="40"/>
            </w:pPr>
            <w:r>
              <w:rPr>
                <w:sz w:val="20"/>
              </w:rPr>
              <w:lastRenderedPageBreak/>
              <w:t>Printer jaringan tidak ditemukan</w:t>
            </w:r>
          </w:p>
        </w:tc>
        <w:tc>
          <w:tcPr>
            <w:tcW w:w="4680" w:type="dxa"/>
            <w:tcBorders>
              <w:top w:val="single" w:sz="4" w:space="0" w:color="D1D5DB"/>
              <w:bottom w:val="single" w:sz="4" w:space="0" w:color="D1D5DB"/>
            </w:tcBorders>
            <w:tcMar>
              <w:top w:w="100" w:type="dxa"/>
              <w:left w:w="150" w:type="dxa"/>
              <w:bottom w:w="100" w:type="dxa"/>
              <w:right w:w="150" w:type="dxa"/>
            </w:tcMar>
          </w:tcPr>
          <w:p w14:paraId="316B90C4" w14:textId="77777777" w:rsidR="00C90AAD" w:rsidRDefault="007F4872">
            <w:pPr>
              <w:spacing w:before="40" w:after="40"/>
            </w:pPr>
            <w:r>
              <w:rPr>
                <w:sz w:val="20"/>
              </w:rPr>
              <w:t>Printer offline, koneksi bermasalah, atau konfigurasi berbagi tidak sesuai.</w:t>
            </w:r>
          </w:p>
        </w:tc>
      </w:tr>
    </w:tbl>
    <w:p w14:paraId="647CBE38" w14:textId="77777777" w:rsidR="00C90AAD" w:rsidRDefault="00C90AAD"/>
    <w:p w14:paraId="209A4ED3" w14:textId="77777777" w:rsidR="00C90AAD" w:rsidRDefault="007F4872">
      <w:r>
        <w:t xml:space="preserve">Tabel tersebut menunjukkan kemungkinan penyebab, bukan diagnosis pasti. Satu gejala dapat </w:t>
      </w:r>
      <w:r>
        <w:t>memiliki beberapa penyebab yang berbeda.</w:t>
      </w:r>
    </w:p>
    <w:p w14:paraId="5ACEBE61" w14:textId="77777777" w:rsidR="00C90AAD" w:rsidRDefault="007F4872">
      <w:pPr>
        <w:keepNext/>
        <w:spacing w:before="360"/>
      </w:pPr>
      <w:r>
        <w:rPr>
          <w:b/>
          <w:color w:val="1B365D"/>
          <w:sz w:val="28"/>
        </w:rPr>
        <w:t>E. Memahami Alur Pemeriksaan Jaringan</w:t>
      </w:r>
    </w:p>
    <w:p w14:paraId="486A8540" w14:textId="77777777" w:rsidR="00C90AAD" w:rsidRDefault="007F4872">
      <w:r>
        <w:t>Pemeriksaan jaringan sebaiknya dilakukan dari hal paling sederhana menuju pemeriksaan yang lebih spesifik.</w:t>
      </w:r>
    </w:p>
    <w:p w14:paraId="3986C550" w14:textId="77777777" w:rsidR="00C90AAD" w:rsidRDefault="007F4872">
      <w:r>
        <w:t>Urutan umum yang dapat digunakan:</w:t>
      </w:r>
    </w:p>
    <w:p w14:paraId="024C5878" w14:textId="77777777" w:rsidR="00C90AAD" w:rsidRDefault="007F4872">
      <w:pPr>
        <w:spacing w:after="60"/>
        <w:ind w:left="432" w:hanging="432"/>
      </w:pPr>
      <w:r>
        <w:rPr>
          <w:b/>
          <w:color w:val="1B365D"/>
        </w:rPr>
        <w:t xml:space="preserve">1. </w:t>
      </w:r>
      <w:r>
        <w:t xml:space="preserve">Periksa koneksi fisik atau Wi-Fi </w:t>
      </w:r>
      <w:r>
        <w:t>(Kabel, sinyal, adapter, dan status koneksi)</w:t>
      </w:r>
    </w:p>
    <w:p w14:paraId="45EAB53B" w14:textId="77777777" w:rsidR="00C90AAD" w:rsidRDefault="007F4872">
      <w:pPr>
        <w:spacing w:after="60"/>
        <w:ind w:left="432" w:hanging="432"/>
      </w:pPr>
      <w:r>
        <w:rPr>
          <w:b/>
          <w:color w:val="1B365D"/>
        </w:rPr>
        <w:t xml:space="preserve">2. </w:t>
      </w:r>
      <w:r>
        <w:t>Periksa konfigurasi IP (IP address, subnet mask, dan gateway)</w:t>
      </w:r>
    </w:p>
    <w:p w14:paraId="583776C5" w14:textId="77777777" w:rsidR="00C90AAD" w:rsidRDefault="007F4872">
      <w:pPr>
        <w:spacing w:after="60"/>
        <w:ind w:left="432" w:hanging="432"/>
      </w:pPr>
      <w:r>
        <w:rPr>
          <w:b/>
          <w:color w:val="1B365D"/>
        </w:rPr>
        <w:t xml:space="preserve">3. </w:t>
      </w:r>
      <w:r>
        <w:t>Uji koneksi jaringan (Gunakan ping ke tujuan yang sesuai)</w:t>
      </w:r>
    </w:p>
    <w:p w14:paraId="62D44858" w14:textId="77777777" w:rsidR="00C90AAD" w:rsidRDefault="007F4872">
      <w:pPr>
        <w:spacing w:after="60"/>
        <w:ind w:left="432" w:hanging="432"/>
      </w:pPr>
      <w:r>
        <w:rPr>
          <w:b/>
          <w:color w:val="1B365D"/>
        </w:rPr>
        <w:t xml:space="preserve">4. </w:t>
      </w:r>
      <w:r>
        <w:t>Periksa DNS (Pastikan nama domain dapat diterjemahkan)</w:t>
      </w:r>
    </w:p>
    <w:p w14:paraId="04E83D93" w14:textId="77777777" w:rsidR="00C90AAD" w:rsidRDefault="007F4872">
      <w:pPr>
        <w:spacing w:after="60"/>
        <w:ind w:left="432" w:hanging="432"/>
      </w:pPr>
      <w:r>
        <w:rPr>
          <w:b/>
          <w:color w:val="1B365D"/>
        </w:rPr>
        <w:t xml:space="preserve">5. </w:t>
      </w:r>
      <w:r>
        <w:t xml:space="preserve">Periksa akses </w:t>
      </w:r>
      <w:r>
        <w:t>layanan (Website, folder bersama, printer, atau aplikasi)</w:t>
      </w:r>
    </w:p>
    <w:p w14:paraId="5C8EEF91" w14:textId="77777777" w:rsidR="00C90AAD" w:rsidRDefault="007F4872">
      <w:r>
        <w:t>Urutan tersebut merupakan panduan umum. Dalam kondisi tertentu, pemeriksaan dapat disesuaikan dengan gejala yang ditemukan.</w:t>
      </w:r>
    </w:p>
    <w:p w14:paraId="72896C3C" w14:textId="77777777" w:rsidR="00C90AAD" w:rsidRDefault="007F4872">
      <w:pPr>
        <w:keepNext/>
        <w:spacing w:before="360"/>
      </w:pPr>
      <w:r>
        <w:rPr>
          <w:b/>
          <w:color w:val="1B365D"/>
          <w:sz w:val="28"/>
        </w:rPr>
        <w:t>F. Mengenal Perintah Dasar Pemeriksaan Jaringan</w:t>
      </w:r>
    </w:p>
    <w:p w14:paraId="1D0A1C7B" w14:textId="77777777" w:rsidR="00C90AAD" w:rsidRDefault="007F4872">
      <w:r>
        <w:t>Perintah berikut dapat dig</w:t>
      </w:r>
      <w:r>
        <w:t>unakan melalui Command Prompt pada Windows. Pada sistem operasi lain, nama atau perilakunya dapat berbeda.</w:t>
      </w:r>
    </w:p>
    <w:p w14:paraId="27F356B4" w14:textId="77777777" w:rsidR="00C90AAD" w:rsidRDefault="007F4872">
      <w:pPr>
        <w:keepNext/>
        <w:spacing w:before="240" w:after="80"/>
      </w:pPr>
      <w:r>
        <w:rPr>
          <w:b/>
          <w:color w:val="4B6B94"/>
          <w:sz w:val="24"/>
        </w:rPr>
        <w:t>1. ipconfig</w:t>
      </w:r>
    </w:p>
    <w:p w14:paraId="3D51FDD3" w14:textId="77777777" w:rsidR="00C90AAD" w:rsidRDefault="007F4872">
      <w:r>
        <w:t>Perintah ipconfig digunakan untuk melihat konfigurasi IP pada adapter jaringan Windows.</w:t>
      </w:r>
    </w:p>
    <w:tbl>
      <w:tblPr>
        <w:tblW w:w="0" w:type="auto"/>
        <w:jc w:val="center"/>
        <w:tblLook w:val="04A0" w:firstRow="1" w:lastRow="0" w:firstColumn="1" w:lastColumn="0" w:noHBand="0" w:noVBand="1"/>
      </w:tblPr>
      <w:tblGrid>
        <w:gridCol w:w="9360"/>
      </w:tblGrid>
      <w:tr w:rsidR="00C90AAD" w14:paraId="02C48185" w14:textId="77777777">
        <w:trPr>
          <w:jc w:val="center"/>
        </w:trPr>
        <w:tc>
          <w:tcPr>
            <w:tcW w:w="9360" w:type="dxa"/>
            <w:tcBorders>
              <w:top w:val="single" w:sz="4" w:space="0" w:color="D1D5DB"/>
              <w:left w:val="single" w:sz="24" w:space="0" w:color="1B365D"/>
              <w:bottom w:val="single" w:sz="4" w:space="0" w:color="D1D5DB"/>
              <w:right w:val="single" w:sz="4" w:space="0" w:color="D1D5DB"/>
            </w:tcBorders>
            <w:shd w:val="clear" w:color="auto" w:fill="F4F6F9"/>
            <w:tcMar>
              <w:top w:w="140" w:type="dxa"/>
              <w:left w:w="200" w:type="dxa"/>
              <w:bottom w:w="140" w:type="dxa"/>
              <w:right w:w="200" w:type="dxa"/>
            </w:tcMar>
          </w:tcPr>
          <w:p w14:paraId="0D83579B" w14:textId="77777777" w:rsidR="00C90AAD" w:rsidRDefault="007F4872">
            <w:pPr>
              <w:spacing w:before="80" w:after="80" w:line="240" w:lineRule="auto"/>
            </w:pPr>
            <w:r>
              <w:rPr>
                <w:rFonts w:ascii="Consolas" w:hAnsi="Consolas"/>
                <w:sz w:val="19"/>
              </w:rPr>
              <w:t>ipconfig</w:t>
            </w:r>
          </w:p>
        </w:tc>
      </w:tr>
    </w:tbl>
    <w:p w14:paraId="47A9853C" w14:textId="77777777" w:rsidR="00C90AAD" w:rsidRDefault="00C90AAD">
      <w:pPr>
        <w:spacing w:after="80"/>
      </w:pPr>
    </w:p>
    <w:p w14:paraId="4D69384C" w14:textId="77777777" w:rsidR="00C90AAD" w:rsidRDefault="007F4872">
      <w:r>
        <w:t xml:space="preserve">Informasi yang dapat terlihat </w:t>
      </w:r>
      <w:r>
        <w:t>antara lain: IPv4 Address, Subnet Mask, Default Gateway.</w:t>
      </w:r>
    </w:p>
    <w:tbl>
      <w:tblPr>
        <w:tblW w:w="0" w:type="auto"/>
        <w:jc w:val="center"/>
        <w:tblLook w:val="04A0" w:firstRow="1" w:lastRow="0" w:firstColumn="1" w:lastColumn="0" w:noHBand="0" w:noVBand="1"/>
      </w:tblPr>
      <w:tblGrid>
        <w:gridCol w:w="9360"/>
      </w:tblGrid>
      <w:tr w:rsidR="00C90AAD" w14:paraId="4BF1B74D" w14:textId="77777777">
        <w:trPr>
          <w:jc w:val="center"/>
        </w:trPr>
        <w:tc>
          <w:tcPr>
            <w:tcW w:w="9360" w:type="dxa"/>
            <w:tcBorders>
              <w:top w:val="single" w:sz="4" w:space="0" w:color="D1D5DB"/>
              <w:left w:val="single" w:sz="24" w:space="0" w:color="1B365D"/>
              <w:bottom w:val="single" w:sz="4" w:space="0" w:color="D1D5DB"/>
              <w:right w:val="single" w:sz="4" w:space="0" w:color="D1D5DB"/>
            </w:tcBorders>
            <w:shd w:val="clear" w:color="auto" w:fill="F4F6F9"/>
            <w:tcMar>
              <w:top w:w="140" w:type="dxa"/>
              <w:left w:w="200" w:type="dxa"/>
              <w:bottom w:w="140" w:type="dxa"/>
              <w:right w:w="200" w:type="dxa"/>
            </w:tcMar>
          </w:tcPr>
          <w:p w14:paraId="58A1A2DC" w14:textId="77777777" w:rsidR="00C90AAD" w:rsidRDefault="007F4872">
            <w:pPr>
              <w:spacing w:before="80" w:after="80" w:line="240" w:lineRule="auto"/>
            </w:pPr>
            <w:r>
              <w:rPr>
                <w:rFonts w:ascii="Consolas" w:hAnsi="Consolas"/>
                <w:sz w:val="19"/>
              </w:rPr>
              <w:t>IPv4 Address  : 192.168.1.10</w:t>
            </w:r>
            <w:r>
              <w:rPr>
                <w:rFonts w:ascii="Consolas" w:hAnsi="Consolas"/>
                <w:sz w:val="19"/>
              </w:rPr>
              <w:br/>
              <w:t>Subnet Mask   : 255.255.255.0</w:t>
            </w:r>
            <w:r>
              <w:rPr>
                <w:rFonts w:ascii="Consolas" w:hAnsi="Consolas"/>
                <w:sz w:val="19"/>
              </w:rPr>
              <w:br/>
              <w:t>Default Gateway: 192.168.1.1</w:t>
            </w:r>
          </w:p>
        </w:tc>
      </w:tr>
    </w:tbl>
    <w:p w14:paraId="1311D599" w14:textId="77777777" w:rsidR="00C90AAD" w:rsidRDefault="00C90AAD">
      <w:pPr>
        <w:spacing w:after="80"/>
      </w:pPr>
    </w:p>
    <w:p w14:paraId="2E3C1325" w14:textId="77777777" w:rsidR="00C90AAD" w:rsidRDefault="007F4872">
      <w:r>
        <w:t>Angka tersebut hanya contoh. Konfigurasi sebenarnya bergantung pada jaringan yang digunakan.</w:t>
      </w:r>
    </w:p>
    <w:p w14:paraId="51B72DA2" w14:textId="77777777" w:rsidR="00C90AAD" w:rsidRDefault="007F4872">
      <w:r>
        <w:lastRenderedPageBreak/>
        <w:t>Jika alamat IPv4</w:t>
      </w:r>
      <w:r>
        <w:t xml:space="preserve"> menunjukkan 169.254.x.x, komputer Windows biasanya memperoleh alamat otomatis ketika tidak mendapatkan konfigurasi IPv4 dari DHCP. Kondisi ini dapat menjadi petunjuk adanya masalah koneksi atau layanan DHCP, tetapi perlu diperiksa lebih lanjut.</w:t>
      </w:r>
    </w:p>
    <w:p w14:paraId="7B5E8CB8" w14:textId="77777777" w:rsidR="00C90AAD" w:rsidRDefault="007F4872">
      <w:r>
        <w:t>Untuk meli</w:t>
      </w:r>
      <w:r>
        <w:t>hat informasi yang lebih lengkap, gunakan:</w:t>
      </w:r>
      <w:r>
        <w:br/>
        <w:t xml:space="preserve"> ipconfig /all</w:t>
      </w:r>
      <w:r>
        <w:br/>
        <w:t>Perintah ini menampilkan informasi tambahan, seperti status DHCP, alamat fisik adapter, dan konfigurasi DNS.</w:t>
      </w:r>
    </w:p>
    <w:p w14:paraId="75496C1F" w14:textId="77777777" w:rsidR="00C90AAD" w:rsidRDefault="007F4872">
      <w:pPr>
        <w:keepNext/>
        <w:spacing w:before="240" w:after="80"/>
      </w:pPr>
      <w:r>
        <w:rPr>
          <w:b/>
          <w:color w:val="4B6B94"/>
          <w:sz w:val="24"/>
        </w:rPr>
        <w:t>2. ping</w:t>
      </w:r>
    </w:p>
    <w:p w14:paraId="1CC5D614" w14:textId="77777777" w:rsidR="00C90AAD" w:rsidRDefault="007F4872">
      <w:r>
        <w:t xml:space="preserve">Perintah ping digunakan untuk menguji apakah suatu alamat tujuan </w:t>
      </w:r>
      <w:r>
        <w:t>memberikan respons melalui jaringan IP.</w:t>
      </w:r>
    </w:p>
    <w:tbl>
      <w:tblPr>
        <w:tblW w:w="0" w:type="auto"/>
        <w:jc w:val="center"/>
        <w:tblLook w:val="04A0" w:firstRow="1" w:lastRow="0" w:firstColumn="1" w:lastColumn="0" w:noHBand="0" w:noVBand="1"/>
      </w:tblPr>
      <w:tblGrid>
        <w:gridCol w:w="9360"/>
      </w:tblGrid>
      <w:tr w:rsidR="00C90AAD" w14:paraId="15A46ECD" w14:textId="77777777">
        <w:trPr>
          <w:jc w:val="center"/>
        </w:trPr>
        <w:tc>
          <w:tcPr>
            <w:tcW w:w="9360" w:type="dxa"/>
            <w:tcBorders>
              <w:top w:val="single" w:sz="4" w:space="0" w:color="D1D5DB"/>
              <w:left w:val="single" w:sz="24" w:space="0" w:color="1B365D"/>
              <w:bottom w:val="single" w:sz="4" w:space="0" w:color="D1D5DB"/>
              <w:right w:val="single" w:sz="4" w:space="0" w:color="D1D5DB"/>
            </w:tcBorders>
            <w:shd w:val="clear" w:color="auto" w:fill="F4F6F9"/>
            <w:tcMar>
              <w:top w:w="140" w:type="dxa"/>
              <w:left w:w="200" w:type="dxa"/>
              <w:bottom w:w="140" w:type="dxa"/>
              <w:right w:w="200" w:type="dxa"/>
            </w:tcMar>
          </w:tcPr>
          <w:p w14:paraId="6CB277A2" w14:textId="77777777" w:rsidR="00C90AAD" w:rsidRDefault="007F4872">
            <w:pPr>
              <w:spacing w:before="80" w:after="80" w:line="240" w:lineRule="auto"/>
            </w:pPr>
            <w:r>
              <w:rPr>
                <w:rFonts w:ascii="Consolas" w:hAnsi="Consolas"/>
                <w:sz w:val="19"/>
              </w:rPr>
              <w:t>ping 192.168.1.1</w:t>
            </w:r>
            <w:r>
              <w:rPr>
                <w:rFonts w:ascii="Consolas" w:hAnsi="Consolas"/>
                <w:sz w:val="19"/>
              </w:rPr>
              <w:br/>
              <w:t>ping example.com</w:t>
            </w:r>
          </w:p>
        </w:tc>
      </w:tr>
    </w:tbl>
    <w:p w14:paraId="603B6625" w14:textId="77777777" w:rsidR="00C90AAD" w:rsidRDefault="00C90AAD">
      <w:pPr>
        <w:spacing w:after="80"/>
      </w:pPr>
    </w:p>
    <w:p w14:paraId="61CA71B5" w14:textId="77777777" w:rsidR="00C90AAD" w:rsidRDefault="007F4872">
      <w:r>
        <w:t>Alamat gateway dan nama domain pada contoh dapat diganti sesuai kebutuhan. Jika muncul balasan, berarti terdapat respons dari tujuan yang diuji.</w:t>
      </w:r>
    </w:p>
    <w:p w14:paraId="2E79058C" w14:textId="77777777" w:rsidR="00C90AAD" w:rsidRDefault="007F4872">
      <w:r>
        <w:t>Jika muncul pesan Request timed out</w:t>
      </w:r>
      <w:r>
        <w:t>, artinya tidak ada balasan dalam batas waktu yang ditentukan. Hal ini tidak selalu membuktikan perangkat tujuan mati karena firewall atau kebijakan jaringan dapat memblokir permintaan ping.</w:t>
      </w:r>
    </w:p>
    <w:p w14:paraId="73D688B3" w14:textId="77777777" w:rsidR="00C90AAD" w:rsidRDefault="007F4872">
      <w:r>
        <w:t>Kegunaan ping: membantu menguji keterjangkauan tujuan, tetapi tid</w:t>
      </w:r>
      <w:r>
        <w:t>ak menjamin seluruh layanan pada perangkat tersebut berfungsi.</w:t>
      </w:r>
    </w:p>
    <w:p w14:paraId="084727C1" w14:textId="77777777" w:rsidR="00C90AAD" w:rsidRDefault="007F4872">
      <w:pPr>
        <w:keepNext/>
        <w:spacing w:before="240" w:after="80"/>
      </w:pPr>
      <w:r>
        <w:rPr>
          <w:b/>
          <w:color w:val="4B6B94"/>
          <w:sz w:val="24"/>
        </w:rPr>
        <w:t>3. tracert</w:t>
      </w:r>
    </w:p>
    <w:p w14:paraId="2CCCB9CE" w14:textId="77777777" w:rsidR="00C90AAD" w:rsidRDefault="007F4872">
      <w:r>
        <w:t>Perintah tracert digunakan untuk melihat jalur jaringan yang dilalui paket menuju tujuan pada Windows.</w:t>
      </w:r>
    </w:p>
    <w:tbl>
      <w:tblPr>
        <w:tblW w:w="0" w:type="auto"/>
        <w:jc w:val="center"/>
        <w:tblLook w:val="04A0" w:firstRow="1" w:lastRow="0" w:firstColumn="1" w:lastColumn="0" w:noHBand="0" w:noVBand="1"/>
      </w:tblPr>
      <w:tblGrid>
        <w:gridCol w:w="9360"/>
      </w:tblGrid>
      <w:tr w:rsidR="00C90AAD" w14:paraId="503D70EC" w14:textId="77777777">
        <w:trPr>
          <w:jc w:val="center"/>
        </w:trPr>
        <w:tc>
          <w:tcPr>
            <w:tcW w:w="9360" w:type="dxa"/>
            <w:tcBorders>
              <w:top w:val="single" w:sz="4" w:space="0" w:color="D1D5DB"/>
              <w:left w:val="single" w:sz="24" w:space="0" w:color="1B365D"/>
              <w:bottom w:val="single" w:sz="4" w:space="0" w:color="D1D5DB"/>
              <w:right w:val="single" w:sz="4" w:space="0" w:color="D1D5DB"/>
            </w:tcBorders>
            <w:shd w:val="clear" w:color="auto" w:fill="F4F6F9"/>
            <w:tcMar>
              <w:top w:w="140" w:type="dxa"/>
              <w:left w:w="200" w:type="dxa"/>
              <w:bottom w:w="140" w:type="dxa"/>
              <w:right w:w="200" w:type="dxa"/>
            </w:tcMar>
          </w:tcPr>
          <w:p w14:paraId="4500F17F" w14:textId="77777777" w:rsidR="00C90AAD" w:rsidRDefault="007F4872">
            <w:pPr>
              <w:spacing w:before="80" w:after="80" w:line="240" w:lineRule="auto"/>
            </w:pPr>
            <w:r>
              <w:rPr>
                <w:rFonts w:ascii="Consolas" w:hAnsi="Consolas"/>
                <w:sz w:val="19"/>
              </w:rPr>
              <w:t>tracert example.com</w:t>
            </w:r>
          </w:p>
        </w:tc>
      </w:tr>
    </w:tbl>
    <w:p w14:paraId="6021FB21" w14:textId="77777777" w:rsidR="00C90AAD" w:rsidRDefault="00C90AAD">
      <w:pPr>
        <w:spacing w:after="80"/>
      </w:pPr>
    </w:p>
    <w:p w14:paraId="12AC0253" w14:textId="77777777" w:rsidR="00C90AAD" w:rsidRDefault="007F4872">
      <w:r>
        <w:t>Hasilnya dapat menampilkan beberapa perangkat perantara a</w:t>
      </w:r>
      <w:r>
        <w:t>tau hop yang dilalui. Perintah ini membantu memberikan petunjuk ketika jalur menuju tujuan mengalami masalah. Namun, beberapa perangkat jaringan tidak merespons permintaan pelacakan sehingga hasilnya tidak selalu menunjukkan seluruh jalur secara lengkap. G</w:t>
      </w:r>
      <w:r>
        <w:t>unakan hanya untuk pemeriksaan jaringan yang wajar dan diizinkan.</w:t>
      </w:r>
    </w:p>
    <w:p w14:paraId="6BE1DBC1" w14:textId="77777777" w:rsidR="00C90AAD" w:rsidRDefault="007F4872">
      <w:pPr>
        <w:keepNext/>
        <w:spacing w:before="240" w:after="80"/>
      </w:pPr>
      <w:r>
        <w:rPr>
          <w:b/>
          <w:color w:val="4B6B94"/>
          <w:sz w:val="24"/>
        </w:rPr>
        <w:t>4. nslookup</w:t>
      </w:r>
    </w:p>
    <w:p w14:paraId="52B85E64" w14:textId="77777777" w:rsidR="00C90AAD" w:rsidRDefault="007F4872">
      <w:r>
        <w:t>Perintah nslookup digunakan untuk memeriksa proses penerjemahan nama domain menjadi alamat IP melalui DNS.</w:t>
      </w:r>
    </w:p>
    <w:tbl>
      <w:tblPr>
        <w:tblW w:w="0" w:type="auto"/>
        <w:jc w:val="center"/>
        <w:tblLook w:val="04A0" w:firstRow="1" w:lastRow="0" w:firstColumn="1" w:lastColumn="0" w:noHBand="0" w:noVBand="1"/>
      </w:tblPr>
      <w:tblGrid>
        <w:gridCol w:w="9360"/>
      </w:tblGrid>
      <w:tr w:rsidR="00C90AAD" w14:paraId="4BFE628C" w14:textId="77777777">
        <w:trPr>
          <w:jc w:val="center"/>
        </w:trPr>
        <w:tc>
          <w:tcPr>
            <w:tcW w:w="9360" w:type="dxa"/>
            <w:tcBorders>
              <w:top w:val="single" w:sz="4" w:space="0" w:color="D1D5DB"/>
              <w:left w:val="single" w:sz="24" w:space="0" w:color="1B365D"/>
              <w:bottom w:val="single" w:sz="4" w:space="0" w:color="D1D5DB"/>
              <w:right w:val="single" w:sz="4" w:space="0" w:color="D1D5DB"/>
            </w:tcBorders>
            <w:shd w:val="clear" w:color="auto" w:fill="F4F6F9"/>
            <w:tcMar>
              <w:top w:w="140" w:type="dxa"/>
              <w:left w:w="200" w:type="dxa"/>
              <w:bottom w:w="140" w:type="dxa"/>
              <w:right w:w="200" w:type="dxa"/>
            </w:tcMar>
          </w:tcPr>
          <w:p w14:paraId="060A1619" w14:textId="77777777" w:rsidR="00C90AAD" w:rsidRDefault="007F4872">
            <w:pPr>
              <w:spacing w:before="80" w:after="80" w:line="240" w:lineRule="auto"/>
            </w:pPr>
            <w:r>
              <w:rPr>
                <w:rFonts w:ascii="Consolas" w:hAnsi="Consolas"/>
                <w:sz w:val="19"/>
              </w:rPr>
              <w:t>nslookup example.com</w:t>
            </w:r>
          </w:p>
        </w:tc>
      </w:tr>
    </w:tbl>
    <w:p w14:paraId="791767CD" w14:textId="77777777" w:rsidR="00C90AAD" w:rsidRDefault="00C90AAD">
      <w:pPr>
        <w:spacing w:after="80"/>
      </w:pPr>
    </w:p>
    <w:p w14:paraId="11F6269A" w14:textId="77777777" w:rsidR="00C90AAD" w:rsidRDefault="007F4872">
      <w:r>
        <w:t xml:space="preserve">Perintah tersebut dapat menampilkan </w:t>
      </w:r>
      <w:r>
        <w:t>informasi server DNS yang digunakan dan hasil pencarian alamat domain. Jika pencarian DNS gagal, kemungkinan terdapat masalah pada konfigurasi DNS, server DNS, atau koneksi ke server tersebut. Namun, kegagalan ini perlu ditafsirkan bersama hasil pemeriksaa</w:t>
      </w:r>
      <w:r>
        <w:t>n lainnya.</w:t>
      </w:r>
    </w:p>
    <w:p w14:paraId="2B3390A1" w14:textId="77777777" w:rsidR="00C90AAD" w:rsidRDefault="007F4872">
      <w:pPr>
        <w:keepNext/>
        <w:spacing w:before="360"/>
      </w:pPr>
      <w:r>
        <w:rPr>
          <w:b/>
          <w:color w:val="1B365D"/>
          <w:sz w:val="28"/>
        </w:rPr>
        <w:t>G. Memahami Komponen Konfigurasi IP</w:t>
      </w:r>
    </w:p>
    <w:p w14:paraId="74402A2E" w14:textId="77777777" w:rsidR="00C90AAD" w:rsidRDefault="007F4872">
      <w:r>
        <w:t>Sebelum melakukan troubleshooting, kita perlu memahami informasi utama dalam konfigurasi jaringan.</w:t>
      </w:r>
    </w:p>
    <w:p w14:paraId="5C9F21AB" w14:textId="77777777" w:rsidR="00C90AAD" w:rsidRDefault="007F4872">
      <w:pPr>
        <w:keepNext/>
        <w:spacing w:before="240" w:after="80"/>
      </w:pPr>
      <w:r>
        <w:rPr>
          <w:b/>
          <w:color w:val="4B6B94"/>
          <w:sz w:val="24"/>
        </w:rPr>
        <w:t>1. IP Address</w:t>
      </w:r>
    </w:p>
    <w:p w14:paraId="5FDB79CE" w14:textId="77777777" w:rsidR="00C90AAD" w:rsidRDefault="007F4872">
      <w:r>
        <w:t xml:space="preserve">IP address merupakan alamat logis yang digunakan untuk mengidentifikasi perangkat pada jaringan </w:t>
      </w:r>
      <w:r>
        <w:t>IP. Contoh IPv4: 192.168.1.10</w:t>
      </w:r>
    </w:p>
    <w:p w14:paraId="01DCC821" w14:textId="77777777" w:rsidR="00C90AAD" w:rsidRDefault="007F4872">
      <w:pPr>
        <w:keepNext/>
        <w:spacing w:before="240" w:after="80"/>
      </w:pPr>
      <w:r>
        <w:rPr>
          <w:b/>
          <w:color w:val="4B6B94"/>
          <w:sz w:val="24"/>
        </w:rPr>
        <w:t>2. Subnet Mask</w:t>
      </w:r>
    </w:p>
    <w:p w14:paraId="0DF649DF" w14:textId="77777777" w:rsidR="00C90AAD" w:rsidRDefault="007F4872">
      <w:r>
        <w:t xml:space="preserve">Subnet mask membantu menentukan bagian alamat yang menunjukkan jaringan dan bagian yang menunjukkan perangkat di dalam jaringan tersebut. Contoh: 255.255.255.0. Kesalahan subnet mask dapat menyebabkan perangkat </w:t>
      </w:r>
      <w:r>
        <w:t>menentukan jalur komunikasi lokal secara tidak tepat.</w:t>
      </w:r>
    </w:p>
    <w:p w14:paraId="3C7CA61D" w14:textId="77777777" w:rsidR="00C90AAD" w:rsidRDefault="007F4872">
      <w:pPr>
        <w:keepNext/>
        <w:spacing w:before="240" w:after="80"/>
      </w:pPr>
      <w:r>
        <w:rPr>
          <w:b/>
          <w:color w:val="4B6B94"/>
          <w:sz w:val="24"/>
        </w:rPr>
        <w:t>3. Default Gateway</w:t>
      </w:r>
    </w:p>
    <w:p w14:paraId="14FD7690" w14:textId="77777777" w:rsidR="00C90AAD" w:rsidRDefault="007F4872">
      <w:r>
        <w:t xml:space="preserve">Default gateway merupakan perangkat yang digunakan untuk meneruskan lalu lintas menuju jaringan lain ketika tujuan tidak berada pada jaringan lokal. Pada jaringan rumah atau sekolah, </w:t>
      </w:r>
      <w:r>
        <w:t>fungsi ini sering dijalankan oleh router.</w:t>
      </w:r>
    </w:p>
    <w:p w14:paraId="5ABA257D" w14:textId="77777777" w:rsidR="00C90AAD" w:rsidRDefault="007F4872">
      <w:pPr>
        <w:keepNext/>
        <w:spacing w:before="240" w:after="80"/>
      </w:pPr>
      <w:r>
        <w:rPr>
          <w:b/>
          <w:color w:val="4B6B94"/>
          <w:sz w:val="24"/>
        </w:rPr>
        <w:t>4. DNS</w:t>
      </w:r>
    </w:p>
    <w:p w14:paraId="323D0893" w14:textId="77777777" w:rsidR="00C90AAD" w:rsidRDefault="007F4872">
      <w:r>
        <w:t>DNS membantu menerjemahkan nama domain, seperti example.com, menjadi informasi alamat IP yang diperlukan untuk mengakses layanan. Masalah DNS dapat menyebabkan nama domain gagal diakses meskipun sebagian kon</w:t>
      </w:r>
      <w:r>
        <w:t>eksi jaringan lainnya masih berfungsi.</w:t>
      </w:r>
    </w:p>
    <w:p w14:paraId="6A7EB2E9" w14:textId="77777777" w:rsidR="00C90AAD" w:rsidRDefault="007F4872">
      <w:pPr>
        <w:keepNext/>
        <w:spacing w:before="360"/>
      </w:pPr>
      <w:r>
        <w:rPr>
          <w:b/>
          <w:color w:val="1B365D"/>
          <w:sz w:val="28"/>
        </w:rPr>
        <w:t>H. Studi Kasus Troubleshooting</w:t>
      </w:r>
    </w:p>
    <w:p w14:paraId="19A287BD" w14:textId="77777777" w:rsidR="00C90AAD" w:rsidRDefault="007F4872">
      <w:pPr>
        <w:keepNext/>
        <w:spacing w:before="240" w:after="80"/>
      </w:pPr>
      <w:r>
        <w:rPr>
          <w:b/>
          <w:color w:val="4B6B94"/>
          <w:sz w:val="24"/>
        </w:rPr>
        <w:t>Kasus 1: Laptop Tidak Terhubung ke Wi-Fi</w:t>
      </w:r>
    </w:p>
    <w:p w14:paraId="0B3E1124" w14:textId="77777777" w:rsidR="00C90AAD" w:rsidRDefault="007F4872">
      <w:r>
        <w:t>Gejala: Laptop tidak dapat mengakses jaringan sekolah.</w:t>
      </w:r>
      <w:r>
        <w:br/>
        <w:t>Langkah pemeriksaan:</w:t>
      </w:r>
      <w:r>
        <w:br/>
        <w:t>1. Periksa apakah Wi-Fi aktif.</w:t>
      </w:r>
      <w:r>
        <w:br/>
        <w:t>2. Pastikan memilih jaringan yang bena</w:t>
      </w:r>
      <w:r>
        <w:t>r.</w:t>
      </w:r>
      <w:r>
        <w:br/>
        <w:t>3. Periksa kekuatan sinyal.</w:t>
      </w:r>
      <w:r>
        <w:br/>
        <w:t>4. Coba sambungkan kembali sesuai prosedur yang diizinkan.</w:t>
      </w:r>
      <w:r>
        <w:br/>
        <w:t>5. Jika tetap gagal, periksa status adapter dan minta bantuan pengelola jaringan.</w:t>
      </w:r>
      <w:r>
        <w:br/>
        <w:t>Jangan mengubah konfigurasi router sekolah tanpa izin.</w:t>
      </w:r>
    </w:p>
    <w:p w14:paraId="67243D62" w14:textId="77777777" w:rsidR="00C90AAD" w:rsidRDefault="007F4872">
      <w:pPr>
        <w:keepNext/>
        <w:spacing w:before="240" w:after="80"/>
      </w:pPr>
      <w:r>
        <w:rPr>
          <w:b/>
          <w:color w:val="4B6B94"/>
          <w:sz w:val="24"/>
        </w:rPr>
        <w:lastRenderedPageBreak/>
        <w:t xml:space="preserve">Kasus 2: Laptop Terhubung ke </w:t>
      </w:r>
      <w:r>
        <w:rPr>
          <w:b/>
          <w:color w:val="4B6B94"/>
          <w:sz w:val="24"/>
        </w:rPr>
        <w:t>Wi-Fi, tetapi Internet Tidak Berfungsi</w:t>
      </w:r>
    </w:p>
    <w:p w14:paraId="7453D85A" w14:textId="77777777" w:rsidR="00C90AAD" w:rsidRDefault="007F4872">
      <w:r>
        <w:t>Gejala: Status Wi-Fi menunjukkan terhubung, tetapi website tidak dapat dibuka.</w:t>
      </w:r>
      <w:r>
        <w:br/>
        <w:t>Langkah pemeriksaan:</w:t>
      </w:r>
      <w:r>
        <w:br/>
        <w:t>1. Periksa apakah perangkat lain pada jaringan yang sama mengalami masalah.</w:t>
      </w:r>
      <w:r>
        <w:br/>
        <w:t>2. Jalankan ipconfig untuk memeriksa IP d</w:t>
      </w:r>
      <w:r>
        <w:t>an gateway.</w:t>
      </w:r>
      <w:r>
        <w:br/>
        <w:t>3. Uji gateway menggunakan ping jika diizinkan.</w:t>
      </w:r>
      <w:r>
        <w:br/>
        <w:t>4. Uji koneksi ke tujuan eksternal yang sesuai.</w:t>
      </w:r>
      <w:r>
        <w:br/>
        <w:t>5. Jika akses menggunakan alamat IP berfungsi tetapi nama domain gagal, periksa DNS menggunakan nslookup.</w:t>
      </w:r>
      <w:r>
        <w:br/>
        <w:t>6. Catat hasilnya dan laporkan kepada peng</w:t>
      </w:r>
      <w:r>
        <w:t>elola jaringan jika masalah belum teratasi.</w:t>
      </w:r>
      <w:r>
        <w:br/>
        <w:t>Perlu diingat bahwa kegagalan ping ke tujuan eksternal tidak selalu berarti Internet mati. Beberapa tujuan memblokir ping.</w:t>
      </w:r>
    </w:p>
    <w:p w14:paraId="4F9FE948" w14:textId="77777777" w:rsidR="00C90AAD" w:rsidRDefault="007F4872">
      <w:pPr>
        <w:keepNext/>
        <w:spacing w:before="240" w:after="80"/>
      </w:pPr>
      <w:r>
        <w:rPr>
          <w:b/>
          <w:color w:val="4B6B94"/>
          <w:sz w:val="24"/>
        </w:rPr>
        <w:t>Kasus 3: Folder Sharing Tidak Dapat Diakses</w:t>
      </w:r>
    </w:p>
    <w:p w14:paraId="44C56146" w14:textId="77777777" w:rsidR="00C90AAD" w:rsidRDefault="007F4872">
      <w:r>
        <w:t>Gejala: Komputer siswa tidak dapat membuka fo</w:t>
      </w:r>
      <w:r>
        <w:t>lder bersama milik komputer lain.</w:t>
      </w:r>
      <w:r>
        <w:br/>
        <w:t>Kemungkinan penyebab:</w:t>
      </w:r>
      <w:r>
        <w:br/>
        <w:t>- Kedua komputer tidak dapat saling menjangkau.</w:t>
      </w:r>
      <w:r>
        <w:br/>
        <w:t>- Alamat atau lokasi folder salah.</w:t>
      </w:r>
      <w:r>
        <w:br/>
        <w:t>- Fitur berbagi tidak aktif.</w:t>
      </w:r>
      <w:r>
        <w:br/>
        <w:t>- Pengguna belum diberi izin.</w:t>
      </w:r>
      <w:r>
        <w:br/>
        <w:t>- Firewall atau kebijakan jaringan membatasi akses.</w:t>
      </w:r>
      <w:r>
        <w:br/>
        <w:t>Langka</w:t>
      </w:r>
      <w:r>
        <w:t>h pemeriksaan:</w:t>
      </w:r>
      <w:r>
        <w:br/>
        <w:t>1. Periksa koneksi kedua komputer.</w:t>
      </w:r>
      <w:r>
        <w:br/>
        <w:t>2. Pastikan lokasi folder yang digunakan benar.</w:t>
      </w:r>
      <w:r>
        <w:br/>
        <w:t>3. Periksa apakah komputer pemilik folder aktif dan terhubung.</w:t>
      </w:r>
      <w:r>
        <w:br/>
        <w:t>4. Pastikan pengguna memiliki izin yang sesuai.</w:t>
      </w:r>
      <w:r>
        <w:br/>
        <w:t>5. Jika perlu, minta bantuan administrator untu</w:t>
      </w:r>
      <w:r>
        <w:t>k memeriksa aturan jaringan.</w:t>
      </w:r>
      <w:r>
        <w:br/>
        <w:t>Jangan membuka akses penuh kepada semua pengguna hanya untuk mengatasi masalah.</w:t>
      </w:r>
    </w:p>
    <w:p w14:paraId="63318668" w14:textId="77777777" w:rsidR="00C90AAD" w:rsidRDefault="007F4872">
      <w:pPr>
        <w:keepNext/>
        <w:spacing w:before="240" w:after="80"/>
      </w:pPr>
      <w:r>
        <w:rPr>
          <w:b/>
          <w:color w:val="4B6B94"/>
          <w:sz w:val="24"/>
        </w:rPr>
        <w:t>Kasus 4: Website Tidak Dapat Dibuka</w:t>
      </w:r>
    </w:p>
    <w:p w14:paraId="7DFE24A9" w14:textId="77777777" w:rsidR="00C90AAD" w:rsidRDefault="007F4872">
      <w:r>
        <w:t>Gejala: Browser tidak dapat membuka website tertentu.</w:t>
      </w:r>
      <w:r>
        <w:br/>
        <w:t>Langkah pemeriksaan:</w:t>
      </w:r>
      <w:r>
        <w:br/>
        <w:t>1. Periksa koneksi perangkat.</w:t>
      </w:r>
      <w:r>
        <w:br/>
        <w:t>2. Cob</w:t>
      </w:r>
      <w:r>
        <w:t>a buka website lain yang tepercaya.</w:t>
      </w:r>
      <w:r>
        <w:br/>
        <w:t>3. Jalankan nslookup untuk memeriksa DNS.</w:t>
      </w:r>
      <w:r>
        <w:br/>
        <w:t>4. Jika diperlukan, gunakan tracert untuk memperoleh petunjuk jalur jaringan.</w:t>
      </w:r>
      <w:r>
        <w:br/>
        <w:t>5. Bandingkan hasil pemeriksaan sebelum menentukan kemungkinan penyebab.</w:t>
      </w:r>
      <w:r>
        <w:br/>
        <w:t>Jika hanya satu website yan</w:t>
      </w:r>
      <w:r>
        <w:t>g bermasalah, gangguan dapat berasal dari website tersebut atau jalur menuju servernya, bukan selalu dari komputer pengguna.</w:t>
      </w:r>
    </w:p>
    <w:p w14:paraId="574B0C45" w14:textId="3EEBEEA7" w:rsidR="00C90AAD" w:rsidRDefault="007F4872">
      <w:pPr>
        <w:keepNext/>
        <w:spacing w:before="360"/>
      </w:pPr>
      <w:r>
        <w:rPr>
          <w:b/>
          <w:color w:val="1B365D"/>
          <w:sz w:val="28"/>
        </w:rPr>
        <w:lastRenderedPageBreak/>
        <w:t>I</w:t>
      </w:r>
      <w:r>
        <w:rPr>
          <w:b/>
          <w:color w:val="1B365D"/>
          <w:sz w:val="28"/>
        </w:rPr>
        <w:t>. Tantangan Berpikir Kritis</w:t>
      </w:r>
    </w:p>
    <w:p w14:paraId="75228F9A" w14:textId="77777777" w:rsidR="00C90AAD" w:rsidRDefault="007F4872">
      <w:r>
        <w:t>Sebuah komputer dapat mengakses folder ber</w:t>
      </w:r>
      <w:r>
        <w:t>sama di jaringan sekolah, tetapi tidak dapat membuka website menggunakan nama domain. Komputer lain pada jaringan yang sama dapat membuka website dengan normal.</w:t>
      </w:r>
    </w:p>
    <w:p w14:paraId="49EBED4C" w14:textId="77777777" w:rsidR="00C90AAD" w:rsidRDefault="007F4872">
      <w:r>
        <w:t>Jawablah pertanyaan berikut:</w:t>
      </w:r>
      <w:r>
        <w:br/>
        <w:t>1. Apa yang dapat disimpulkan dari fakta bahwa folder bersama masi</w:t>
      </w:r>
      <w:r>
        <w:t>h dapat diakses?</w:t>
      </w:r>
      <w:r>
        <w:br/>
        <w:t>2. Apakah masalah pasti berada pada DNS? Jelaskan.</w:t>
      </w:r>
      <w:r>
        <w:br/>
        <w:t>3. Pemeriksaan apa yang dapat dilakukan menggunakan ipconfig dan nslookup?</w:t>
      </w:r>
      <w:r>
        <w:br/>
        <w:t>4. Mengapa membandingkan hasil pemeriksaan dengan komputer lain dapat membantu?</w:t>
      </w:r>
      <w:r>
        <w:br/>
        <w:t>5. Informasi apa yang sebaiknya d</w:t>
      </w:r>
      <w:r>
        <w:t>icatat sebelum meminta bantuan administrator?</w:t>
      </w:r>
    </w:p>
    <w:p w14:paraId="7AFB5B3E" w14:textId="2CA81578" w:rsidR="00C90AAD" w:rsidRDefault="007F4872">
      <w:pPr>
        <w:keepNext/>
        <w:spacing w:before="360"/>
      </w:pPr>
      <w:r>
        <w:rPr>
          <w:b/>
          <w:color w:val="1B365D"/>
          <w:sz w:val="28"/>
        </w:rPr>
        <w:t>J</w:t>
      </w:r>
      <w:r>
        <w:rPr>
          <w:b/>
          <w:color w:val="1B365D"/>
          <w:sz w:val="28"/>
        </w:rPr>
        <w:t>. Ringkasan Materi</w:t>
      </w:r>
    </w:p>
    <w:p w14:paraId="17E8432D" w14:textId="77777777" w:rsidR="00C90AAD" w:rsidRDefault="007F4872">
      <w:pPr>
        <w:pStyle w:val="ListBullet"/>
        <w:spacing w:after="60"/>
      </w:pPr>
      <w:r>
        <w:t>Troubleshooting adalah proses sistematis untuk menemukan dan menangani gangguan jaringan.</w:t>
      </w:r>
    </w:p>
    <w:p w14:paraId="4465CD52" w14:textId="77777777" w:rsidR="00C90AAD" w:rsidRDefault="007F4872">
      <w:pPr>
        <w:pStyle w:val="ListBullet"/>
        <w:spacing w:after="60"/>
      </w:pPr>
      <w:r>
        <w:t>Pemeriksaan dimulai dari koneksi fisik atau Wi-Fi, konfigurasi IP, konektivitas, DNS, hingga layanan</w:t>
      </w:r>
      <w:r>
        <w:t xml:space="preserve"> yang ingin digunakan.</w:t>
      </w:r>
    </w:p>
    <w:p w14:paraId="10829091" w14:textId="77777777" w:rsidR="00C90AAD" w:rsidRDefault="007F4872">
      <w:pPr>
        <w:pStyle w:val="ListBullet"/>
        <w:spacing w:after="60"/>
      </w:pPr>
      <w:r>
        <w:t>ipconfig digunakan untuk memeriksa konfigurasi jaringan pada Windows.</w:t>
      </w:r>
    </w:p>
    <w:p w14:paraId="7BF0D2FA" w14:textId="77777777" w:rsidR="00C90AAD" w:rsidRDefault="007F4872">
      <w:pPr>
        <w:pStyle w:val="ListBullet"/>
        <w:spacing w:after="60"/>
      </w:pPr>
      <w:r>
        <w:t>ping membantu menguji respons jaringan dari alamat tujuan.</w:t>
      </w:r>
    </w:p>
    <w:p w14:paraId="60DACBE3" w14:textId="77777777" w:rsidR="00C90AAD" w:rsidRDefault="007F4872">
      <w:pPr>
        <w:pStyle w:val="ListBullet"/>
        <w:spacing w:after="60"/>
      </w:pPr>
      <w:r>
        <w:t>tracert membantu melihat jalur jaringan menuju tujuan.</w:t>
      </w:r>
    </w:p>
    <w:p w14:paraId="44CCA219" w14:textId="77777777" w:rsidR="00C90AAD" w:rsidRDefault="007F4872">
      <w:pPr>
        <w:pStyle w:val="ListBullet"/>
        <w:spacing w:after="60"/>
      </w:pPr>
      <w:r>
        <w:t>nslookup digunakan untuk memeriksa penerjemahan n</w:t>
      </w:r>
      <w:r>
        <w:t>ama domain melalui DNS.</w:t>
      </w:r>
    </w:p>
    <w:p w14:paraId="797382BA" w14:textId="77777777" w:rsidR="00C90AAD" w:rsidRDefault="007F4872">
      <w:pPr>
        <w:pStyle w:val="ListBullet"/>
        <w:spacing w:after="60"/>
      </w:pPr>
      <w:r>
        <w:t>IP address, subnet mask, gateway, dan DNS memiliki fungsi berbeda dalam komunikasi jaringan.</w:t>
      </w:r>
    </w:p>
    <w:p w14:paraId="5F6B1E1E" w14:textId="77777777" w:rsidR="00C90AAD" w:rsidRDefault="007F4872">
      <w:pPr>
        <w:pStyle w:val="ListBullet"/>
        <w:spacing w:after="60"/>
      </w:pPr>
      <w:r>
        <w:t>Hasil pemeriksaan harus dianalisis bersama gejala dan kondisi jaringan.</w:t>
      </w:r>
    </w:p>
    <w:p w14:paraId="2B6F4B2D" w14:textId="77777777" w:rsidR="00C90AAD" w:rsidRDefault="007F4872">
      <w:pPr>
        <w:pStyle w:val="ListBullet"/>
        <w:spacing w:after="60"/>
      </w:pPr>
      <w:r>
        <w:t xml:space="preserve">Perbaikan dilakukan secara aman, bertahap, dan sesuai </w:t>
      </w:r>
      <w:r>
        <w:t>kewenangan pengguna.</w:t>
      </w:r>
    </w:p>
    <w:p w14:paraId="67A3D4DD" w14:textId="77777777" w:rsidR="00C90AAD" w:rsidRDefault="007F4872">
      <w:pPr>
        <w:keepNext/>
        <w:spacing w:before="240" w:after="80"/>
      </w:pPr>
      <w:r>
        <w:rPr>
          <w:b/>
          <w:color w:val="4B6B94"/>
          <w:sz w:val="24"/>
        </w:rPr>
        <w:t>Key Points:</w:t>
      </w:r>
    </w:p>
    <w:p w14:paraId="132A021F" w14:textId="77777777" w:rsidR="00C90AAD" w:rsidRDefault="007F4872">
      <w:pPr>
        <w:pStyle w:val="ListBullet"/>
        <w:spacing w:after="60"/>
      </w:pPr>
      <w:r>
        <w:t>Troubleshooting jaringan yang efektif dilakukan secara sistematis dari koneksi hingga layanan yang bermasalah.</w:t>
      </w:r>
    </w:p>
    <w:p w14:paraId="4DA01EF3" w14:textId="77777777" w:rsidR="00C90AAD" w:rsidRDefault="007F4872">
      <w:pPr>
        <w:pStyle w:val="ListBullet"/>
        <w:spacing w:after="60"/>
      </w:pPr>
      <w:r>
        <w:t>ipconfig, ping, tracert, dan nslookup membantu mengumpulkan petunjuk untuk menganalisis gangguan.</w:t>
      </w:r>
    </w:p>
    <w:p w14:paraId="12D03941" w14:textId="77777777" w:rsidR="00C90AAD" w:rsidRDefault="007F4872">
      <w:pPr>
        <w:pStyle w:val="ListBullet"/>
        <w:spacing w:after="60"/>
      </w:pPr>
      <w:r>
        <w:t>Hasil satu per</w:t>
      </w:r>
      <w:r>
        <w:t>intah tidak selalu cukup untuk memastikan penyebab masalah; pemeriksaan lain mungkin diperlukan.</w:t>
      </w:r>
    </w:p>
    <w:p w14:paraId="59313872" w14:textId="56EA85BA" w:rsidR="00C90AAD" w:rsidRDefault="007F4872">
      <w:pPr>
        <w:keepNext/>
        <w:spacing w:before="360"/>
      </w:pPr>
      <w:r>
        <w:rPr>
          <w:b/>
          <w:color w:val="1B365D"/>
          <w:sz w:val="28"/>
        </w:rPr>
        <w:t>K</w:t>
      </w:r>
      <w:r>
        <w:rPr>
          <w:b/>
          <w:color w:val="1B365D"/>
          <w:sz w:val="28"/>
        </w:rPr>
        <w:t>. Refleksi Pembelajaran</w:t>
      </w:r>
    </w:p>
    <w:p w14:paraId="504F5258" w14:textId="77777777" w:rsidR="00C90AAD" w:rsidRDefault="007F4872">
      <w:r>
        <w:t>Sebelum mengakhiri pembelajaran, renungkan pertanyaan berikut:</w:t>
      </w:r>
    </w:p>
    <w:p w14:paraId="0E16C726" w14:textId="77777777" w:rsidR="00C90AAD" w:rsidRDefault="007F4872">
      <w:pPr>
        <w:pStyle w:val="ListBullet"/>
        <w:spacing w:after="60"/>
      </w:pPr>
      <w:r>
        <w:t>Apakah saya dapat membedakan gejala dan penyebab gangguan jaringan?</w:t>
      </w:r>
    </w:p>
    <w:p w14:paraId="1AE2B3BB" w14:textId="77777777" w:rsidR="00C90AAD" w:rsidRDefault="007F4872">
      <w:pPr>
        <w:pStyle w:val="ListBullet"/>
        <w:spacing w:after="60"/>
      </w:pPr>
      <w:r>
        <w:t>Apa</w:t>
      </w:r>
      <w:r>
        <w:t>kah saya memahami fungsi perintah pemeriksaan jaringan dasar?</w:t>
      </w:r>
    </w:p>
    <w:p w14:paraId="0615C5E2" w14:textId="77777777" w:rsidR="00C90AAD" w:rsidRDefault="007F4872">
      <w:pPr>
        <w:pStyle w:val="ListBullet"/>
        <w:spacing w:after="60"/>
      </w:pPr>
      <w:r>
        <w:t>Apakah saya dapat menyusun urutan troubleshooting sederhana?</w:t>
      </w:r>
    </w:p>
    <w:p w14:paraId="0C552461" w14:textId="77777777" w:rsidR="00C90AAD" w:rsidRDefault="007F4872">
      <w:pPr>
        <w:pStyle w:val="ListBullet"/>
        <w:spacing w:after="60"/>
      </w:pPr>
      <w:r>
        <w:t>Apakah saya mengetahui kapan harus meminta bantuan administrator?</w:t>
      </w:r>
    </w:p>
    <w:p w14:paraId="6639E473" w14:textId="7E1908C2" w:rsidR="00C90AAD" w:rsidRDefault="00C90AAD"/>
    <w:sectPr w:rsidR="00C90AA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4872"/>
    <w:rsid w:val="00AA1D8D"/>
    <w:rsid w:val="00B47730"/>
    <w:rsid w:val="00C90AA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534663"/>
  <w14:defaultImageDpi w14:val="300"/>
  <w15:docId w15:val="{394F8C67-E59D-46D6-96C4-57D5D727D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2C3E5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1875</Words>
  <Characters>10692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isan.mhmd004@gmail.com</cp:lastModifiedBy>
  <cp:revision>2</cp:revision>
  <dcterms:created xsi:type="dcterms:W3CDTF">2013-12-23T23:15:00Z</dcterms:created>
  <dcterms:modified xsi:type="dcterms:W3CDTF">2026-10-19T14:08:00Z</dcterms:modified>
  <cp:category/>
</cp:coreProperties>
</file>