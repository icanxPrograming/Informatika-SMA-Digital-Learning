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6BEB2" w14:textId="77777777" w:rsidR="0023365C" w:rsidRDefault="00A00685">
      <w:pPr>
        <w:spacing w:after="40"/>
        <w:jc w:val="center"/>
      </w:pPr>
      <w:r>
        <w:rPr>
          <w:b/>
          <w:color w:val="0D9488"/>
        </w:rPr>
        <w:t>MODUL MATERI PERTEMUAN 4</w:t>
      </w:r>
    </w:p>
    <w:p w14:paraId="18EEAA7A" w14:textId="77777777" w:rsidR="0023365C" w:rsidRDefault="00A00685">
      <w:pPr>
        <w:spacing w:after="240"/>
        <w:jc w:val="center"/>
      </w:pPr>
      <w:r>
        <w:rPr>
          <w:b/>
          <w:color w:val="1E3A8A"/>
          <w:sz w:val="44"/>
        </w:rPr>
        <w:t>IP Address &amp; Pengalamatan Jaringan</w:t>
      </w:r>
    </w:p>
    <w:tbl>
      <w:tblPr>
        <w:tblW w:w="0" w:type="auto"/>
        <w:jc w:val="center"/>
        <w:tblLayout w:type="fixed"/>
        <w:tblLook w:val="04A0" w:firstRow="1" w:lastRow="0" w:firstColumn="1" w:lastColumn="0" w:noHBand="0" w:noVBand="1"/>
      </w:tblPr>
      <w:tblGrid>
        <w:gridCol w:w="4680"/>
        <w:gridCol w:w="4680"/>
      </w:tblGrid>
      <w:tr w:rsidR="0023365C" w14:paraId="20717D1F" w14:textId="77777777">
        <w:trPr>
          <w:jc w:val="center"/>
        </w:trPr>
        <w:tc>
          <w:tcPr>
            <w:tcW w:w="4680" w:type="dxa"/>
            <w:shd w:val="clear" w:color="auto" w:fill="F0F9FF"/>
            <w:tcMar>
              <w:top w:w="80" w:type="dxa"/>
              <w:left w:w="120" w:type="dxa"/>
              <w:bottom w:w="80" w:type="dxa"/>
              <w:right w:w="120" w:type="dxa"/>
            </w:tcMar>
          </w:tcPr>
          <w:p w14:paraId="170ECEE2" w14:textId="77777777" w:rsidR="0023365C" w:rsidRDefault="00A00685">
            <w:pPr>
              <w:spacing w:after="0"/>
            </w:pPr>
            <w:r>
              <w:rPr>
                <w:b/>
                <w:color w:val="1E3A8A"/>
                <w:sz w:val="19"/>
              </w:rPr>
              <w:t>Mata Pelajaran:</w:t>
            </w:r>
            <w:r>
              <w:rPr>
                <w:sz w:val="19"/>
              </w:rPr>
              <w:t xml:space="preserve"> Informatika / Teknologi Informasi</w:t>
            </w:r>
          </w:p>
        </w:tc>
        <w:tc>
          <w:tcPr>
            <w:tcW w:w="4680" w:type="dxa"/>
            <w:shd w:val="clear" w:color="auto" w:fill="F0F9FF"/>
            <w:tcMar>
              <w:top w:w="80" w:type="dxa"/>
              <w:left w:w="120" w:type="dxa"/>
              <w:bottom w:w="80" w:type="dxa"/>
              <w:right w:w="120" w:type="dxa"/>
            </w:tcMar>
          </w:tcPr>
          <w:p w14:paraId="2E236F4C" w14:textId="77777777" w:rsidR="0023365C" w:rsidRDefault="00A00685">
            <w:pPr>
              <w:spacing w:after="0"/>
            </w:pPr>
            <w:r>
              <w:rPr>
                <w:b/>
                <w:color w:val="1E3A8A"/>
                <w:sz w:val="19"/>
              </w:rPr>
              <w:t>Kelas:</w:t>
            </w:r>
            <w:r>
              <w:rPr>
                <w:sz w:val="19"/>
              </w:rPr>
              <w:t xml:space="preserve"> XI–XII (Gabungan)</w:t>
            </w:r>
          </w:p>
        </w:tc>
      </w:tr>
      <w:tr w:rsidR="0023365C" w14:paraId="511F1188" w14:textId="77777777">
        <w:trPr>
          <w:jc w:val="center"/>
        </w:trPr>
        <w:tc>
          <w:tcPr>
            <w:tcW w:w="4680" w:type="dxa"/>
            <w:shd w:val="clear" w:color="auto" w:fill="F0F9FF"/>
            <w:tcMar>
              <w:top w:w="80" w:type="dxa"/>
              <w:left w:w="120" w:type="dxa"/>
              <w:bottom w:w="80" w:type="dxa"/>
              <w:right w:w="120" w:type="dxa"/>
            </w:tcMar>
          </w:tcPr>
          <w:p w14:paraId="3CD9BED1" w14:textId="77777777" w:rsidR="0023365C" w:rsidRDefault="00A00685">
            <w:pPr>
              <w:spacing w:after="0"/>
            </w:pPr>
            <w:r>
              <w:rPr>
                <w:b/>
                <w:color w:val="1E3A8A"/>
                <w:sz w:val="19"/>
              </w:rPr>
              <w:t>Pertemuan:</w:t>
            </w:r>
            <w:r>
              <w:rPr>
                <w:sz w:val="19"/>
              </w:rPr>
              <w:t xml:space="preserve"> 4 (Empat)</w:t>
            </w:r>
          </w:p>
        </w:tc>
        <w:tc>
          <w:tcPr>
            <w:tcW w:w="4680" w:type="dxa"/>
            <w:shd w:val="clear" w:color="auto" w:fill="F0F9FF"/>
            <w:tcMar>
              <w:top w:w="80" w:type="dxa"/>
              <w:left w:w="120" w:type="dxa"/>
              <w:bottom w:w="80" w:type="dxa"/>
              <w:right w:w="120" w:type="dxa"/>
            </w:tcMar>
          </w:tcPr>
          <w:p w14:paraId="087A2661" w14:textId="77777777" w:rsidR="0023365C" w:rsidRDefault="00A00685">
            <w:pPr>
              <w:spacing w:after="0"/>
            </w:pPr>
            <w:r>
              <w:rPr>
                <w:b/>
                <w:color w:val="1E3A8A"/>
                <w:sz w:val="19"/>
              </w:rPr>
              <w:t>Alokasi Waktu:</w:t>
            </w:r>
            <w:r>
              <w:rPr>
                <w:sz w:val="19"/>
              </w:rPr>
              <w:t xml:space="preserve"> 2 × 45 menit</w:t>
            </w:r>
          </w:p>
        </w:tc>
      </w:tr>
    </w:tbl>
    <w:p w14:paraId="2FF07463" w14:textId="77777777" w:rsidR="0023365C" w:rsidRDefault="0023365C">
      <w:pPr>
        <w:spacing w:after="120"/>
      </w:pPr>
    </w:p>
    <w:p w14:paraId="36ADB59C" w14:textId="77777777" w:rsidR="0023365C" w:rsidRDefault="00A00685">
      <w:pPr>
        <w:keepNext/>
        <w:spacing w:before="320" w:after="120"/>
      </w:pPr>
      <w:r>
        <w:rPr>
          <w:b/>
          <w:color w:val="1E3A8A"/>
          <w:sz w:val="28"/>
        </w:rPr>
        <w:t>A. Tujuan Pembelajaran</w:t>
      </w:r>
    </w:p>
    <w:p w14:paraId="411CEBA0" w14:textId="77777777" w:rsidR="0023365C" w:rsidRDefault="00A00685">
      <w:r>
        <w:t xml:space="preserve">Setelah mengikuti pembelajaran ini, </w:t>
      </w:r>
      <w:r>
        <w:t>peserta didik diharapkan mampu:</w:t>
      </w:r>
    </w:p>
    <w:p w14:paraId="0D883DAF" w14:textId="77777777" w:rsidR="0023365C" w:rsidRDefault="00A00685">
      <w:pPr>
        <w:pStyle w:val="ListBullet"/>
        <w:spacing w:after="60"/>
      </w:pPr>
      <w:r>
        <w:rPr>
          <w:b/>
        </w:rPr>
        <w:t xml:space="preserve">1. </w:t>
      </w:r>
      <w:r>
        <w:t>Menjelaskan pengertian IP Address.</w:t>
      </w:r>
    </w:p>
    <w:p w14:paraId="3EB30CE9" w14:textId="77777777" w:rsidR="0023365C" w:rsidRDefault="00A00685">
      <w:pPr>
        <w:pStyle w:val="ListBullet"/>
        <w:spacing w:after="60"/>
      </w:pPr>
      <w:r>
        <w:rPr>
          <w:b/>
        </w:rPr>
        <w:t xml:space="preserve">2. </w:t>
      </w:r>
      <w:r>
        <w:t>Menjelaskan alasan setiap perangkat membutuhkan alamat dalam jaringan.</w:t>
      </w:r>
    </w:p>
    <w:p w14:paraId="7603122B" w14:textId="77777777" w:rsidR="0023365C" w:rsidRDefault="00A00685">
      <w:pPr>
        <w:pStyle w:val="ListBullet"/>
        <w:spacing w:after="60"/>
      </w:pPr>
      <w:r>
        <w:rPr>
          <w:b/>
        </w:rPr>
        <w:t xml:space="preserve">3. </w:t>
      </w:r>
      <w:r>
        <w:t>Mengenal IPv4 dan struktur alamatnya.</w:t>
      </w:r>
    </w:p>
    <w:p w14:paraId="6EDCFF6B" w14:textId="77777777" w:rsidR="0023365C" w:rsidRDefault="00A00685">
      <w:pPr>
        <w:pStyle w:val="ListBullet"/>
        <w:spacing w:after="60"/>
      </w:pPr>
      <w:r>
        <w:rPr>
          <w:b/>
        </w:rPr>
        <w:t xml:space="preserve">4. </w:t>
      </w:r>
      <w:r>
        <w:t>Membaca dan memahami contoh alamat IPv4.</w:t>
      </w:r>
    </w:p>
    <w:p w14:paraId="2F3F9931" w14:textId="77777777" w:rsidR="0023365C" w:rsidRDefault="00A00685">
      <w:pPr>
        <w:pStyle w:val="ListBullet"/>
        <w:spacing w:after="60"/>
      </w:pPr>
      <w:r>
        <w:rPr>
          <w:b/>
        </w:rPr>
        <w:t xml:space="preserve">5. </w:t>
      </w:r>
      <w:r>
        <w:t>Membedakan IP Private da</w:t>
      </w:r>
      <w:r>
        <w:t>n IP Public.</w:t>
      </w:r>
    </w:p>
    <w:p w14:paraId="35E4C73D" w14:textId="77777777" w:rsidR="0023365C" w:rsidRDefault="00A00685">
      <w:pPr>
        <w:pStyle w:val="ListBullet"/>
        <w:spacing w:after="60"/>
      </w:pPr>
      <w:r>
        <w:rPr>
          <w:b/>
        </w:rPr>
        <w:t xml:space="preserve">6. </w:t>
      </w:r>
      <w:r>
        <w:t>Membedakan IP Static dan IP Dynamic.</w:t>
      </w:r>
    </w:p>
    <w:p w14:paraId="24BC5238" w14:textId="77777777" w:rsidR="0023365C" w:rsidRDefault="00A00685">
      <w:pPr>
        <w:pStyle w:val="ListBullet"/>
        <w:spacing w:after="60"/>
      </w:pPr>
      <w:r>
        <w:rPr>
          <w:b/>
        </w:rPr>
        <w:t xml:space="preserve">7. </w:t>
      </w:r>
      <w:r>
        <w:t>Menjelaskan fungsi DHCP.</w:t>
      </w:r>
    </w:p>
    <w:p w14:paraId="67AAE6C3" w14:textId="77777777" w:rsidR="0023365C" w:rsidRDefault="00A00685">
      <w:pPr>
        <w:pStyle w:val="ListBullet"/>
        <w:spacing w:after="60"/>
      </w:pPr>
      <w:r>
        <w:rPr>
          <w:b/>
        </w:rPr>
        <w:t xml:space="preserve">8. </w:t>
      </w:r>
      <w:r>
        <w:t>Menjelaskan fungsi Default Gateway.</w:t>
      </w:r>
    </w:p>
    <w:p w14:paraId="2263BE6D" w14:textId="77777777" w:rsidR="0023365C" w:rsidRDefault="00A00685">
      <w:pPr>
        <w:pStyle w:val="ListBullet"/>
        <w:spacing w:after="60"/>
      </w:pPr>
      <w:r>
        <w:rPr>
          <w:b/>
        </w:rPr>
        <w:t xml:space="preserve">9. </w:t>
      </w:r>
      <w:r>
        <w:t>Memahami konsep sederhana perangkat yang berada dalam satu jaringan.</w:t>
      </w:r>
    </w:p>
    <w:p w14:paraId="678D318A" w14:textId="77777777" w:rsidR="0023365C" w:rsidRDefault="00A00685">
      <w:pPr>
        <w:pStyle w:val="ListBullet"/>
        <w:spacing w:after="60"/>
      </w:pPr>
      <w:r>
        <w:rPr>
          <w:b/>
        </w:rPr>
        <w:t xml:space="preserve">10. </w:t>
      </w:r>
      <w:r>
        <w:t>Melakukan pemeriksaan IP Address pada komputer.</w:t>
      </w:r>
    </w:p>
    <w:p w14:paraId="2EB26216" w14:textId="77777777" w:rsidR="0023365C" w:rsidRDefault="00A00685">
      <w:pPr>
        <w:pStyle w:val="ListBullet"/>
        <w:spacing w:after="60"/>
      </w:pPr>
      <w:r>
        <w:rPr>
          <w:b/>
        </w:rPr>
        <w:t xml:space="preserve">11. </w:t>
      </w:r>
      <w:r>
        <w:t>Menganalisis masalah sederhana yang berkaitan dengan alamat IP.</w:t>
      </w:r>
    </w:p>
    <w:p w14:paraId="0C69AF80" w14:textId="77777777" w:rsidR="0023365C" w:rsidRDefault="00A00685">
      <w:pPr>
        <w:keepNext/>
        <w:spacing w:before="320" w:after="120"/>
      </w:pPr>
      <w:r>
        <w:rPr>
          <w:b/>
          <w:color w:val="1E3A8A"/>
          <w:sz w:val="28"/>
        </w:rPr>
        <w:t>B. Apersepsi</w:t>
      </w:r>
    </w:p>
    <w:p w14:paraId="4D7E7C3E" w14:textId="77777777" w:rsidR="0023365C" w:rsidRDefault="00A00685">
      <w:r>
        <w:t>Pada pertemuan sebelumnya kita telah mempelajari komponen fisik dan media transmisi jaringan, antara lain: NIC, Hub, Switch, Router, Access Point, Modem, Repeater, Kabel UTP, Fibe</w:t>
      </w:r>
      <w:r>
        <w:t>r Optic, Wi-Fi, serta alur dasar data dari komputer menuju server. Kita sudah mengetahui bahwa perangkat-perangkat tersebut dapat terhubung secara fisik/nirkabel.</w:t>
      </w:r>
    </w:p>
    <w:tbl>
      <w:tblPr>
        <w:tblW w:w="0" w:type="auto"/>
        <w:jc w:val="center"/>
        <w:tblLook w:val="04A0" w:firstRow="1" w:lastRow="0" w:firstColumn="1" w:lastColumn="0" w:noHBand="0" w:noVBand="1"/>
      </w:tblPr>
      <w:tblGrid>
        <w:gridCol w:w="9360"/>
      </w:tblGrid>
      <w:tr w:rsidR="0023365C" w14:paraId="7BAF168E" w14:textId="77777777">
        <w:trPr>
          <w:jc w:val="center"/>
        </w:trPr>
        <w:tc>
          <w:tcPr>
            <w:tcW w:w="9360" w:type="dxa"/>
            <w:tcBorders>
              <w:left w:val="single" w:sz="24" w:space="0" w:color="0D9488"/>
            </w:tcBorders>
            <w:shd w:val="clear" w:color="auto" w:fill="F0F9FF"/>
            <w:tcMar>
              <w:top w:w="100" w:type="dxa"/>
              <w:left w:w="150" w:type="dxa"/>
              <w:bottom w:w="100" w:type="dxa"/>
              <w:right w:w="150" w:type="dxa"/>
            </w:tcMar>
          </w:tcPr>
          <w:p w14:paraId="08713FF4" w14:textId="77777777" w:rsidR="0023365C" w:rsidRDefault="00A00685">
            <w:pPr>
              <w:spacing w:after="0"/>
            </w:pPr>
            <w:r>
              <w:rPr>
                <w:b/>
                <w:color w:val="0D9488"/>
              </w:rPr>
              <w:t xml:space="preserve">Pertanyaan Kunci: </w:t>
            </w:r>
            <w:r>
              <w:rPr>
                <w:i/>
              </w:rPr>
              <w:t>Bagaimana sebuah perangkat mengetahui perangkat mana yang harus dituju?</w:t>
            </w:r>
          </w:p>
        </w:tc>
      </w:tr>
    </w:tbl>
    <w:p w14:paraId="07013828" w14:textId="77777777" w:rsidR="0023365C" w:rsidRDefault="0023365C">
      <w:pPr>
        <w:spacing w:after="40"/>
      </w:pPr>
    </w:p>
    <w:p w14:paraId="54D3FFAA" w14:textId="77777777" w:rsidR="0023365C" w:rsidRDefault="00A00685">
      <w:r>
        <w:t>B</w:t>
      </w:r>
      <w:r>
        <w:t xml:space="preserve">ayangkan sebuah sekolah memiliki 30 komputer. Jika semua komputer hanya diberi nama secara konvensional seperti Komputer 1, Komputer 2, hingga Komputer 30, apakah jaringan dapat menggunakannya langsung untuk mengarahkan lalu lintas data? Tidak sesederhana </w:t>
      </w:r>
      <w:r>
        <w:t>itu.</w:t>
      </w:r>
    </w:p>
    <w:p w14:paraId="6404123E" w14:textId="77777777" w:rsidR="0023365C" w:rsidRDefault="00A00685">
      <w:r>
        <w:t>Dalam jaringan komputer, perangkat membutuhkan alamat logis standar agar dapat dikenali dan komunikasi data dapat diarahkan secara akurat. Alamat utama yang digunakan adalah:</w:t>
      </w:r>
    </w:p>
    <w:tbl>
      <w:tblPr>
        <w:tblW w:w="0" w:type="auto"/>
        <w:jc w:val="center"/>
        <w:tblLook w:val="04A0" w:firstRow="1" w:lastRow="0" w:firstColumn="1" w:lastColumn="0" w:noHBand="0" w:noVBand="1"/>
      </w:tblPr>
      <w:tblGrid>
        <w:gridCol w:w="9360"/>
      </w:tblGrid>
      <w:tr w:rsidR="0023365C" w14:paraId="36A5C1A9" w14:textId="77777777">
        <w:trPr>
          <w:jc w:val="center"/>
        </w:trPr>
        <w:tc>
          <w:tcPr>
            <w:tcW w:w="9360" w:type="dxa"/>
            <w:tcBorders>
              <w:left w:val="single" w:sz="24" w:space="0" w:color="0D9488"/>
            </w:tcBorders>
            <w:shd w:val="clear" w:color="auto" w:fill="F0F9FF"/>
            <w:tcMar>
              <w:top w:w="100" w:type="dxa"/>
              <w:left w:w="150" w:type="dxa"/>
              <w:bottom w:w="100" w:type="dxa"/>
              <w:right w:w="150" w:type="dxa"/>
            </w:tcMar>
          </w:tcPr>
          <w:p w14:paraId="0B3CCD89" w14:textId="77777777" w:rsidR="0023365C" w:rsidRDefault="00A00685">
            <w:pPr>
              <w:spacing w:after="0"/>
            </w:pPr>
            <w:r>
              <w:rPr>
                <w:b/>
                <w:color w:val="0D9488"/>
              </w:rPr>
              <w:t xml:space="preserve">Konsep Utama: </w:t>
            </w:r>
            <w:r>
              <w:rPr>
                <w:i/>
              </w:rPr>
              <w:t>IP Address (Internet Protocol Address)</w:t>
            </w:r>
          </w:p>
        </w:tc>
      </w:tr>
    </w:tbl>
    <w:p w14:paraId="10032F6A" w14:textId="77777777" w:rsidR="0023365C" w:rsidRDefault="0023365C">
      <w:pPr>
        <w:spacing w:after="40"/>
      </w:pPr>
    </w:p>
    <w:p w14:paraId="653E9FC4" w14:textId="77777777" w:rsidR="0023365C" w:rsidRDefault="00A00685">
      <w:pPr>
        <w:keepNext/>
        <w:spacing w:before="320" w:after="120"/>
      </w:pPr>
      <w:r>
        <w:rPr>
          <w:b/>
          <w:color w:val="1E3A8A"/>
          <w:sz w:val="28"/>
        </w:rPr>
        <w:lastRenderedPageBreak/>
        <w:t>C. Apa Itu IP Address</w:t>
      </w:r>
      <w:r>
        <w:rPr>
          <w:b/>
          <w:color w:val="1E3A8A"/>
          <w:sz w:val="28"/>
        </w:rPr>
        <w:t>?</w:t>
      </w:r>
    </w:p>
    <w:p w14:paraId="2E840D21" w14:textId="77777777" w:rsidR="0023365C" w:rsidRDefault="00A00685">
      <w:r>
        <w:t>IP Address adalah alamat logis yang digunakan untuk mengidentifikasi perangkat atau interface jaringan dalam sebuah jaringan berbasis IP (Internet Protocol).</w:t>
      </w:r>
    </w:p>
    <w:tbl>
      <w:tblPr>
        <w:tblW w:w="0" w:type="auto"/>
        <w:jc w:val="center"/>
        <w:tblLook w:val="04A0" w:firstRow="1" w:lastRow="0" w:firstColumn="1" w:lastColumn="0" w:noHBand="0" w:noVBand="1"/>
      </w:tblPr>
      <w:tblGrid>
        <w:gridCol w:w="9360"/>
      </w:tblGrid>
      <w:tr w:rsidR="0023365C" w14:paraId="4674DF95" w14:textId="77777777">
        <w:trPr>
          <w:jc w:val="center"/>
        </w:trPr>
        <w:tc>
          <w:tcPr>
            <w:tcW w:w="9360" w:type="dxa"/>
            <w:tcBorders>
              <w:left w:val="single" w:sz="24" w:space="0" w:color="0D9488"/>
            </w:tcBorders>
            <w:shd w:val="clear" w:color="auto" w:fill="F0F9FF"/>
            <w:tcMar>
              <w:top w:w="100" w:type="dxa"/>
              <w:left w:w="150" w:type="dxa"/>
              <w:bottom w:w="100" w:type="dxa"/>
              <w:right w:w="150" w:type="dxa"/>
            </w:tcMar>
          </w:tcPr>
          <w:p w14:paraId="1AF8662F" w14:textId="77777777" w:rsidR="0023365C" w:rsidRDefault="00A00685">
            <w:pPr>
              <w:spacing w:after="0"/>
            </w:pPr>
            <w:r>
              <w:rPr>
                <w:b/>
                <w:color w:val="0D9488"/>
              </w:rPr>
              <w:t xml:space="preserve">Analogi: </w:t>
            </w:r>
            <w:r>
              <w:rPr>
                <w:i/>
              </w:rPr>
              <w:t>IP Address dapat diibaratkan seperti alamat rumah dalam dunia jaringan komputer.</w:t>
            </w:r>
          </w:p>
        </w:tc>
      </w:tr>
    </w:tbl>
    <w:p w14:paraId="0CB22E0D" w14:textId="77777777" w:rsidR="0023365C" w:rsidRDefault="0023365C">
      <w:pPr>
        <w:spacing w:after="40"/>
      </w:pPr>
    </w:p>
    <w:p w14:paraId="2A9D50D0" w14:textId="77777777" w:rsidR="0023365C" w:rsidRDefault="00A00685">
      <w:r>
        <w:t>Contoh Penulisan IP Address:</w:t>
      </w:r>
    </w:p>
    <w:tbl>
      <w:tblPr>
        <w:tblW w:w="0" w:type="auto"/>
        <w:jc w:val="center"/>
        <w:tblLook w:val="04A0" w:firstRow="1" w:lastRow="0" w:firstColumn="1" w:lastColumn="0" w:noHBand="0" w:noVBand="1"/>
      </w:tblPr>
      <w:tblGrid>
        <w:gridCol w:w="9360"/>
      </w:tblGrid>
      <w:tr w:rsidR="0023365C" w14:paraId="47B1B889"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7031F5DB" w14:textId="77777777" w:rsidR="0023365C" w:rsidRDefault="00A00685">
            <w:pPr>
              <w:spacing w:after="0"/>
            </w:pPr>
            <w:r>
              <w:rPr>
                <w:rFonts w:ascii="Consolas" w:hAnsi="Consolas"/>
                <w:color w:val="111827"/>
                <w:sz w:val="19"/>
              </w:rPr>
              <w:t>192.168.1.10</w:t>
            </w:r>
          </w:p>
        </w:tc>
      </w:tr>
    </w:tbl>
    <w:p w14:paraId="080141DB" w14:textId="77777777" w:rsidR="0023365C" w:rsidRDefault="0023365C">
      <w:pPr>
        <w:spacing w:after="40"/>
      </w:pPr>
    </w:p>
    <w:p w14:paraId="3348191E" w14:textId="77777777" w:rsidR="0023365C" w:rsidRDefault="00A00685">
      <w:r>
        <w:t>Contoh Sederhana Identitas Perangkat:</w:t>
      </w:r>
    </w:p>
    <w:tbl>
      <w:tblPr>
        <w:tblW w:w="0" w:type="auto"/>
        <w:jc w:val="center"/>
        <w:tblLook w:val="04A0" w:firstRow="1" w:lastRow="0" w:firstColumn="1" w:lastColumn="0" w:noHBand="0" w:noVBand="1"/>
      </w:tblPr>
      <w:tblGrid>
        <w:gridCol w:w="9360"/>
      </w:tblGrid>
      <w:tr w:rsidR="0023365C" w14:paraId="221EA5CC"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6FF87454" w14:textId="77777777" w:rsidR="0023365C" w:rsidRDefault="00A00685">
            <w:pPr>
              <w:spacing w:after="0"/>
            </w:pPr>
            <w:r>
              <w:rPr>
                <w:rFonts w:ascii="Consolas" w:hAnsi="Consolas"/>
                <w:color w:val="111827"/>
                <w:sz w:val="19"/>
              </w:rPr>
              <w:t>Komputer A  --&gt; IP Address: 192.168.1.10</w:t>
            </w:r>
          </w:p>
          <w:p w14:paraId="2993B1F4" w14:textId="77777777" w:rsidR="0023365C" w:rsidRDefault="00A00685">
            <w:pPr>
              <w:spacing w:after="0"/>
            </w:pPr>
            <w:r>
              <w:rPr>
                <w:rFonts w:ascii="Consolas" w:hAnsi="Consolas"/>
                <w:color w:val="111827"/>
                <w:sz w:val="19"/>
              </w:rPr>
              <w:t>Komputer B  --&gt; IP Address: 192.168.1.11</w:t>
            </w:r>
          </w:p>
        </w:tc>
      </w:tr>
    </w:tbl>
    <w:p w14:paraId="0CCB59E1" w14:textId="77777777" w:rsidR="0023365C" w:rsidRDefault="0023365C">
      <w:pPr>
        <w:spacing w:after="40"/>
      </w:pPr>
    </w:p>
    <w:p w14:paraId="7043CD40" w14:textId="77777777" w:rsidR="0023365C" w:rsidRDefault="00A00685">
      <w:r>
        <w:t xml:space="preserve">Ketika Komputer A ingin mengirim data ke Komputer B, sistem jaringan </w:t>
      </w:r>
      <w:r>
        <w:t>membutuhkan informasi alamat tujuan tersebut agar paket data sampai ke penerima yang tepat.</w:t>
      </w:r>
    </w:p>
    <w:p w14:paraId="7425F926" w14:textId="77777777" w:rsidR="0023365C" w:rsidRDefault="00A00685">
      <w:pPr>
        <w:keepNext/>
        <w:spacing w:before="320" w:after="120"/>
      </w:pPr>
      <w:r>
        <w:rPr>
          <w:b/>
          <w:color w:val="1E3A8A"/>
          <w:sz w:val="28"/>
        </w:rPr>
        <w:t>D. Mengapa Perangkat Membutuhkan IP Address?</w:t>
      </w:r>
    </w:p>
    <w:p w14:paraId="6FD40C08" w14:textId="77777777" w:rsidR="0023365C" w:rsidRDefault="00A00685">
      <w:r>
        <w:t xml:space="preserve">Misalkan terdapat lima komputer (PC 1 s.d. PC 5) yang terhubung ke sebuah Switch. Jika PC 1 hendak mengirimkan file ke </w:t>
      </w:r>
      <w:r>
        <w:t>PC 3, jaringan harus mengetahui persis ke mana data harus disalurkan.</w:t>
      </w:r>
    </w:p>
    <w:tbl>
      <w:tblPr>
        <w:tblW w:w="0" w:type="auto"/>
        <w:jc w:val="center"/>
        <w:tblLook w:val="04A0" w:firstRow="1" w:lastRow="0" w:firstColumn="1" w:lastColumn="0" w:noHBand="0" w:noVBand="1"/>
      </w:tblPr>
      <w:tblGrid>
        <w:gridCol w:w="9360"/>
      </w:tblGrid>
      <w:tr w:rsidR="0023365C" w14:paraId="0D1F5A1D"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34DE7808" w14:textId="77777777" w:rsidR="0023365C" w:rsidRDefault="00A00685">
            <w:pPr>
              <w:spacing w:after="0"/>
            </w:pPr>
            <w:r>
              <w:rPr>
                <w:rFonts w:ascii="Consolas" w:hAnsi="Consolas"/>
                <w:color w:val="111827"/>
                <w:sz w:val="19"/>
              </w:rPr>
              <w:t>Switch</w:t>
            </w:r>
          </w:p>
          <w:p w14:paraId="55AF9EC0" w14:textId="77777777" w:rsidR="0023365C" w:rsidRDefault="00A00685">
            <w:pPr>
              <w:spacing w:after="0"/>
            </w:pPr>
            <w:r>
              <w:rPr>
                <w:rFonts w:ascii="Consolas" w:hAnsi="Consolas"/>
                <w:color w:val="111827"/>
                <w:sz w:val="19"/>
              </w:rPr>
              <w:t xml:space="preserve">       /  |  \</w:t>
            </w:r>
          </w:p>
          <w:p w14:paraId="4D6A0F67" w14:textId="77777777" w:rsidR="0023365C" w:rsidRDefault="00A00685">
            <w:pPr>
              <w:spacing w:after="0"/>
            </w:pPr>
            <w:r>
              <w:rPr>
                <w:rFonts w:ascii="Consolas" w:hAnsi="Consolas"/>
                <w:color w:val="111827"/>
                <w:sz w:val="19"/>
              </w:rPr>
              <w:t xml:space="preserve">     PC1 PC2 PC3</w:t>
            </w:r>
          </w:p>
          <w:p w14:paraId="78DDD295" w14:textId="77777777" w:rsidR="0023365C" w:rsidRDefault="0023365C">
            <w:pPr>
              <w:spacing w:after="0"/>
            </w:pPr>
          </w:p>
          <w:p w14:paraId="70E49B1B" w14:textId="77777777" w:rsidR="0023365C" w:rsidRDefault="00A00685">
            <w:pPr>
              <w:spacing w:after="0"/>
            </w:pPr>
            <w:r>
              <w:rPr>
                <w:rFonts w:ascii="Consolas" w:hAnsi="Consolas"/>
                <w:color w:val="111827"/>
                <w:sz w:val="19"/>
              </w:rPr>
              <w:t>PC 1 (192.168.1.10)  === Data + Alamat Tujuan ===&gt;  PC 3 (192.168.1.12)</w:t>
            </w:r>
          </w:p>
        </w:tc>
      </w:tr>
    </w:tbl>
    <w:p w14:paraId="06D0D564" w14:textId="77777777" w:rsidR="0023365C" w:rsidRDefault="0023365C">
      <w:pPr>
        <w:spacing w:after="40"/>
      </w:pPr>
    </w:p>
    <w:p w14:paraId="1497226A" w14:textId="77777777" w:rsidR="0023365C" w:rsidRDefault="00A00685">
      <w:r>
        <w:t>Alur Pengiriman Data Sederhana:</w:t>
      </w:r>
    </w:p>
    <w:tbl>
      <w:tblPr>
        <w:tblW w:w="0" w:type="auto"/>
        <w:jc w:val="center"/>
        <w:tblLook w:val="04A0" w:firstRow="1" w:lastRow="0" w:firstColumn="1" w:lastColumn="0" w:noHBand="0" w:noVBand="1"/>
      </w:tblPr>
      <w:tblGrid>
        <w:gridCol w:w="9360"/>
      </w:tblGrid>
      <w:tr w:rsidR="0023365C" w14:paraId="522E08EC"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0510021F" w14:textId="77777777" w:rsidR="0023365C" w:rsidRDefault="00A00685">
            <w:pPr>
              <w:spacing w:after="0"/>
            </w:pPr>
            <w:r>
              <w:rPr>
                <w:rFonts w:ascii="Consolas" w:hAnsi="Consolas"/>
                <w:color w:val="111827"/>
                <w:sz w:val="19"/>
              </w:rPr>
              <w:t xml:space="preserve">Pengirim  --&gt;  Data + Alamat </w:t>
            </w:r>
            <w:r>
              <w:rPr>
                <w:rFonts w:ascii="Consolas" w:hAnsi="Consolas"/>
                <w:color w:val="111827"/>
                <w:sz w:val="19"/>
              </w:rPr>
              <w:t>Tujuan  --&gt;  Jaringan / Switch  --&gt;  Penerima</w:t>
            </w:r>
          </w:p>
        </w:tc>
      </w:tr>
    </w:tbl>
    <w:p w14:paraId="4B191F46" w14:textId="77777777" w:rsidR="0023365C" w:rsidRDefault="0023365C">
      <w:pPr>
        <w:spacing w:after="40"/>
      </w:pPr>
    </w:p>
    <w:p w14:paraId="1DD19C98" w14:textId="77777777" w:rsidR="0023365C" w:rsidRDefault="00A00685">
      <w:pPr>
        <w:keepNext/>
        <w:spacing w:before="320" w:after="120"/>
      </w:pPr>
      <w:r>
        <w:rPr>
          <w:b/>
          <w:color w:val="1E3A8A"/>
          <w:sz w:val="28"/>
        </w:rPr>
        <w:t>E. IPv4 (Internet Protocol Version 4)</w:t>
      </w:r>
    </w:p>
    <w:p w14:paraId="0D7136BC" w14:textId="77777777" w:rsidR="0023365C" w:rsidRDefault="00A00685">
      <w:r>
        <w:t>Salah satu versi IP yang paling umum dan standar digunakan hingga saat ini adalah IPv4.</w:t>
      </w:r>
    </w:p>
    <w:p w14:paraId="4B4D70A9" w14:textId="77777777" w:rsidR="0023365C" w:rsidRDefault="00A00685">
      <w:pPr>
        <w:pStyle w:val="ListBullet"/>
        <w:spacing w:after="60"/>
      </w:pPr>
      <w:r>
        <w:rPr>
          <w:b/>
        </w:rPr>
        <w:t xml:space="preserve">Panjang Alamat: </w:t>
      </w:r>
      <w:r>
        <w:t>Menggunakan panjang alamat sebesar 32 bit.</w:t>
      </w:r>
    </w:p>
    <w:p w14:paraId="74E7DD3B" w14:textId="77777777" w:rsidR="0023365C" w:rsidRDefault="00A00685">
      <w:pPr>
        <w:pStyle w:val="ListBullet"/>
        <w:spacing w:after="60"/>
      </w:pPr>
      <w:r>
        <w:rPr>
          <w:b/>
        </w:rPr>
        <w:t xml:space="preserve">Format Penulisan: </w:t>
      </w:r>
      <w:r>
        <w:t>Ditul</w:t>
      </w:r>
      <w:r>
        <w:t>is dalam format Desimal Terbagi Titik (Dotted Decimal Notation).</w:t>
      </w:r>
    </w:p>
    <w:p w14:paraId="7E1F1877" w14:textId="77777777" w:rsidR="0023365C" w:rsidRDefault="00A00685">
      <w:pPr>
        <w:pStyle w:val="ListBullet"/>
        <w:spacing w:after="60"/>
      </w:pPr>
      <w:r>
        <w:rPr>
          <w:b/>
        </w:rPr>
        <w:t xml:space="preserve">Struktur Oktet: </w:t>
      </w:r>
      <w:r>
        <w:t>Terdiri dari 4 bagian yang disebut Oktet (setiap oktet bernilai 8 bit / 0–255).</w:t>
      </w:r>
    </w:p>
    <w:tbl>
      <w:tblPr>
        <w:tblW w:w="0" w:type="auto"/>
        <w:jc w:val="center"/>
        <w:tblLook w:val="04A0" w:firstRow="1" w:lastRow="0" w:firstColumn="1" w:lastColumn="0" w:noHBand="0" w:noVBand="1"/>
      </w:tblPr>
      <w:tblGrid>
        <w:gridCol w:w="9360"/>
      </w:tblGrid>
      <w:tr w:rsidR="0023365C" w14:paraId="0991AA86"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09FA8D23" w14:textId="77777777" w:rsidR="0023365C" w:rsidRDefault="00A00685">
            <w:pPr>
              <w:spacing w:after="0"/>
            </w:pPr>
            <w:r>
              <w:rPr>
                <w:rFonts w:ascii="Consolas" w:hAnsi="Consolas"/>
                <w:color w:val="111827"/>
                <w:sz w:val="19"/>
              </w:rPr>
              <w:t>192  .  168  .   1   .   10</w:t>
            </w:r>
          </w:p>
          <w:p w14:paraId="6C052D96" w14:textId="77777777" w:rsidR="0023365C" w:rsidRDefault="00A00685">
            <w:pPr>
              <w:spacing w:after="0"/>
            </w:pPr>
            <w:r>
              <w:rPr>
                <w:rFonts w:ascii="Consolas" w:hAnsi="Consolas"/>
                <w:color w:val="111827"/>
                <w:sz w:val="19"/>
              </w:rPr>
              <w:t xml:space="preserve"> │       │       │       │</w:t>
            </w:r>
          </w:p>
          <w:p w14:paraId="1DB2C456" w14:textId="77777777" w:rsidR="0023365C" w:rsidRDefault="00A00685">
            <w:pPr>
              <w:spacing w:after="0"/>
            </w:pPr>
            <w:r>
              <w:rPr>
                <w:rFonts w:ascii="Consolas" w:hAnsi="Consolas"/>
                <w:color w:val="111827"/>
                <w:sz w:val="19"/>
              </w:rPr>
              <w:lastRenderedPageBreak/>
              <w:t xml:space="preserve"> O1     O2      O3      O4</w:t>
            </w:r>
          </w:p>
          <w:p w14:paraId="6E22DFFF" w14:textId="77777777" w:rsidR="0023365C" w:rsidRDefault="0023365C">
            <w:pPr>
              <w:spacing w:after="0"/>
            </w:pPr>
          </w:p>
          <w:p w14:paraId="4AF821C9" w14:textId="77777777" w:rsidR="0023365C" w:rsidRDefault="00A00685">
            <w:pPr>
              <w:spacing w:after="0"/>
            </w:pPr>
            <w:r>
              <w:rPr>
                <w:rFonts w:ascii="Consolas" w:hAnsi="Consolas"/>
                <w:color w:val="111827"/>
                <w:sz w:val="19"/>
              </w:rPr>
              <w:t>Rentang tiap</w:t>
            </w:r>
            <w:r>
              <w:rPr>
                <w:rFonts w:ascii="Consolas" w:hAnsi="Consolas"/>
                <w:color w:val="111827"/>
                <w:sz w:val="19"/>
              </w:rPr>
              <w:t xml:space="preserve"> oktet: 0 – 255</w:t>
            </w:r>
          </w:p>
          <w:p w14:paraId="2C350871" w14:textId="77777777" w:rsidR="0023365C" w:rsidRDefault="00A00685">
            <w:pPr>
              <w:spacing w:after="0"/>
            </w:pPr>
            <w:r>
              <w:rPr>
                <w:rFonts w:ascii="Consolas" w:hAnsi="Consolas"/>
                <w:color w:val="111827"/>
                <w:sz w:val="19"/>
              </w:rPr>
              <w:t>Format umum: 0-255 . 0-255 . 0-255 . 0-255</w:t>
            </w:r>
          </w:p>
        </w:tc>
      </w:tr>
    </w:tbl>
    <w:p w14:paraId="3447977E" w14:textId="77777777" w:rsidR="0023365C" w:rsidRDefault="0023365C">
      <w:pPr>
        <w:spacing w:after="40"/>
      </w:pPr>
    </w:p>
    <w:p w14:paraId="398B9B2F" w14:textId="77777777" w:rsidR="0023365C" w:rsidRDefault="00A00685">
      <w:r>
        <w:t>Contoh alamat IPv4 yang valid dalam jaringan:</w:t>
      </w:r>
    </w:p>
    <w:p w14:paraId="3BCD2ED2" w14:textId="77777777" w:rsidR="0023365C" w:rsidRDefault="00A00685">
      <w:pPr>
        <w:pStyle w:val="ListBullet"/>
        <w:spacing w:after="60"/>
      </w:pPr>
      <w:r>
        <w:t>192.168.1.1</w:t>
      </w:r>
    </w:p>
    <w:p w14:paraId="4989F279" w14:textId="77777777" w:rsidR="0023365C" w:rsidRDefault="00A00685">
      <w:pPr>
        <w:pStyle w:val="ListBullet"/>
        <w:spacing w:after="60"/>
      </w:pPr>
      <w:r>
        <w:t>192.168.1.10</w:t>
      </w:r>
    </w:p>
    <w:p w14:paraId="4C27F109" w14:textId="77777777" w:rsidR="0023365C" w:rsidRDefault="00A00685">
      <w:pPr>
        <w:pStyle w:val="ListBullet"/>
        <w:spacing w:after="60"/>
      </w:pPr>
      <w:r>
        <w:t>10.0.0.5</w:t>
      </w:r>
    </w:p>
    <w:p w14:paraId="3356C162" w14:textId="77777777" w:rsidR="0023365C" w:rsidRDefault="00A00685">
      <w:pPr>
        <w:pStyle w:val="ListBullet"/>
        <w:spacing w:after="60"/>
      </w:pPr>
      <w:r>
        <w:t>172.16.1.20</w:t>
      </w:r>
    </w:p>
    <w:p w14:paraId="2245A1A6" w14:textId="77777777" w:rsidR="0023365C" w:rsidRDefault="00A00685">
      <w:pPr>
        <w:keepNext/>
        <w:spacing w:before="320" w:after="120"/>
      </w:pPr>
      <w:r>
        <w:rPr>
          <w:b/>
          <w:color w:val="1E3A8A"/>
          <w:sz w:val="28"/>
        </w:rPr>
        <w:t>F. Contoh IP Address pada Jaringan Lokal</w:t>
      </w:r>
    </w:p>
    <w:p w14:paraId="645716FF" w14:textId="77777777" w:rsidR="0023365C" w:rsidRDefault="00A00685">
      <w:r>
        <w:t xml:space="preserve">Berikut adalah skema penataan IP Address pada jaringan </w:t>
      </w:r>
      <w:r>
        <w:t>laboratorium komputer:</w:t>
      </w:r>
    </w:p>
    <w:tbl>
      <w:tblPr>
        <w:tblW w:w="0" w:type="auto"/>
        <w:jc w:val="center"/>
        <w:tblLook w:val="04A0" w:firstRow="1" w:lastRow="0" w:firstColumn="1" w:lastColumn="0" w:noHBand="0" w:noVBand="1"/>
      </w:tblPr>
      <w:tblGrid>
        <w:gridCol w:w="9360"/>
      </w:tblGrid>
      <w:tr w:rsidR="0023365C" w14:paraId="2B5CFC15"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7C1A2F97" w14:textId="77777777" w:rsidR="0023365C" w:rsidRDefault="00A00685">
            <w:pPr>
              <w:spacing w:after="0"/>
            </w:pPr>
            <w:r>
              <w:rPr>
                <w:rFonts w:ascii="Consolas" w:hAnsi="Consolas"/>
                <w:color w:val="111827"/>
                <w:sz w:val="19"/>
              </w:rPr>
              <w:t>Router</w:t>
            </w:r>
          </w:p>
          <w:p w14:paraId="13A0B6D5" w14:textId="77777777" w:rsidR="0023365C" w:rsidRDefault="00A00685">
            <w:pPr>
              <w:spacing w:after="0"/>
            </w:pPr>
            <w:r>
              <w:rPr>
                <w:rFonts w:ascii="Consolas" w:hAnsi="Consolas"/>
                <w:color w:val="111827"/>
                <w:sz w:val="19"/>
              </w:rPr>
              <w:t xml:space="preserve">           192.168.1.1</w:t>
            </w:r>
          </w:p>
          <w:p w14:paraId="1792D057" w14:textId="77777777" w:rsidR="0023365C" w:rsidRDefault="00A00685">
            <w:pPr>
              <w:spacing w:after="0"/>
            </w:pPr>
            <w:r>
              <w:rPr>
                <w:rFonts w:ascii="Consolas" w:hAnsi="Consolas"/>
                <w:color w:val="111827"/>
                <w:sz w:val="19"/>
              </w:rPr>
              <w:t xml:space="preserve">                │</w:t>
            </w:r>
          </w:p>
          <w:p w14:paraId="764F4D9A" w14:textId="77777777" w:rsidR="0023365C" w:rsidRDefault="00A00685">
            <w:pPr>
              <w:spacing w:after="0"/>
            </w:pPr>
            <w:r>
              <w:rPr>
                <w:rFonts w:ascii="Consolas" w:hAnsi="Consolas"/>
                <w:color w:val="111827"/>
                <w:sz w:val="19"/>
              </w:rPr>
              <w:t xml:space="preserve">              Switch</w:t>
            </w:r>
          </w:p>
          <w:p w14:paraId="5B610F65" w14:textId="77777777" w:rsidR="0023365C" w:rsidRDefault="00A00685">
            <w:pPr>
              <w:spacing w:after="0"/>
            </w:pPr>
            <w:r>
              <w:rPr>
                <w:rFonts w:ascii="Consolas" w:hAnsi="Consolas"/>
                <w:color w:val="111827"/>
                <w:sz w:val="19"/>
              </w:rPr>
              <w:t xml:space="preserve">       ┌────────┼────────┐</w:t>
            </w:r>
          </w:p>
          <w:p w14:paraId="359878AC" w14:textId="77777777" w:rsidR="0023365C" w:rsidRDefault="00A00685">
            <w:pPr>
              <w:spacing w:after="0"/>
            </w:pPr>
            <w:r>
              <w:rPr>
                <w:rFonts w:ascii="Consolas" w:hAnsi="Consolas"/>
                <w:color w:val="111827"/>
                <w:sz w:val="19"/>
              </w:rPr>
              <w:t xml:space="preserve">       │        │        │</w:t>
            </w:r>
          </w:p>
          <w:p w14:paraId="355A364D" w14:textId="77777777" w:rsidR="0023365C" w:rsidRDefault="00A00685">
            <w:pPr>
              <w:spacing w:after="0"/>
            </w:pPr>
            <w:r>
              <w:rPr>
                <w:rFonts w:ascii="Consolas" w:hAnsi="Consolas"/>
                <w:color w:val="111827"/>
                <w:sz w:val="19"/>
              </w:rPr>
              <w:t xml:space="preserve">      PC1      PC2      PC3</w:t>
            </w:r>
          </w:p>
          <w:p w14:paraId="60E1FD50" w14:textId="77777777" w:rsidR="0023365C" w:rsidRDefault="00A00685">
            <w:pPr>
              <w:spacing w:after="0"/>
            </w:pPr>
            <w:r>
              <w:rPr>
                <w:rFonts w:ascii="Consolas" w:hAnsi="Consolas"/>
                <w:color w:val="111827"/>
                <w:sz w:val="19"/>
              </w:rPr>
              <w:t xml:space="preserve">      .10      .11      .12</w:t>
            </w:r>
          </w:p>
          <w:p w14:paraId="58BFE1FE" w14:textId="77777777" w:rsidR="0023365C" w:rsidRDefault="0023365C">
            <w:pPr>
              <w:spacing w:after="0"/>
            </w:pPr>
          </w:p>
          <w:p w14:paraId="544DB7BF" w14:textId="77777777" w:rsidR="0023365C" w:rsidRDefault="00A00685">
            <w:pPr>
              <w:spacing w:after="0"/>
            </w:pPr>
            <w:r>
              <w:rPr>
                <w:rFonts w:ascii="Consolas" w:hAnsi="Consolas"/>
                <w:color w:val="111827"/>
                <w:sz w:val="19"/>
              </w:rPr>
              <w:t>Alamat Lengkap:</w:t>
            </w:r>
          </w:p>
          <w:p w14:paraId="448EF87F" w14:textId="77777777" w:rsidR="0023365C" w:rsidRDefault="00A00685">
            <w:pPr>
              <w:spacing w:after="0"/>
            </w:pPr>
            <w:r>
              <w:rPr>
                <w:rFonts w:ascii="Consolas" w:hAnsi="Consolas"/>
                <w:color w:val="111827"/>
                <w:sz w:val="19"/>
              </w:rPr>
              <w:t>• Router : 192.168.1.1</w:t>
            </w:r>
          </w:p>
          <w:p w14:paraId="3BDFFF5F" w14:textId="77777777" w:rsidR="0023365C" w:rsidRDefault="00A00685">
            <w:pPr>
              <w:spacing w:after="0"/>
            </w:pPr>
            <w:r>
              <w:rPr>
                <w:rFonts w:ascii="Consolas" w:hAnsi="Consolas"/>
                <w:color w:val="111827"/>
                <w:sz w:val="19"/>
              </w:rPr>
              <w:t>• PC1    : 192</w:t>
            </w:r>
            <w:r>
              <w:rPr>
                <w:rFonts w:ascii="Consolas" w:hAnsi="Consolas"/>
                <w:color w:val="111827"/>
                <w:sz w:val="19"/>
              </w:rPr>
              <w:t>.168.1.10</w:t>
            </w:r>
          </w:p>
          <w:p w14:paraId="1B54B42F" w14:textId="77777777" w:rsidR="0023365C" w:rsidRDefault="00A00685">
            <w:pPr>
              <w:spacing w:after="0"/>
            </w:pPr>
            <w:r>
              <w:rPr>
                <w:rFonts w:ascii="Consolas" w:hAnsi="Consolas"/>
                <w:color w:val="111827"/>
                <w:sz w:val="19"/>
              </w:rPr>
              <w:t>• PC2    : 192.168.1.11</w:t>
            </w:r>
          </w:p>
          <w:p w14:paraId="1B912C4B" w14:textId="77777777" w:rsidR="0023365C" w:rsidRDefault="00A00685">
            <w:pPr>
              <w:spacing w:after="0"/>
            </w:pPr>
            <w:r>
              <w:rPr>
                <w:rFonts w:ascii="Consolas" w:hAnsi="Consolas"/>
                <w:color w:val="111827"/>
                <w:sz w:val="19"/>
              </w:rPr>
              <w:t>• PC3    : 192.168.1.12</w:t>
            </w:r>
          </w:p>
        </w:tc>
      </w:tr>
    </w:tbl>
    <w:p w14:paraId="293F8C5E" w14:textId="77777777" w:rsidR="0023365C" w:rsidRDefault="0023365C">
      <w:pPr>
        <w:spacing w:after="40"/>
      </w:pPr>
    </w:p>
    <w:p w14:paraId="05F8CAB8" w14:textId="77777777" w:rsidR="0023365C" w:rsidRDefault="00A00685">
      <w:r>
        <w:t>Setiap perangkat wajib memiliki alamat unik yang berbeda agar tidak terjadi bentrokan komunikasi.</w:t>
      </w:r>
    </w:p>
    <w:p w14:paraId="34859CC8" w14:textId="77777777" w:rsidR="0023365C" w:rsidRDefault="00A00685">
      <w:pPr>
        <w:keepNext/>
        <w:spacing w:before="320" w:after="120"/>
      </w:pPr>
      <w:r>
        <w:rPr>
          <w:b/>
          <w:color w:val="1E3A8A"/>
          <w:sz w:val="28"/>
        </w:rPr>
        <w:t>G. IP Address Tidak Sama dengan Nama Perangkat</w:t>
      </w:r>
    </w:p>
    <w:tbl>
      <w:tblPr>
        <w:tblW w:w="0" w:type="auto"/>
        <w:jc w:val="center"/>
        <w:tblLook w:val="04A0" w:firstRow="1" w:lastRow="0" w:firstColumn="1" w:lastColumn="0" w:noHBand="0" w:noVBand="1"/>
      </w:tblPr>
      <w:tblGrid>
        <w:gridCol w:w="9360"/>
      </w:tblGrid>
      <w:tr w:rsidR="0023365C" w14:paraId="18DC8C19" w14:textId="77777777">
        <w:trPr>
          <w:jc w:val="center"/>
        </w:trPr>
        <w:tc>
          <w:tcPr>
            <w:tcW w:w="9360" w:type="dxa"/>
            <w:tcBorders>
              <w:left w:val="single" w:sz="24" w:space="0" w:color="0D9488"/>
            </w:tcBorders>
            <w:shd w:val="clear" w:color="auto" w:fill="F0F9FF"/>
            <w:tcMar>
              <w:top w:w="100" w:type="dxa"/>
              <w:left w:w="150" w:type="dxa"/>
              <w:bottom w:w="100" w:type="dxa"/>
              <w:right w:w="150" w:type="dxa"/>
            </w:tcMar>
          </w:tcPr>
          <w:p w14:paraId="04DC7762" w14:textId="77777777" w:rsidR="0023365C" w:rsidRDefault="00A00685">
            <w:pPr>
              <w:spacing w:after="0"/>
            </w:pPr>
            <w:r>
              <w:rPr>
                <w:b/>
                <w:color w:val="0D9488"/>
              </w:rPr>
              <w:t xml:space="preserve">Prinsip Penting: </w:t>
            </w:r>
            <w:r>
              <w:rPr>
                <w:i/>
              </w:rPr>
              <w:t xml:space="preserve">Nama Perangkat </w:t>
            </w:r>
            <w:r>
              <w:rPr>
                <w:i/>
              </w:rPr>
              <w:t>(Hostname) ≠ IP Address</w:t>
            </w:r>
          </w:p>
        </w:tc>
      </w:tr>
    </w:tbl>
    <w:p w14:paraId="5FF755F9" w14:textId="77777777" w:rsidR="0023365C" w:rsidRDefault="0023365C">
      <w:pPr>
        <w:spacing w:after="40"/>
      </w:pPr>
    </w:p>
    <w:tbl>
      <w:tblPr>
        <w:tblW w:w="0" w:type="auto"/>
        <w:jc w:val="center"/>
        <w:tblLook w:val="04A0" w:firstRow="1" w:lastRow="0" w:firstColumn="1" w:lastColumn="0" w:noHBand="0" w:noVBand="1"/>
      </w:tblPr>
      <w:tblGrid>
        <w:gridCol w:w="9360"/>
      </w:tblGrid>
      <w:tr w:rsidR="0023365C" w14:paraId="25C18078"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2EAA28D2" w14:textId="77777777" w:rsidR="0023365C" w:rsidRDefault="00A00685">
            <w:pPr>
              <w:spacing w:after="0"/>
            </w:pPr>
            <w:r>
              <w:rPr>
                <w:rFonts w:ascii="Consolas" w:hAnsi="Consolas"/>
                <w:color w:val="111827"/>
                <w:sz w:val="19"/>
              </w:rPr>
              <w:t>Nama Komputer : LAB-PC-01  (Dibuat untuk kemudahan manusia)</w:t>
            </w:r>
          </w:p>
          <w:p w14:paraId="50ECC153" w14:textId="77777777" w:rsidR="0023365C" w:rsidRDefault="00A00685">
            <w:pPr>
              <w:spacing w:after="0"/>
            </w:pPr>
            <w:r>
              <w:rPr>
                <w:rFonts w:ascii="Consolas" w:hAnsi="Consolas"/>
                <w:color w:val="111827"/>
                <w:sz w:val="19"/>
              </w:rPr>
              <w:t>IP Address    : 192.168.1.10 (Digunakan oleh sistem pengalamatan jaringan)</w:t>
            </w:r>
          </w:p>
        </w:tc>
      </w:tr>
    </w:tbl>
    <w:p w14:paraId="0B6A43FA" w14:textId="77777777" w:rsidR="0023365C" w:rsidRDefault="0023365C">
      <w:pPr>
        <w:spacing w:after="40"/>
      </w:pPr>
    </w:p>
    <w:p w14:paraId="06BE9322" w14:textId="77777777" w:rsidR="0023365C" w:rsidRDefault="00A00685">
      <w:pPr>
        <w:keepNext/>
        <w:spacing w:before="320" w:after="120"/>
      </w:pPr>
      <w:r>
        <w:rPr>
          <w:b/>
          <w:color w:val="1E3A8A"/>
          <w:sz w:val="28"/>
        </w:rPr>
        <w:lastRenderedPageBreak/>
        <w:t>H. IP Private</w:t>
      </w:r>
    </w:p>
    <w:p w14:paraId="581F3380" w14:textId="77777777" w:rsidR="0023365C" w:rsidRDefault="00A00685">
      <w:r>
        <w:t>IP Private adalah alamat IP yang khusus digunakan dalam jaringan internal/lokal</w:t>
      </w:r>
      <w:r>
        <w:t xml:space="preserve"> (LAN) dan tidak dapat dirutekan secara langsung di jaringan publik Internet.</w:t>
      </w:r>
    </w:p>
    <w:p w14:paraId="40079F86" w14:textId="77777777" w:rsidR="0023365C" w:rsidRDefault="00A00685">
      <w:r>
        <w:t>Rentang IPv4 Private standar (RFC 1918):</w:t>
      </w:r>
    </w:p>
    <w:p w14:paraId="7F7FB257" w14:textId="77777777" w:rsidR="0023365C" w:rsidRDefault="00A00685">
      <w:pPr>
        <w:pStyle w:val="ListBullet"/>
        <w:spacing w:after="60"/>
      </w:pPr>
      <w:r>
        <w:rPr>
          <w:b/>
        </w:rPr>
        <w:t xml:space="preserve">Kelas A: </w:t>
      </w:r>
      <w:r>
        <w:t>10.0.0.0 – 10.255.255.255 (Contoh: 10.0.0.10)</w:t>
      </w:r>
    </w:p>
    <w:p w14:paraId="60E9AB90" w14:textId="77777777" w:rsidR="0023365C" w:rsidRDefault="00A00685">
      <w:pPr>
        <w:pStyle w:val="ListBullet"/>
        <w:spacing w:after="60"/>
      </w:pPr>
      <w:r>
        <w:rPr>
          <w:b/>
        </w:rPr>
        <w:t xml:space="preserve">Kelas B: </w:t>
      </w:r>
      <w:r>
        <w:t>172.16.0.0 – 172.31.255.255 (Contoh: 172.16.1.10)</w:t>
      </w:r>
    </w:p>
    <w:p w14:paraId="7F67AC2B" w14:textId="77777777" w:rsidR="0023365C" w:rsidRDefault="00A00685">
      <w:pPr>
        <w:pStyle w:val="ListBullet"/>
        <w:spacing w:after="60"/>
      </w:pPr>
      <w:r>
        <w:rPr>
          <w:b/>
        </w:rPr>
        <w:t xml:space="preserve">Kelas C: </w:t>
      </w:r>
      <w:r>
        <w:t>192.168.0.0 – 192.168.255.255 (Contoh: 192.168.1.10)</w:t>
      </w:r>
    </w:p>
    <w:p w14:paraId="4744ED4C" w14:textId="77777777" w:rsidR="0023365C" w:rsidRDefault="00A00685">
      <w:r>
        <w:t>Rentang yang paling sering dijumpai pada jaringan rumah, sekolah, dan perkantoran adalah 192.168.x.x.</w:t>
      </w:r>
    </w:p>
    <w:p w14:paraId="3A506A3B" w14:textId="77777777" w:rsidR="0023365C" w:rsidRDefault="00A00685">
      <w:pPr>
        <w:keepNext/>
        <w:spacing w:before="320" w:after="120"/>
      </w:pPr>
      <w:r>
        <w:rPr>
          <w:b/>
          <w:color w:val="1E3A8A"/>
          <w:sz w:val="28"/>
        </w:rPr>
        <w:t>I. IP Public</w:t>
      </w:r>
    </w:p>
    <w:p w14:paraId="3A08294F" w14:textId="77777777" w:rsidR="0023365C" w:rsidRDefault="00A00685">
      <w:r>
        <w:t>IP Public adalah alamat IP yang digunakan pada jaringan publik dan dirutekan secara glob</w:t>
      </w:r>
      <w:r>
        <w:t>al di seluruh jaringan Internet. IP ini diberikan oleh penyedia jasa internet (ISP).</w:t>
      </w:r>
    </w:p>
    <w:tbl>
      <w:tblPr>
        <w:tblW w:w="0" w:type="auto"/>
        <w:jc w:val="center"/>
        <w:tblLook w:val="04A0" w:firstRow="1" w:lastRow="0" w:firstColumn="1" w:lastColumn="0" w:noHBand="0" w:noVBand="1"/>
      </w:tblPr>
      <w:tblGrid>
        <w:gridCol w:w="9360"/>
      </w:tblGrid>
      <w:tr w:rsidR="0023365C" w14:paraId="48C47960"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6625874D" w14:textId="77777777" w:rsidR="0023365C" w:rsidRDefault="00A00685">
            <w:pPr>
              <w:spacing w:after="0"/>
            </w:pPr>
            <w:r>
              <w:rPr>
                <w:rFonts w:ascii="Consolas" w:hAnsi="Consolas"/>
                <w:color w:val="111827"/>
                <w:sz w:val="19"/>
              </w:rPr>
              <w:t>Komputer (192.168.1.10) --&gt; Router (NAT) --&gt; IP Public (ISP) --&gt; Internet</w:t>
            </w:r>
          </w:p>
        </w:tc>
      </w:tr>
    </w:tbl>
    <w:p w14:paraId="34714100" w14:textId="77777777" w:rsidR="0023365C" w:rsidRDefault="0023365C">
      <w:pPr>
        <w:spacing w:after="40"/>
      </w:pPr>
    </w:p>
    <w:p w14:paraId="77D770C4" w14:textId="77777777" w:rsidR="0023365C" w:rsidRDefault="00A00685">
      <w:r>
        <w:t>Seluruh perangkat lokal (Laptop, Smartphone, Smart TV) dapat menggunakan IP Private masing-masi</w:t>
      </w:r>
      <w:r>
        <w:t>ng di dalam rumah/sekolah, lalu menggunakan satu IP Public bersama milik router saat mengakses Internet.</w:t>
      </w:r>
    </w:p>
    <w:p w14:paraId="1F0E1241" w14:textId="77777777" w:rsidR="0023365C" w:rsidRDefault="00A00685">
      <w:pPr>
        <w:keepNext/>
        <w:spacing w:before="320" w:after="120"/>
      </w:pPr>
      <w:r>
        <w:rPr>
          <w:b/>
          <w:color w:val="1E3A8A"/>
          <w:sz w:val="28"/>
        </w:rPr>
        <w:t>J. Perbandingan IP Private dan IP Public</w:t>
      </w:r>
    </w:p>
    <w:tbl>
      <w:tblPr>
        <w:tblW w:w="0" w:type="auto"/>
        <w:jc w:val="center"/>
        <w:tblBorders>
          <w:top w:val="single" w:sz="4" w:space="0" w:color="E5E7EB"/>
          <w:bottom w:val="single" w:sz="6" w:space="0" w:color="1E3A8A"/>
          <w:insideH w:val="single" w:sz="4" w:space="0" w:color="E5E7EB"/>
        </w:tblBorders>
        <w:tblLook w:val="04A0" w:firstRow="1" w:lastRow="0" w:firstColumn="1" w:lastColumn="0" w:noHBand="0" w:noVBand="1"/>
      </w:tblPr>
      <w:tblGrid>
        <w:gridCol w:w="4680"/>
        <w:gridCol w:w="4680"/>
      </w:tblGrid>
      <w:tr w:rsidR="0023365C" w14:paraId="6BCF1A3A" w14:textId="77777777">
        <w:trPr>
          <w:jc w:val="center"/>
        </w:trPr>
        <w:tc>
          <w:tcPr>
            <w:tcW w:w="4680" w:type="dxa"/>
            <w:shd w:val="clear" w:color="auto" w:fill="1E3A8A"/>
            <w:tcMar>
              <w:top w:w="120" w:type="dxa"/>
              <w:left w:w="150" w:type="dxa"/>
              <w:bottom w:w="120" w:type="dxa"/>
              <w:right w:w="150" w:type="dxa"/>
            </w:tcMar>
          </w:tcPr>
          <w:p w14:paraId="79DF159C" w14:textId="77777777" w:rsidR="0023365C" w:rsidRDefault="00A00685">
            <w:pPr>
              <w:spacing w:after="0"/>
            </w:pPr>
            <w:r>
              <w:rPr>
                <w:b/>
                <w:color w:val="FFFFFF"/>
              </w:rPr>
              <w:t>IP Private</w:t>
            </w:r>
          </w:p>
        </w:tc>
        <w:tc>
          <w:tcPr>
            <w:tcW w:w="4680" w:type="dxa"/>
            <w:shd w:val="clear" w:color="auto" w:fill="1E3A8A"/>
            <w:tcMar>
              <w:top w:w="120" w:type="dxa"/>
              <w:left w:w="150" w:type="dxa"/>
              <w:bottom w:w="120" w:type="dxa"/>
              <w:right w:w="150" w:type="dxa"/>
            </w:tcMar>
          </w:tcPr>
          <w:p w14:paraId="7E4D053E" w14:textId="77777777" w:rsidR="0023365C" w:rsidRDefault="00A00685">
            <w:pPr>
              <w:spacing w:after="0"/>
            </w:pPr>
            <w:r>
              <w:rPr>
                <w:b/>
                <w:color w:val="FFFFFF"/>
              </w:rPr>
              <w:t>IP Public</w:t>
            </w:r>
          </w:p>
        </w:tc>
      </w:tr>
      <w:tr w:rsidR="0023365C" w14:paraId="7D831BF0" w14:textId="77777777">
        <w:trPr>
          <w:jc w:val="center"/>
        </w:trPr>
        <w:tc>
          <w:tcPr>
            <w:tcW w:w="4680" w:type="dxa"/>
            <w:shd w:val="clear" w:color="auto" w:fill="F0F9FF"/>
            <w:tcMar>
              <w:top w:w="100" w:type="dxa"/>
              <w:left w:w="150" w:type="dxa"/>
              <w:bottom w:w="100" w:type="dxa"/>
              <w:right w:w="150" w:type="dxa"/>
            </w:tcMar>
          </w:tcPr>
          <w:p w14:paraId="032E02E8" w14:textId="77777777" w:rsidR="0023365C" w:rsidRDefault="00A00685">
            <w:pPr>
              <w:spacing w:after="0"/>
            </w:pPr>
            <w:r>
              <w:t>Digunakan pada jaringan internal (LAN)</w:t>
            </w:r>
          </w:p>
        </w:tc>
        <w:tc>
          <w:tcPr>
            <w:tcW w:w="4680" w:type="dxa"/>
            <w:shd w:val="clear" w:color="auto" w:fill="F0F9FF"/>
            <w:tcMar>
              <w:top w:w="100" w:type="dxa"/>
              <w:left w:w="150" w:type="dxa"/>
              <w:bottom w:w="100" w:type="dxa"/>
              <w:right w:w="150" w:type="dxa"/>
            </w:tcMar>
          </w:tcPr>
          <w:p w14:paraId="17323E0C" w14:textId="77777777" w:rsidR="0023365C" w:rsidRDefault="00A00685">
            <w:pPr>
              <w:spacing w:after="0"/>
            </w:pPr>
            <w:r>
              <w:t>Digunakan pada jaringan publik / Internet</w:t>
            </w:r>
          </w:p>
        </w:tc>
      </w:tr>
      <w:tr w:rsidR="0023365C" w14:paraId="090EF108" w14:textId="77777777">
        <w:trPr>
          <w:jc w:val="center"/>
        </w:trPr>
        <w:tc>
          <w:tcPr>
            <w:tcW w:w="4680" w:type="dxa"/>
            <w:shd w:val="clear" w:color="auto" w:fill="FFFFFF"/>
            <w:tcMar>
              <w:top w:w="100" w:type="dxa"/>
              <w:left w:w="150" w:type="dxa"/>
              <w:bottom w:w="100" w:type="dxa"/>
              <w:right w:w="150" w:type="dxa"/>
            </w:tcMar>
          </w:tcPr>
          <w:p w14:paraId="29D3C544" w14:textId="77777777" w:rsidR="0023365C" w:rsidRDefault="00A00685">
            <w:pPr>
              <w:spacing w:after="0"/>
            </w:pPr>
            <w:r>
              <w:t>Tidak dirutekan langsung di Internet</w:t>
            </w:r>
          </w:p>
        </w:tc>
        <w:tc>
          <w:tcPr>
            <w:tcW w:w="4680" w:type="dxa"/>
            <w:shd w:val="clear" w:color="auto" w:fill="FFFFFF"/>
            <w:tcMar>
              <w:top w:w="100" w:type="dxa"/>
              <w:left w:w="150" w:type="dxa"/>
              <w:bottom w:w="100" w:type="dxa"/>
              <w:right w:w="150" w:type="dxa"/>
            </w:tcMar>
          </w:tcPr>
          <w:p w14:paraId="3C439DF1" w14:textId="77777777" w:rsidR="0023365C" w:rsidRDefault="00A00685">
            <w:pPr>
              <w:spacing w:after="0"/>
            </w:pPr>
            <w:r>
              <w:t>Dirutekan secara global di Internet</w:t>
            </w:r>
          </w:p>
        </w:tc>
      </w:tr>
      <w:tr w:rsidR="0023365C" w14:paraId="1A1623FD" w14:textId="77777777">
        <w:trPr>
          <w:jc w:val="center"/>
        </w:trPr>
        <w:tc>
          <w:tcPr>
            <w:tcW w:w="4680" w:type="dxa"/>
            <w:shd w:val="clear" w:color="auto" w:fill="F0F9FF"/>
            <w:tcMar>
              <w:top w:w="100" w:type="dxa"/>
              <w:left w:w="150" w:type="dxa"/>
              <w:bottom w:w="100" w:type="dxa"/>
              <w:right w:w="150" w:type="dxa"/>
            </w:tcMar>
          </w:tcPr>
          <w:p w14:paraId="1D418884" w14:textId="77777777" w:rsidR="0023365C" w:rsidRDefault="00A00685">
            <w:pPr>
              <w:spacing w:after="0"/>
            </w:pPr>
            <w:r>
              <w:t>Contoh: 192.168.1.10, 10.0.0.1</w:t>
            </w:r>
          </w:p>
        </w:tc>
        <w:tc>
          <w:tcPr>
            <w:tcW w:w="4680" w:type="dxa"/>
            <w:shd w:val="clear" w:color="auto" w:fill="F0F9FF"/>
            <w:tcMar>
              <w:top w:w="100" w:type="dxa"/>
              <w:left w:w="150" w:type="dxa"/>
              <w:bottom w:w="100" w:type="dxa"/>
              <w:right w:w="150" w:type="dxa"/>
            </w:tcMar>
          </w:tcPr>
          <w:p w14:paraId="761EE3CD" w14:textId="77777777" w:rsidR="0023365C" w:rsidRDefault="00A00685">
            <w:pPr>
              <w:spacing w:after="0"/>
            </w:pPr>
            <w:r>
              <w:t>Diberikan oleh ISP (Internet Service Provider)</w:t>
            </w:r>
          </w:p>
        </w:tc>
      </w:tr>
      <w:tr w:rsidR="0023365C" w14:paraId="0137DC3E" w14:textId="77777777">
        <w:trPr>
          <w:jc w:val="center"/>
        </w:trPr>
        <w:tc>
          <w:tcPr>
            <w:tcW w:w="4680" w:type="dxa"/>
            <w:shd w:val="clear" w:color="auto" w:fill="FFFFFF"/>
            <w:tcMar>
              <w:top w:w="100" w:type="dxa"/>
              <w:left w:w="150" w:type="dxa"/>
              <w:bottom w:w="100" w:type="dxa"/>
              <w:right w:w="150" w:type="dxa"/>
            </w:tcMar>
          </w:tcPr>
          <w:p w14:paraId="5E6F65C5" w14:textId="77777777" w:rsidR="0023365C" w:rsidRDefault="00A00685">
            <w:pPr>
              <w:spacing w:after="0"/>
            </w:pPr>
            <w:r>
              <w:t>Digunakan bersama NAT pada router</w:t>
            </w:r>
          </w:p>
        </w:tc>
        <w:tc>
          <w:tcPr>
            <w:tcW w:w="4680" w:type="dxa"/>
            <w:shd w:val="clear" w:color="auto" w:fill="FFFFFF"/>
            <w:tcMar>
              <w:top w:w="100" w:type="dxa"/>
              <w:left w:w="150" w:type="dxa"/>
              <w:bottom w:w="100" w:type="dxa"/>
              <w:right w:w="150" w:type="dxa"/>
            </w:tcMar>
          </w:tcPr>
          <w:p w14:paraId="72A00DA1" w14:textId="77777777" w:rsidR="0023365C" w:rsidRDefault="00A00685">
            <w:pPr>
              <w:spacing w:after="0"/>
            </w:pPr>
            <w:r>
              <w:t>Menjadi identitas utama jaringan di Internet</w:t>
            </w:r>
          </w:p>
        </w:tc>
      </w:tr>
    </w:tbl>
    <w:p w14:paraId="5708E8A6" w14:textId="77777777" w:rsidR="0023365C" w:rsidRDefault="0023365C"/>
    <w:tbl>
      <w:tblPr>
        <w:tblW w:w="0" w:type="auto"/>
        <w:jc w:val="center"/>
        <w:tblLook w:val="04A0" w:firstRow="1" w:lastRow="0" w:firstColumn="1" w:lastColumn="0" w:noHBand="0" w:noVBand="1"/>
      </w:tblPr>
      <w:tblGrid>
        <w:gridCol w:w="9360"/>
      </w:tblGrid>
      <w:tr w:rsidR="0023365C" w14:paraId="15A2E04F" w14:textId="77777777">
        <w:trPr>
          <w:jc w:val="center"/>
        </w:trPr>
        <w:tc>
          <w:tcPr>
            <w:tcW w:w="9360" w:type="dxa"/>
            <w:tcBorders>
              <w:left w:val="single" w:sz="24" w:space="0" w:color="0D9488"/>
            </w:tcBorders>
            <w:shd w:val="clear" w:color="auto" w:fill="F0F9FF"/>
            <w:tcMar>
              <w:top w:w="100" w:type="dxa"/>
              <w:left w:w="150" w:type="dxa"/>
              <w:bottom w:w="100" w:type="dxa"/>
              <w:right w:w="150" w:type="dxa"/>
            </w:tcMar>
          </w:tcPr>
          <w:p w14:paraId="0BD21601" w14:textId="77777777" w:rsidR="0023365C" w:rsidRDefault="00A00685">
            <w:pPr>
              <w:spacing w:after="0"/>
            </w:pPr>
            <w:r>
              <w:rPr>
                <w:b/>
                <w:color w:val="0D9488"/>
              </w:rPr>
              <w:t xml:space="preserve">Analogi: </w:t>
            </w:r>
            <w:r>
              <w:rPr>
                <w:i/>
              </w:rPr>
              <w:t xml:space="preserve">IP </w:t>
            </w:r>
            <w:r>
              <w:rPr>
                <w:i/>
              </w:rPr>
              <w:t>Private diibaratkan seperti nomor kamar di dalam gedung sekolah (Ruang Lab 1, Ruang Guru), sedangkan IP Public diibaratkan seperti alamat jalan resmi sekolah yang dikenal oleh kurir luar.</w:t>
            </w:r>
          </w:p>
        </w:tc>
      </w:tr>
    </w:tbl>
    <w:p w14:paraId="2483F62A" w14:textId="77777777" w:rsidR="0023365C" w:rsidRDefault="0023365C">
      <w:pPr>
        <w:spacing w:after="40"/>
      </w:pPr>
    </w:p>
    <w:p w14:paraId="75877D53" w14:textId="77777777" w:rsidR="0023365C" w:rsidRDefault="00A00685">
      <w:pPr>
        <w:keepNext/>
        <w:spacing w:before="320" w:after="120"/>
      </w:pPr>
      <w:r>
        <w:rPr>
          <w:b/>
          <w:color w:val="1E3A8A"/>
          <w:sz w:val="28"/>
        </w:rPr>
        <w:lastRenderedPageBreak/>
        <w:t>K. IP Static</w:t>
      </w:r>
    </w:p>
    <w:p w14:paraId="69DFD1B6" w14:textId="77777777" w:rsidR="0023365C" w:rsidRDefault="00A00685">
      <w:r>
        <w:t xml:space="preserve">IP Static adalah alamat IP yang </w:t>
      </w:r>
      <w:r>
        <w:t>dikonfigurasikan secara manual dan bersifat tetap (tidak berubah otomatis). Sangat cocok untuk perangkat yang memerlukan alamat konsisten seperti Server, Printer Jaringan, Router, dan Kamera CCTV.</w:t>
      </w:r>
    </w:p>
    <w:p w14:paraId="4A7D16FF" w14:textId="77777777" w:rsidR="0023365C" w:rsidRDefault="00A00685">
      <w:pPr>
        <w:keepNext/>
        <w:spacing w:before="320" w:after="120"/>
      </w:pPr>
      <w:r>
        <w:rPr>
          <w:b/>
          <w:color w:val="1E3A8A"/>
          <w:sz w:val="28"/>
        </w:rPr>
        <w:t>L. IP Dynamic</w:t>
      </w:r>
    </w:p>
    <w:p w14:paraId="3BE81359" w14:textId="77777777" w:rsidR="0023365C" w:rsidRDefault="00A00685">
      <w:r>
        <w:t>IP Dynamic adalah alamat IP yang dialokasikan</w:t>
      </w:r>
      <w:r>
        <w:t xml:space="preserve"> secara otomatis oleh sistem jaringan dan dapat berubah sewaktu-waktu. Sangat praktis untuk perangkat pengguna umum (PC siswa, laptop, smartphone).</w:t>
      </w:r>
    </w:p>
    <w:p w14:paraId="513B0796" w14:textId="77777777" w:rsidR="0023365C" w:rsidRDefault="00A00685">
      <w:pPr>
        <w:keepNext/>
        <w:spacing w:before="320" w:after="120"/>
      </w:pPr>
      <w:r>
        <w:rPr>
          <w:b/>
          <w:color w:val="1E3A8A"/>
          <w:sz w:val="28"/>
        </w:rPr>
        <w:t>M. Perbandingan Static vs Dynamic</w:t>
      </w:r>
    </w:p>
    <w:tbl>
      <w:tblPr>
        <w:tblW w:w="0" w:type="auto"/>
        <w:jc w:val="center"/>
        <w:tblBorders>
          <w:top w:val="single" w:sz="4" w:space="0" w:color="E5E7EB"/>
          <w:bottom w:val="single" w:sz="6" w:space="0" w:color="1E3A8A"/>
          <w:insideH w:val="single" w:sz="4" w:space="0" w:color="E5E7EB"/>
        </w:tblBorders>
        <w:tblLook w:val="04A0" w:firstRow="1" w:lastRow="0" w:firstColumn="1" w:lastColumn="0" w:noHBand="0" w:noVBand="1"/>
      </w:tblPr>
      <w:tblGrid>
        <w:gridCol w:w="4680"/>
        <w:gridCol w:w="4680"/>
      </w:tblGrid>
      <w:tr w:rsidR="0023365C" w14:paraId="11B1E54A" w14:textId="77777777">
        <w:trPr>
          <w:jc w:val="center"/>
        </w:trPr>
        <w:tc>
          <w:tcPr>
            <w:tcW w:w="4680" w:type="dxa"/>
            <w:shd w:val="clear" w:color="auto" w:fill="1E3A8A"/>
            <w:tcMar>
              <w:top w:w="120" w:type="dxa"/>
              <w:left w:w="150" w:type="dxa"/>
              <w:bottom w:w="120" w:type="dxa"/>
              <w:right w:w="150" w:type="dxa"/>
            </w:tcMar>
          </w:tcPr>
          <w:p w14:paraId="609EDF8E" w14:textId="77777777" w:rsidR="0023365C" w:rsidRDefault="00A00685">
            <w:pPr>
              <w:spacing w:after="0"/>
            </w:pPr>
            <w:r>
              <w:rPr>
                <w:b/>
                <w:color w:val="FFFFFF"/>
              </w:rPr>
              <w:t>IP Static</w:t>
            </w:r>
          </w:p>
        </w:tc>
        <w:tc>
          <w:tcPr>
            <w:tcW w:w="4680" w:type="dxa"/>
            <w:shd w:val="clear" w:color="auto" w:fill="1E3A8A"/>
            <w:tcMar>
              <w:top w:w="120" w:type="dxa"/>
              <w:left w:w="150" w:type="dxa"/>
              <w:bottom w:w="120" w:type="dxa"/>
              <w:right w:w="150" w:type="dxa"/>
            </w:tcMar>
          </w:tcPr>
          <w:p w14:paraId="49F3312A" w14:textId="77777777" w:rsidR="0023365C" w:rsidRDefault="00A00685">
            <w:pPr>
              <w:spacing w:after="0"/>
            </w:pPr>
            <w:r>
              <w:rPr>
                <w:b/>
                <w:color w:val="FFFFFF"/>
              </w:rPr>
              <w:t>IP Dynamic</w:t>
            </w:r>
          </w:p>
        </w:tc>
      </w:tr>
      <w:tr w:rsidR="0023365C" w14:paraId="366BEB91" w14:textId="77777777">
        <w:trPr>
          <w:jc w:val="center"/>
        </w:trPr>
        <w:tc>
          <w:tcPr>
            <w:tcW w:w="4680" w:type="dxa"/>
            <w:shd w:val="clear" w:color="auto" w:fill="F0F9FF"/>
            <w:tcMar>
              <w:top w:w="100" w:type="dxa"/>
              <w:left w:w="150" w:type="dxa"/>
              <w:bottom w:w="100" w:type="dxa"/>
              <w:right w:w="150" w:type="dxa"/>
            </w:tcMar>
          </w:tcPr>
          <w:p w14:paraId="70B5F0DE" w14:textId="77777777" w:rsidR="0023365C" w:rsidRDefault="00A00685">
            <w:pPr>
              <w:spacing w:after="0"/>
            </w:pPr>
            <w:r>
              <w:t>Ditetapkan secara manual / tetap</w:t>
            </w:r>
          </w:p>
        </w:tc>
        <w:tc>
          <w:tcPr>
            <w:tcW w:w="4680" w:type="dxa"/>
            <w:shd w:val="clear" w:color="auto" w:fill="F0F9FF"/>
            <w:tcMar>
              <w:top w:w="100" w:type="dxa"/>
              <w:left w:w="150" w:type="dxa"/>
              <w:bottom w:w="100" w:type="dxa"/>
              <w:right w:w="150" w:type="dxa"/>
            </w:tcMar>
          </w:tcPr>
          <w:p w14:paraId="0EE65C34" w14:textId="77777777" w:rsidR="0023365C" w:rsidRDefault="00A00685">
            <w:pPr>
              <w:spacing w:after="0"/>
            </w:pPr>
            <w:r>
              <w:t xml:space="preserve">Diberikan </w:t>
            </w:r>
            <w:r>
              <w:t>otomatis oleh server</w:t>
            </w:r>
          </w:p>
        </w:tc>
      </w:tr>
      <w:tr w:rsidR="0023365C" w14:paraId="7DA142AD" w14:textId="77777777">
        <w:trPr>
          <w:jc w:val="center"/>
        </w:trPr>
        <w:tc>
          <w:tcPr>
            <w:tcW w:w="4680" w:type="dxa"/>
            <w:shd w:val="clear" w:color="auto" w:fill="FFFFFF"/>
            <w:tcMar>
              <w:top w:w="100" w:type="dxa"/>
              <w:left w:w="150" w:type="dxa"/>
              <w:bottom w:w="100" w:type="dxa"/>
              <w:right w:w="150" w:type="dxa"/>
            </w:tcMar>
          </w:tcPr>
          <w:p w14:paraId="6538E7C0" w14:textId="77777777" w:rsidR="0023365C" w:rsidRDefault="00A00685">
            <w:pPr>
              <w:spacing w:after="0"/>
            </w:pPr>
            <w:r>
              <w:t>Tidak berubah secara otomatis</w:t>
            </w:r>
          </w:p>
        </w:tc>
        <w:tc>
          <w:tcPr>
            <w:tcW w:w="4680" w:type="dxa"/>
            <w:shd w:val="clear" w:color="auto" w:fill="FFFFFF"/>
            <w:tcMar>
              <w:top w:w="100" w:type="dxa"/>
              <w:left w:w="150" w:type="dxa"/>
              <w:bottom w:w="100" w:type="dxa"/>
              <w:right w:w="150" w:type="dxa"/>
            </w:tcMar>
          </w:tcPr>
          <w:p w14:paraId="531F94EE" w14:textId="77777777" w:rsidR="0023365C" w:rsidRDefault="00A00685">
            <w:pPr>
              <w:spacing w:after="0"/>
            </w:pPr>
            <w:r>
              <w:t>Dapat berubah sesuai masa sewa (lease)</w:t>
            </w:r>
          </w:p>
        </w:tc>
      </w:tr>
      <w:tr w:rsidR="0023365C" w14:paraId="06EE2DC5" w14:textId="77777777">
        <w:trPr>
          <w:jc w:val="center"/>
        </w:trPr>
        <w:tc>
          <w:tcPr>
            <w:tcW w:w="4680" w:type="dxa"/>
            <w:shd w:val="clear" w:color="auto" w:fill="F0F9FF"/>
            <w:tcMar>
              <w:top w:w="100" w:type="dxa"/>
              <w:left w:w="150" w:type="dxa"/>
              <w:bottom w:w="100" w:type="dxa"/>
              <w:right w:w="150" w:type="dxa"/>
            </w:tcMar>
          </w:tcPr>
          <w:p w14:paraId="2E87ED58" w14:textId="77777777" w:rsidR="0023365C" w:rsidRDefault="00A00685">
            <w:pPr>
              <w:spacing w:after="0"/>
            </w:pPr>
            <w:r>
              <w:t>Konfigurasi manual atau reservasi DHCP</w:t>
            </w:r>
          </w:p>
        </w:tc>
        <w:tc>
          <w:tcPr>
            <w:tcW w:w="4680" w:type="dxa"/>
            <w:shd w:val="clear" w:color="auto" w:fill="F0F9FF"/>
            <w:tcMar>
              <w:top w:w="100" w:type="dxa"/>
              <w:left w:w="150" w:type="dxa"/>
              <w:bottom w:w="100" w:type="dxa"/>
              <w:right w:w="150" w:type="dxa"/>
            </w:tcMar>
          </w:tcPr>
          <w:p w14:paraId="2FA9249B" w14:textId="77777777" w:rsidR="0023365C" w:rsidRDefault="00A00685">
            <w:pPr>
              <w:spacing w:after="0"/>
            </w:pPr>
            <w:r>
              <w:t>Menggunakan protokol DHCP</w:t>
            </w:r>
          </w:p>
        </w:tc>
      </w:tr>
      <w:tr w:rsidR="0023365C" w14:paraId="5EDF338C" w14:textId="77777777">
        <w:trPr>
          <w:jc w:val="center"/>
        </w:trPr>
        <w:tc>
          <w:tcPr>
            <w:tcW w:w="4680" w:type="dxa"/>
            <w:shd w:val="clear" w:color="auto" w:fill="FFFFFF"/>
            <w:tcMar>
              <w:top w:w="100" w:type="dxa"/>
              <w:left w:w="150" w:type="dxa"/>
              <w:bottom w:w="100" w:type="dxa"/>
              <w:right w:w="150" w:type="dxa"/>
            </w:tcMar>
          </w:tcPr>
          <w:p w14:paraId="7A5EA1C6" w14:textId="77777777" w:rsidR="0023365C" w:rsidRDefault="00A00685">
            <w:pPr>
              <w:spacing w:after="0"/>
            </w:pPr>
            <w:r>
              <w:t>Cocok untuk Server &amp; Printer Jaringan</w:t>
            </w:r>
          </w:p>
        </w:tc>
        <w:tc>
          <w:tcPr>
            <w:tcW w:w="4680" w:type="dxa"/>
            <w:shd w:val="clear" w:color="auto" w:fill="FFFFFF"/>
            <w:tcMar>
              <w:top w:w="100" w:type="dxa"/>
              <w:left w:w="150" w:type="dxa"/>
              <w:bottom w:w="100" w:type="dxa"/>
              <w:right w:w="150" w:type="dxa"/>
            </w:tcMar>
          </w:tcPr>
          <w:p w14:paraId="1B712683" w14:textId="77777777" w:rsidR="0023365C" w:rsidRDefault="00A00685">
            <w:pPr>
              <w:spacing w:after="0"/>
            </w:pPr>
            <w:r>
              <w:t>Cocok untuk Laptop, HP, &amp; PC Siswa</w:t>
            </w:r>
          </w:p>
        </w:tc>
      </w:tr>
    </w:tbl>
    <w:p w14:paraId="33C97866" w14:textId="77777777" w:rsidR="0023365C" w:rsidRDefault="0023365C"/>
    <w:p w14:paraId="531CA22B" w14:textId="77777777" w:rsidR="0023365C" w:rsidRDefault="00A00685">
      <w:pPr>
        <w:keepNext/>
        <w:spacing w:before="320" w:after="120"/>
      </w:pPr>
      <w:r>
        <w:rPr>
          <w:b/>
          <w:color w:val="1E3A8A"/>
          <w:sz w:val="28"/>
        </w:rPr>
        <w:t>N. Apa Itu DHCP?</w:t>
      </w:r>
    </w:p>
    <w:p w14:paraId="0C861F8B" w14:textId="77777777" w:rsidR="0023365C" w:rsidRDefault="00A00685">
      <w:r>
        <w:t>DHCP (Dynamic Host Configuration Protocol) adalah protokol jaringan yang berfungsi memberikan konfigurasi IP secara otomatis kepada perangkat klien. Informasi yang diberikan meliputi:</w:t>
      </w:r>
    </w:p>
    <w:p w14:paraId="1074DBC2" w14:textId="77777777" w:rsidR="0023365C" w:rsidRDefault="00A00685">
      <w:pPr>
        <w:pStyle w:val="ListBullet"/>
        <w:spacing w:after="60"/>
      </w:pPr>
      <w:r>
        <w:t>IP Address</w:t>
      </w:r>
    </w:p>
    <w:p w14:paraId="6E1F6728" w14:textId="77777777" w:rsidR="0023365C" w:rsidRDefault="00A00685">
      <w:pPr>
        <w:pStyle w:val="ListBullet"/>
        <w:spacing w:after="60"/>
      </w:pPr>
      <w:r>
        <w:t>Subnet Mask</w:t>
      </w:r>
    </w:p>
    <w:p w14:paraId="45C566E3" w14:textId="77777777" w:rsidR="0023365C" w:rsidRDefault="00A00685">
      <w:pPr>
        <w:pStyle w:val="ListBullet"/>
        <w:spacing w:after="60"/>
      </w:pPr>
      <w:r>
        <w:t>Default Gateway</w:t>
      </w:r>
    </w:p>
    <w:p w14:paraId="4108E7F5" w14:textId="77777777" w:rsidR="0023365C" w:rsidRDefault="00A00685">
      <w:pPr>
        <w:pStyle w:val="ListBullet"/>
        <w:spacing w:after="60"/>
      </w:pPr>
      <w:r>
        <w:t>DNS Server</w:t>
      </w:r>
    </w:p>
    <w:tbl>
      <w:tblPr>
        <w:tblW w:w="0" w:type="auto"/>
        <w:jc w:val="center"/>
        <w:tblLook w:val="04A0" w:firstRow="1" w:lastRow="0" w:firstColumn="1" w:lastColumn="0" w:noHBand="0" w:noVBand="1"/>
      </w:tblPr>
      <w:tblGrid>
        <w:gridCol w:w="9360"/>
      </w:tblGrid>
      <w:tr w:rsidR="0023365C" w14:paraId="40F69D5D"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0DB78583" w14:textId="77777777" w:rsidR="0023365C" w:rsidRDefault="00A00685">
            <w:pPr>
              <w:spacing w:after="0"/>
            </w:pPr>
            <w:r>
              <w:rPr>
                <w:rFonts w:ascii="Consolas" w:hAnsi="Consolas"/>
                <w:color w:val="111827"/>
                <w:sz w:val="19"/>
              </w:rPr>
              <w:t>Laptop Client  -- "Min</w:t>
            </w:r>
            <w:r>
              <w:rPr>
                <w:rFonts w:ascii="Consolas" w:hAnsi="Consolas"/>
                <w:color w:val="111827"/>
                <w:sz w:val="19"/>
              </w:rPr>
              <w:t>ta Konfigurasi IP" --&gt;  DHCP Server</w:t>
            </w:r>
          </w:p>
          <w:p w14:paraId="5489AE75" w14:textId="77777777" w:rsidR="0023365C" w:rsidRDefault="00A00685">
            <w:pPr>
              <w:spacing w:after="0"/>
            </w:pPr>
            <w:r>
              <w:rPr>
                <w:rFonts w:ascii="Consolas" w:hAnsi="Consolas"/>
                <w:color w:val="111827"/>
                <w:sz w:val="19"/>
              </w:rPr>
              <w:t>Laptop Client  &lt;-- "Gunakan 192.168.1.20" --  DHCP Server</w:t>
            </w:r>
          </w:p>
        </w:tc>
      </w:tr>
    </w:tbl>
    <w:p w14:paraId="4FFFD0FA" w14:textId="77777777" w:rsidR="0023365C" w:rsidRDefault="0023365C">
      <w:pPr>
        <w:spacing w:after="40"/>
      </w:pPr>
    </w:p>
    <w:p w14:paraId="2400D8A5" w14:textId="77777777" w:rsidR="0023365C" w:rsidRDefault="00A00685">
      <w:pPr>
        <w:keepNext/>
        <w:spacing w:before="320" w:after="120"/>
      </w:pPr>
      <w:r>
        <w:rPr>
          <w:b/>
          <w:color w:val="1E3A8A"/>
          <w:sz w:val="28"/>
        </w:rPr>
        <w:t>O. Contoh Penerapan DHCP di Sekolah</w:t>
      </w:r>
    </w:p>
    <w:p w14:paraId="4F83F2E7" w14:textId="77777777" w:rsidR="0023365C" w:rsidRDefault="00A00685">
      <w:r>
        <w:t xml:space="preserve">Jika laboratorium memiliki 30 PC, tanpa DHCP teknisi harus mengetikkan IP manual satu per satu dari 192.168.1.10 </w:t>
      </w:r>
      <w:r>
        <w:t>hingga 192.168.1.39. Dengan DHCP, seluruh PC tinggal dihubungkan ke kabel/Wi-Fi dan langsung memperoleh konfigurasi otomatis.</w:t>
      </w:r>
    </w:p>
    <w:p w14:paraId="140A7444" w14:textId="77777777" w:rsidR="0023365C" w:rsidRDefault="00A00685">
      <w:pPr>
        <w:keepNext/>
        <w:spacing w:before="320" w:after="120"/>
      </w:pPr>
      <w:r>
        <w:rPr>
          <w:b/>
          <w:color w:val="1E3A8A"/>
          <w:sz w:val="28"/>
        </w:rPr>
        <w:lastRenderedPageBreak/>
        <w:t>P. Default Gateway</w:t>
      </w:r>
    </w:p>
    <w:p w14:paraId="701B2134" w14:textId="77777777" w:rsidR="0023365C" w:rsidRDefault="00A00685">
      <w:r>
        <w:t>Default Gateway adalah alamat perangkat (biasanya Router) yang digunakan oleh perangkat klien untuk mengirim pa</w:t>
      </w:r>
      <w:r>
        <w:t>ket data yang ditujukan ke jaringan di luar jaringan lokalnya.</w:t>
      </w:r>
    </w:p>
    <w:tbl>
      <w:tblPr>
        <w:tblW w:w="0" w:type="auto"/>
        <w:jc w:val="center"/>
        <w:tblLook w:val="04A0" w:firstRow="1" w:lastRow="0" w:firstColumn="1" w:lastColumn="0" w:noHBand="0" w:noVBand="1"/>
      </w:tblPr>
      <w:tblGrid>
        <w:gridCol w:w="9360"/>
      </w:tblGrid>
      <w:tr w:rsidR="0023365C" w14:paraId="30481679"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5BD5B330" w14:textId="77777777" w:rsidR="0023365C" w:rsidRDefault="00A00685">
            <w:pPr>
              <w:spacing w:after="0"/>
            </w:pPr>
            <w:r>
              <w:rPr>
                <w:rFonts w:ascii="Consolas" w:hAnsi="Consolas"/>
                <w:color w:val="111827"/>
                <w:sz w:val="19"/>
              </w:rPr>
              <w:t>Laptop (192.168.1.10) --&gt; Default Gateway / Router (192.168.1.1) --&gt; Internet</w:t>
            </w:r>
          </w:p>
        </w:tc>
      </w:tr>
    </w:tbl>
    <w:p w14:paraId="5892F839" w14:textId="77777777" w:rsidR="0023365C" w:rsidRDefault="0023365C">
      <w:pPr>
        <w:spacing w:after="40"/>
      </w:pPr>
    </w:p>
    <w:p w14:paraId="19497B80" w14:textId="77777777" w:rsidR="0023365C" w:rsidRDefault="00A00685">
      <w:pPr>
        <w:keepNext/>
        <w:spacing w:before="320" w:after="120"/>
      </w:pPr>
      <w:r>
        <w:rPr>
          <w:b/>
          <w:color w:val="1E3A8A"/>
          <w:sz w:val="28"/>
        </w:rPr>
        <w:t>Q. Analogi Default Gateway</w:t>
      </w:r>
    </w:p>
    <w:tbl>
      <w:tblPr>
        <w:tblW w:w="0" w:type="auto"/>
        <w:jc w:val="center"/>
        <w:tblLook w:val="04A0" w:firstRow="1" w:lastRow="0" w:firstColumn="1" w:lastColumn="0" w:noHBand="0" w:noVBand="1"/>
      </w:tblPr>
      <w:tblGrid>
        <w:gridCol w:w="9360"/>
      </w:tblGrid>
      <w:tr w:rsidR="0023365C" w14:paraId="1214E854" w14:textId="77777777">
        <w:trPr>
          <w:jc w:val="center"/>
        </w:trPr>
        <w:tc>
          <w:tcPr>
            <w:tcW w:w="9360" w:type="dxa"/>
            <w:tcBorders>
              <w:left w:val="single" w:sz="24" w:space="0" w:color="0D9488"/>
            </w:tcBorders>
            <w:shd w:val="clear" w:color="auto" w:fill="F0F9FF"/>
            <w:tcMar>
              <w:top w:w="100" w:type="dxa"/>
              <w:left w:w="150" w:type="dxa"/>
              <w:bottom w:w="100" w:type="dxa"/>
              <w:right w:w="150" w:type="dxa"/>
            </w:tcMar>
          </w:tcPr>
          <w:p w14:paraId="33139A58" w14:textId="77777777" w:rsidR="0023365C" w:rsidRDefault="00A00685">
            <w:pPr>
              <w:spacing w:after="0"/>
            </w:pPr>
            <w:r>
              <w:rPr>
                <w:b/>
                <w:color w:val="0D9488"/>
              </w:rPr>
              <w:t xml:space="preserve">Analogi: </w:t>
            </w:r>
            <w:r>
              <w:rPr>
                <w:i/>
              </w:rPr>
              <w:t>Default Gateway bekerja seperti Gerbang Utama Sekolah. Untuk berpindah antar-</w:t>
            </w:r>
            <w:r>
              <w:rPr>
                <w:i/>
              </w:rPr>
              <w:t>kelas (jaringan lokal), siswa tidak perlu lewat gerbang. Namun untuk keluar menuju masyarakat/luar sekolah (Internet), siswa wajib melewati Gerbang Utama.</w:t>
            </w:r>
          </w:p>
        </w:tc>
      </w:tr>
    </w:tbl>
    <w:p w14:paraId="4721A77F" w14:textId="77777777" w:rsidR="0023365C" w:rsidRDefault="0023365C">
      <w:pPr>
        <w:spacing w:after="40"/>
      </w:pPr>
    </w:p>
    <w:p w14:paraId="712389D3" w14:textId="77777777" w:rsidR="0023365C" w:rsidRDefault="00A00685">
      <w:pPr>
        <w:keepNext/>
        <w:spacing w:before="320" w:after="120"/>
      </w:pPr>
      <w:r>
        <w:rPr>
          <w:b/>
          <w:color w:val="1E3A8A"/>
          <w:sz w:val="28"/>
        </w:rPr>
        <w:t>R. Subnet Mask</w:t>
      </w:r>
    </w:p>
    <w:p w14:paraId="7B6B69EC" w14:textId="77777777" w:rsidR="0023365C" w:rsidRDefault="00A00685">
      <w:r>
        <w:t xml:space="preserve">Subnet Mask digunakan untuk membedakan bagian Network ID (identitas </w:t>
      </w:r>
      <w:r>
        <w:t>jaringan) dan Host ID (identitas perangkat) dari suatu IP Address.</w:t>
      </w:r>
    </w:p>
    <w:tbl>
      <w:tblPr>
        <w:tblW w:w="0" w:type="auto"/>
        <w:jc w:val="center"/>
        <w:tblLook w:val="04A0" w:firstRow="1" w:lastRow="0" w:firstColumn="1" w:lastColumn="0" w:noHBand="0" w:noVBand="1"/>
      </w:tblPr>
      <w:tblGrid>
        <w:gridCol w:w="9360"/>
      </w:tblGrid>
      <w:tr w:rsidR="0023365C" w14:paraId="629DB660"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62CB6FC1" w14:textId="77777777" w:rsidR="0023365C" w:rsidRDefault="00A00685">
            <w:pPr>
              <w:spacing w:after="0"/>
            </w:pPr>
            <w:r>
              <w:rPr>
                <w:rFonts w:ascii="Consolas" w:hAnsi="Consolas"/>
                <w:color w:val="111827"/>
                <w:sz w:val="19"/>
              </w:rPr>
              <w:t>IP Address  : 192.168.1.10</w:t>
            </w:r>
          </w:p>
          <w:p w14:paraId="318B240B" w14:textId="77777777" w:rsidR="0023365C" w:rsidRDefault="00A00685">
            <w:pPr>
              <w:spacing w:after="0"/>
            </w:pPr>
            <w:r>
              <w:rPr>
                <w:rFonts w:ascii="Consolas" w:hAnsi="Consolas"/>
                <w:color w:val="111827"/>
                <w:sz w:val="19"/>
              </w:rPr>
              <w:t>Subnet Mask : 255.255.255.0</w:t>
            </w:r>
          </w:p>
          <w:p w14:paraId="41F2872C" w14:textId="77777777" w:rsidR="0023365C" w:rsidRDefault="0023365C">
            <w:pPr>
              <w:spacing w:after="0"/>
            </w:pPr>
          </w:p>
          <w:p w14:paraId="10388046" w14:textId="77777777" w:rsidR="0023365C" w:rsidRDefault="00A00685">
            <w:pPr>
              <w:spacing w:after="0"/>
            </w:pPr>
            <w:r>
              <w:rPr>
                <w:rFonts w:ascii="Consolas" w:hAnsi="Consolas"/>
                <w:color w:val="111827"/>
                <w:sz w:val="19"/>
              </w:rPr>
              <w:t>Artinya: 192.168.1 = Network ID, .10 = Host ID</w:t>
            </w:r>
          </w:p>
        </w:tc>
      </w:tr>
    </w:tbl>
    <w:p w14:paraId="576A5C83" w14:textId="77777777" w:rsidR="0023365C" w:rsidRDefault="0023365C">
      <w:pPr>
        <w:spacing w:after="40"/>
      </w:pPr>
    </w:p>
    <w:p w14:paraId="266BED0D" w14:textId="77777777" w:rsidR="0023365C" w:rsidRDefault="00A00685">
      <w:pPr>
        <w:keepNext/>
        <w:spacing w:before="320" w:after="120"/>
      </w:pPr>
      <w:r>
        <w:rPr>
          <w:b/>
          <w:color w:val="1E3A8A"/>
          <w:sz w:val="28"/>
        </w:rPr>
        <w:t>S. Contoh Sederhana Satu Jaringan</w:t>
      </w:r>
    </w:p>
    <w:p w14:paraId="1571CEF0" w14:textId="77777777" w:rsidR="0023365C" w:rsidRDefault="00A00685">
      <w:r>
        <w:t xml:space="preserve">Perangkat PC1 (192.168.1.10), PC2 (192.168.1.11), </w:t>
      </w:r>
      <w:r>
        <w:t>dan PC3 (192.168.1.12) dengan subnet mask 255.255.255.0 berada dalam satu segmen jaringan yang sama (192.168.1.0/24) sehingga dapat saling berkomunikasi secara langsung.</w:t>
      </w:r>
    </w:p>
    <w:p w14:paraId="4A1C7E0A" w14:textId="77777777" w:rsidR="0023365C" w:rsidRDefault="00A00685">
      <w:pPr>
        <w:keepNext/>
        <w:spacing w:before="320" w:after="120"/>
      </w:pPr>
      <w:r>
        <w:rPr>
          <w:b/>
          <w:color w:val="1E3A8A"/>
          <w:sz w:val="28"/>
        </w:rPr>
        <w:t>T. Apa Itu Subnetting?</w:t>
      </w:r>
    </w:p>
    <w:p w14:paraId="421C2FF5" w14:textId="77777777" w:rsidR="0023365C" w:rsidRDefault="00A00685">
      <w:r>
        <w:t>Subnetting adalah teknik membagi satu jaringan IP besar menjadi</w:t>
      </w:r>
      <w:r>
        <w:t xml:space="preserve"> beberapa jaringan kecil (subnet). Manfaat utamanya meliputi:</w:t>
      </w:r>
    </w:p>
    <w:p w14:paraId="4E689A2D" w14:textId="77777777" w:rsidR="0023365C" w:rsidRDefault="00A00685">
      <w:pPr>
        <w:pStyle w:val="ListBullet"/>
        <w:spacing w:after="60"/>
      </w:pPr>
      <w:r>
        <w:t>Efisiensi pengelolaan dan keamanan jaringan.</w:t>
      </w:r>
    </w:p>
    <w:p w14:paraId="1DEF97D3" w14:textId="77777777" w:rsidR="0023365C" w:rsidRDefault="00A00685">
      <w:pPr>
        <w:pStyle w:val="ListBullet"/>
        <w:spacing w:after="60"/>
      </w:pPr>
      <w:r>
        <w:t>Pemisahan kelompok pengguna (misal: Jaringan Guru, Jaringan Siswa, Jaringan Lab).</w:t>
      </w:r>
    </w:p>
    <w:p w14:paraId="0BA04D93" w14:textId="77777777" w:rsidR="0023365C" w:rsidRDefault="00A00685">
      <w:pPr>
        <w:pStyle w:val="ListBullet"/>
        <w:spacing w:after="60"/>
      </w:pPr>
      <w:r>
        <w:t>Mereduksi lalu lintas broadcast yang tidak perlu.</w:t>
      </w:r>
    </w:p>
    <w:p w14:paraId="1FCCC4AA" w14:textId="77777777" w:rsidR="0023365C" w:rsidRDefault="00A00685">
      <w:pPr>
        <w:keepNext/>
        <w:spacing w:before="320" w:after="120"/>
      </w:pPr>
      <w:r>
        <w:rPr>
          <w:b/>
          <w:color w:val="1E3A8A"/>
          <w:sz w:val="28"/>
        </w:rPr>
        <w:t>U. Hubungan IP Ad</w:t>
      </w:r>
      <w:r>
        <w:rPr>
          <w:b/>
          <w:color w:val="1E3A8A"/>
          <w:sz w:val="28"/>
        </w:rPr>
        <w:t>dress dengan Perangkat Jaringan</w:t>
      </w:r>
    </w:p>
    <w:p w14:paraId="0DA17372" w14:textId="77777777" w:rsidR="0023365C" w:rsidRDefault="00A00685">
      <w:r>
        <w:t>Mengintegrasikan materi Pertemuan 3 (Perangkat Fisik) dan Pertemuan 4 (Pengalamatan Logis):</w:t>
      </w:r>
    </w:p>
    <w:tbl>
      <w:tblPr>
        <w:tblW w:w="0" w:type="auto"/>
        <w:jc w:val="center"/>
        <w:tblLook w:val="04A0" w:firstRow="1" w:lastRow="0" w:firstColumn="1" w:lastColumn="0" w:noHBand="0" w:noVBand="1"/>
      </w:tblPr>
      <w:tblGrid>
        <w:gridCol w:w="9360"/>
      </w:tblGrid>
      <w:tr w:rsidR="0023365C" w14:paraId="12EDB46B"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05D68D0C" w14:textId="77777777" w:rsidR="0023365C" w:rsidRDefault="00A00685">
            <w:pPr>
              <w:spacing w:after="0"/>
            </w:pPr>
            <w:r>
              <w:rPr>
                <w:rFonts w:ascii="Consolas" w:hAnsi="Consolas"/>
                <w:color w:val="111827"/>
                <w:sz w:val="19"/>
              </w:rPr>
              <w:lastRenderedPageBreak/>
              <w:t>Laptop (192.168.1.10) --&gt; Access Point / Switch (L2) --&gt; Router (192.168.1.1) --&gt; Internet</w:t>
            </w:r>
          </w:p>
        </w:tc>
      </w:tr>
    </w:tbl>
    <w:p w14:paraId="442F230B" w14:textId="77777777" w:rsidR="0023365C" w:rsidRDefault="0023365C">
      <w:pPr>
        <w:spacing w:after="40"/>
      </w:pPr>
    </w:p>
    <w:p w14:paraId="5F604359" w14:textId="77777777" w:rsidR="0023365C" w:rsidRDefault="00A00685">
      <w:pPr>
        <w:keepNext/>
        <w:spacing w:before="320" w:after="120"/>
      </w:pPr>
      <w:r>
        <w:rPr>
          <w:b/>
          <w:color w:val="1E3A8A"/>
          <w:sz w:val="28"/>
        </w:rPr>
        <w:t xml:space="preserve">V. Bagaimana Laptop </w:t>
      </w:r>
      <w:r>
        <w:rPr>
          <w:b/>
          <w:color w:val="1E3A8A"/>
          <w:sz w:val="28"/>
        </w:rPr>
        <w:t>Mendapatkan IP?</w:t>
      </w:r>
    </w:p>
    <w:tbl>
      <w:tblPr>
        <w:tblW w:w="0" w:type="auto"/>
        <w:jc w:val="center"/>
        <w:tblLook w:val="04A0" w:firstRow="1" w:lastRow="0" w:firstColumn="1" w:lastColumn="0" w:noHBand="0" w:noVBand="1"/>
      </w:tblPr>
      <w:tblGrid>
        <w:gridCol w:w="9360"/>
      </w:tblGrid>
      <w:tr w:rsidR="0023365C" w14:paraId="58FC64AD"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0B048BD2" w14:textId="77777777" w:rsidR="0023365C" w:rsidRDefault="00A00685">
            <w:pPr>
              <w:spacing w:after="0"/>
            </w:pPr>
            <w:r>
              <w:rPr>
                <w:rFonts w:ascii="Consolas" w:hAnsi="Consolas"/>
                <w:color w:val="111827"/>
                <w:sz w:val="19"/>
              </w:rPr>
              <w:t>1. Laptop terhubung ke Wi-Fi / Kabel UTP</w:t>
            </w:r>
          </w:p>
          <w:p w14:paraId="4874ACA3" w14:textId="77777777" w:rsidR="0023365C" w:rsidRDefault="00A00685">
            <w:pPr>
              <w:spacing w:after="0"/>
            </w:pPr>
            <w:r>
              <w:rPr>
                <w:rFonts w:ascii="Consolas" w:hAnsi="Consolas"/>
                <w:color w:val="111827"/>
                <w:sz w:val="19"/>
              </w:rPr>
              <w:t>2. Laptop mengirimkan pesan DHCP Request</w:t>
            </w:r>
          </w:p>
          <w:p w14:paraId="3F0FCFA4" w14:textId="77777777" w:rsidR="0023365C" w:rsidRDefault="00A00685">
            <w:pPr>
              <w:spacing w:after="0"/>
            </w:pPr>
            <w:r>
              <w:rPr>
                <w:rFonts w:ascii="Consolas" w:hAnsi="Consolas"/>
                <w:color w:val="111827"/>
                <w:sz w:val="19"/>
              </w:rPr>
              <w:t>3. DHCP Server merespons dan memberikan sewa IP</w:t>
            </w:r>
          </w:p>
          <w:p w14:paraId="5C9DAC08" w14:textId="77777777" w:rsidR="0023365C" w:rsidRDefault="00A00685">
            <w:pPr>
              <w:spacing w:after="0"/>
            </w:pPr>
            <w:r>
              <w:rPr>
                <w:rFonts w:ascii="Consolas" w:hAnsi="Consolas"/>
                <w:color w:val="111827"/>
                <w:sz w:val="19"/>
              </w:rPr>
              <w:t>4. Laptop menerima konfigurasi:</w:t>
            </w:r>
          </w:p>
          <w:p w14:paraId="27DD8680" w14:textId="77777777" w:rsidR="0023365C" w:rsidRDefault="00A00685">
            <w:pPr>
              <w:spacing w:after="0"/>
            </w:pPr>
            <w:r>
              <w:rPr>
                <w:rFonts w:ascii="Consolas" w:hAnsi="Consolas"/>
                <w:color w:val="111827"/>
                <w:sz w:val="19"/>
              </w:rPr>
              <w:t xml:space="preserve">   - IP Address      : 192.168.10.25</w:t>
            </w:r>
          </w:p>
          <w:p w14:paraId="787D9CEF" w14:textId="77777777" w:rsidR="0023365C" w:rsidRDefault="00A00685">
            <w:pPr>
              <w:spacing w:after="0"/>
            </w:pPr>
            <w:r>
              <w:rPr>
                <w:rFonts w:ascii="Consolas" w:hAnsi="Consolas"/>
                <w:color w:val="111827"/>
                <w:sz w:val="19"/>
              </w:rPr>
              <w:t xml:space="preserve">   - Subnet Mask     : 255.255.255.0</w:t>
            </w:r>
          </w:p>
          <w:p w14:paraId="05FA851F" w14:textId="77777777" w:rsidR="0023365C" w:rsidRDefault="00A00685">
            <w:pPr>
              <w:spacing w:after="0"/>
            </w:pPr>
            <w:r>
              <w:rPr>
                <w:rFonts w:ascii="Consolas" w:hAnsi="Consolas"/>
                <w:color w:val="111827"/>
                <w:sz w:val="19"/>
              </w:rPr>
              <w:t xml:space="preserve">   -</w:t>
            </w:r>
            <w:r>
              <w:rPr>
                <w:rFonts w:ascii="Consolas" w:hAnsi="Consolas"/>
                <w:color w:val="111827"/>
                <w:sz w:val="19"/>
              </w:rPr>
              <w:t xml:space="preserve"> Default Gateway : 192.168.10.1</w:t>
            </w:r>
          </w:p>
          <w:p w14:paraId="76D1B952" w14:textId="77777777" w:rsidR="0023365C" w:rsidRDefault="00A00685">
            <w:pPr>
              <w:spacing w:after="0"/>
            </w:pPr>
            <w:r>
              <w:rPr>
                <w:rFonts w:ascii="Consolas" w:hAnsi="Consolas"/>
                <w:color w:val="111827"/>
                <w:sz w:val="19"/>
              </w:rPr>
              <w:t xml:space="preserve">   - DNS Server      : 192.168.10.1</w:t>
            </w:r>
          </w:p>
          <w:p w14:paraId="66BF6E6E" w14:textId="77777777" w:rsidR="0023365C" w:rsidRDefault="00A00685">
            <w:pPr>
              <w:spacing w:after="0"/>
            </w:pPr>
            <w:r>
              <w:rPr>
                <w:rFonts w:ascii="Consolas" w:hAnsi="Consolas"/>
                <w:color w:val="111827"/>
                <w:sz w:val="19"/>
              </w:rPr>
              <w:t>5. Perangkat siap terhubung ke jaringan lokal &amp; Internet</w:t>
            </w:r>
          </w:p>
        </w:tc>
      </w:tr>
    </w:tbl>
    <w:p w14:paraId="65AF1E35" w14:textId="77777777" w:rsidR="0023365C" w:rsidRDefault="0023365C">
      <w:pPr>
        <w:spacing w:after="40"/>
      </w:pPr>
    </w:p>
    <w:p w14:paraId="0A26BD89" w14:textId="77777777" w:rsidR="0023365C" w:rsidRDefault="00A00685">
      <w:pPr>
        <w:keepNext/>
        <w:spacing w:before="320" w:after="120"/>
      </w:pPr>
      <w:r>
        <w:rPr>
          <w:b/>
          <w:color w:val="1E3A8A"/>
          <w:sz w:val="28"/>
        </w:rPr>
        <w:t>W. Cara Melihat IP Address di Windows</w:t>
      </w:r>
    </w:p>
    <w:p w14:paraId="0B41E1ED" w14:textId="77777777" w:rsidR="0023365C" w:rsidRDefault="00A00685">
      <w:r>
        <w:t>Langkah-langkah mengecek IP Address pada OS Windows:</w:t>
      </w:r>
    </w:p>
    <w:p w14:paraId="7984FA91" w14:textId="77777777" w:rsidR="0023365C" w:rsidRDefault="00A00685">
      <w:pPr>
        <w:pStyle w:val="ListBullet"/>
        <w:spacing w:after="60"/>
      </w:pPr>
      <w:r>
        <w:t xml:space="preserve">Buka Command Prompt (Ketik cmd di </w:t>
      </w:r>
      <w:r>
        <w:t>pencarian Windows).</w:t>
      </w:r>
    </w:p>
    <w:p w14:paraId="7D8D72BA" w14:textId="77777777" w:rsidR="0023365C" w:rsidRDefault="00A00685">
      <w:pPr>
        <w:pStyle w:val="ListBullet"/>
        <w:spacing w:after="60"/>
      </w:pPr>
      <w:r>
        <w:t>Ketik perintah: ipconfig lalu tekan Enter.</w:t>
      </w:r>
    </w:p>
    <w:tbl>
      <w:tblPr>
        <w:tblW w:w="0" w:type="auto"/>
        <w:jc w:val="center"/>
        <w:tblLook w:val="04A0" w:firstRow="1" w:lastRow="0" w:firstColumn="1" w:lastColumn="0" w:noHBand="0" w:noVBand="1"/>
      </w:tblPr>
      <w:tblGrid>
        <w:gridCol w:w="9360"/>
      </w:tblGrid>
      <w:tr w:rsidR="0023365C" w14:paraId="38B72FEA"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50" w:type="dxa"/>
              <w:bottom w:w="100" w:type="dxa"/>
              <w:right w:w="150" w:type="dxa"/>
            </w:tcMar>
          </w:tcPr>
          <w:p w14:paraId="367732B2" w14:textId="77777777" w:rsidR="0023365C" w:rsidRDefault="00A00685">
            <w:pPr>
              <w:spacing w:after="0"/>
            </w:pPr>
            <w:r>
              <w:rPr>
                <w:rFonts w:ascii="Consolas" w:hAnsi="Consolas"/>
                <w:color w:val="111827"/>
                <w:sz w:val="19"/>
              </w:rPr>
              <w:t>C:\&gt; ipconfig</w:t>
            </w:r>
          </w:p>
          <w:p w14:paraId="15E0AA83" w14:textId="77777777" w:rsidR="0023365C" w:rsidRDefault="0023365C">
            <w:pPr>
              <w:spacing w:after="0"/>
            </w:pPr>
          </w:p>
          <w:p w14:paraId="66FA20E1" w14:textId="77777777" w:rsidR="0023365C" w:rsidRDefault="00A00685">
            <w:pPr>
              <w:spacing w:after="0"/>
            </w:pPr>
            <w:r>
              <w:rPr>
                <w:rFonts w:ascii="Consolas" w:hAnsi="Consolas"/>
                <w:color w:val="111827"/>
                <w:sz w:val="19"/>
              </w:rPr>
              <w:t>Ethernet adapter Ethernet:</w:t>
            </w:r>
          </w:p>
          <w:p w14:paraId="24CC47E8" w14:textId="77777777" w:rsidR="0023365C" w:rsidRDefault="00A00685">
            <w:pPr>
              <w:spacing w:after="0"/>
            </w:pPr>
            <w:r>
              <w:rPr>
                <w:rFonts w:ascii="Consolas" w:hAnsi="Consolas"/>
                <w:color w:val="111827"/>
                <w:sz w:val="19"/>
              </w:rPr>
              <w:t xml:space="preserve">   IPv4 Address. . . . . . . . . . . : 192.168.1.20</w:t>
            </w:r>
          </w:p>
          <w:p w14:paraId="4BEF65E6" w14:textId="77777777" w:rsidR="0023365C" w:rsidRDefault="00A00685">
            <w:pPr>
              <w:spacing w:after="0"/>
            </w:pPr>
            <w:r>
              <w:rPr>
                <w:rFonts w:ascii="Consolas" w:hAnsi="Consolas"/>
                <w:color w:val="111827"/>
                <w:sz w:val="19"/>
              </w:rPr>
              <w:t xml:space="preserve">   Subnet Mask . . . . . . . . . . . : 255.255.255.0</w:t>
            </w:r>
          </w:p>
          <w:p w14:paraId="3A25017F" w14:textId="77777777" w:rsidR="0023365C" w:rsidRDefault="00A00685">
            <w:pPr>
              <w:spacing w:after="0"/>
            </w:pPr>
            <w:r>
              <w:rPr>
                <w:rFonts w:ascii="Consolas" w:hAnsi="Consolas"/>
                <w:color w:val="111827"/>
                <w:sz w:val="19"/>
              </w:rPr>
              <w:t xml:space="preserve">   Default Gateway . . . . . . . . . : 192.168.1.1</w:t>
            </w:r>
          </w:p>
        </w:tc>
      </w:tr>
    </w:tbl>
    <w:p w14:paraId="66B6087C" w14:textId="77777777" w:rsidR="0023365C" w:rsidRDefault="0023365C">
      <w:pPr>
        <w:spacing w:after="40"/>
      </w:pPr>
    </w:p>
    <w:p w14:paraId="570E7150" w14:textId="302184FF" w:rsidR="0023365C" w:rsidRDefault="00F83561">
      <w:pPr>
        <w:keepNext/>
        <w:spacing w:before="320" w:after="120"/>
      </w:pPr>
      <w:r>
        <w:rPr>
          <w:b/>
          <w:color w:val="1E3A8A"/>
          <w:sz w:val="28"/>
        </w:rPr>
        <w:t>X</w:t>
      </w:r>
      <w:r w:rsidR="00A00685">
        <w:rPr>
          <w:b/>
          <w:color w:val="1E3A8A"/>
          <w:sz w:val="28"/>
        </w:rPr>
        <w:t>. Rangkuman</w:t>
      </w:r>
    </w:p>
    <w:p w14:paraId="601DF296" w14:textId="77777777" w:rsidR="0023365C" w:rsidRDefault="00A00685">
      <w:pPr>
        <w:pStyle w:val="ListBullet"/>
        <w:spacing w:after="60"/>
      </w:pPr>
      <w:r>
        <w:rPr>
          <w:b/>
        </w:rPr>
        <w:t xml:space="preserve">IP Address: </w:t>
      </w:r>
      <w:r>
        <w:t>IP Address adalah alamat logis pengenal perangkat dalam jaringan IP.</w:t>
      </w:r>
    </w:p>
    <w:p w14:paraId="77F04D3D" w14:textId="77777777" w:rsidR="0023365C" w:rsidRDefault="00A00685">
      <w:pPr>
        <w:pStyle w:val="ListBullet"/>
        <w:spacing w:after="60"/>
      </w:pPr>
      <w:r>
        <w:rPr>
          <w:b/>
        </w:rPr>
        <w:t xml:space="preserve">IPv4: </w:t>
      </w:r>
      <w:r>
        <w:t>Terdiri dari 32 bit (4 oktet) dengan nilai 0–255 per oktet.</w:t>
      </w:r>
    </w:p>
    <w:p w14:paraId="58D01AD0" w14:textId="77777777" w:rsidR="0023365C" w:rsidRDefault="00A00685">
      <w:pPr>
        <w:pStyle w:val="ListBullet"/>
        <w:spacing w:after="60"/>
      </w:pPr>
      <w:r>
        <w:rPr>
          <w:b/>
        </w:rPr>
        <w:t>Kat</w:t>
      </w:r>
      <w:r>
        <w:rPr>
          <w:b/>
        </w:rPr>
        <w:t xml:space="preserve">egori IP: </w:t>
      </w:r>
      <w:r>
        <w:t>IP Private (Lokal/LAN) vs IP Public (Internet).</w:t>
      </w:r>
    </w:p>
    <w:p w14:paraId="42A18EEE" w14:textId="77777777" w:rsidR="0023365C" w:rsidRDefault="00A00685">
      <w:pPr>
        <w:pStyle w:val="ListBullet"/>
        <w:spacing w:after="60"/>
      </w:pPr>
      <w:r>
        <w:rPr>
          <w:b/>
        </w:rPr>
        <w:t xml:space="preserve">Alokasi IP: </w:t>
      </w:r>
      <w:r>
        <w:t>IP Static (Manual/Tetap) vs IP Dynamic (Otomatis/DHCP).</w:t>
      </w:r>
    </w:p>
    <w:p w14:paraId="7934DE15" w14:textId="0D4397A5" w:rsidR="00F83561" w:rsidRPr="00F83561" w:rsidRDefault="00A00685" w:rsidP="00F83561">
      <w:pPr>
        <w:pStyle w:val="ListBullet"/>
        <w:spacing w:after="60"/>
      </w:pPr>
      <w:r>
        <w:rPr>
          <w:b/>
        </w:rPr>
        <w:t xml:space="preserve">Gateway: </w:t>
      </w:r>
      <w:r>
        <w:t>Default Gateway adalah pintu keluar paket data dari LAN ke jaringan luar.</w:t>
      </w:r>
    </w:p>
    <w:p w14:paraId="02C5BC23" w14:textId="77777777" w:rsidR="00F83561" w:rsidRDefault="00F83561">
      <w:pPr>
        <w:spacing w:after="200"/>
        <w:rPr>
          <w:b/>
          <w:color w:val="1E3A8A"/>
          <w:sz w:val="28"/>
        </w:rPr>
      </w:pPr>
      <w:r>
        <w:rPr>
          <w:b/>
          <w:color w:val="1E3A8A"/>
          <w:sz w:val="28"/>
        </w:rPr>
        <w:br w:type="page"/>
      </w:r>
    </w:p>
    <w:p w14:paraId="36F9396A" w14:textId="5A6B8E23" w:rsidR="0023365C" w:rsidRDefault="00F83561">
      <w:pPr>
        <w:keepNext/>
        <w:spacing w:before="320" w:after="120"/>
        <w:rPr>
          <w:b/>
          <w:color w:val="1E3A8A"/>
          <w:sz w:val="28"/>
        </w:rPr>
      </w:pPr>
      <w:r>
        <w:rPr>
          <w:b/>
          <w:color w:val="1E3A8A"/>
          <w:sz w:val="28"/>
        </w:rPr>
        <w:lastRenderedPageBreak/>
        <w:t>Y</w:t>
      </w:r>
      <w:r w:rsidR="00A00685">
        <w:rPr>
          <w:b/>
          <w:color w:val="1E3A8A"/>
          <w:sz w:val="28"/>
        </w:rPr>
        <w:t xml:space="preserve">. </w:t>
      </w:r>
      <w:r>
        <w:rPr>
          <w:b/>
          <w:color w:val="1E3A8A"/>
          <w:sz w:val="28"/>
        </w:rPr>
        <w:t>Latihan Soal</w:t>
      </w:r>
    </w:p>
    <w:p w14:paraId="53DA6803" w14:textId="77777777" w:rsidR="00F83561" w:rsidRPr="00A00685" w:rsidRDefault="00F83561" w:rsidP="00F83561">
      <w:pPr>
        <w:spacing w:after="40"/>
        <w:rPr>
          <w:sz w:val="24"/>
          <w:szCs w:val="24"/>
        </w:rPr>
      </w:pPr>
      <w:r w:rsidRPr="00A00685">
        <w:rPr>
          <w:sz w:val="24"/>
          <w:szCs w:val="24"/>
        </w:rPr>
        <w:t>Petunjuk: Jawablah pertanyaan berikut dengan singkat dan jelas.</w:t>
      </w:r>
    </w:p>
    <w:p w14:paraId="7CD5294E" w14:textId="1722B7A9" w:rsidR="00F83561" w:rsidRPr="00A00685" w:rsidRDefault="00F83561" w:rsidP="00F83561">
      <w:pPr>
        <w:pStyle w:val="ListParagraph"/>
        <w:numPr>
          <w:ilvl w:val="0"/>
          <w:numId w:val="10"/>
        </w:numPr>
        <w:spacing w:after="40"/>
        <w:rPr>
          <w:sz w:val="24"/>
          <w:szCs w:val="24"/>
        </w:rPr>
      </w:pPr>
      <w:r w:rsidRPr="00A00685">
        <w:rPr>
          <w:sz w:val="24"/>
          <w:szCs w:val="24"/>
        </w:rPr>
        <w:t>Apa yang dimaksud dengan IP Address?</w:t>
      </w:r>
    </w:p>
    <w:p w14:paraId="189E9CF5" w14:textId="77777777" w:rsidR="00F83561" w:rsidRPr="00A00685" w:rsidRDefault="00F83561" w:rsidP="00F83561">
      <w:pPr>
        <w:pStyle w:val="ListParagraph"/>
        <w:numPr>
          <w:ilvl w:val="0"/>
          <w:numId w:val="10"/>
        </w:numPr>
        <w:spacing w:after="40"/>
        <w:rPr>
          <w:sz w:val="24"/>
          <w:szCs w:val="24"/>
        </w:rPr>
      </w:pPr>
      <w:r w:rsidRPr="00A00685">
        <w:rPr>
          <w:sz w:val="24"/>
          <w:szCs w:val="24"/>
        </w:rPr>
        <w:t>Mengapa setiap perangkat yang terhubung ke jaringan membutuhkan IP Address?</w:t>
      </w:r>
    </w:p>
    <w:p w14:paraId="17F83427" w14:textId="77777777" w:rsidR="00F83561" w:rsidRPr="00A00685" w:rsidRDefault="00F83561" w:rsidP="00F83561">
      <w:pPr>
        <w:pStyle w:val="ListParagraph"/>
        <w:numPr>
          <w:ilvl w:val="0"/>
          <w:numId w:val="10"/>
        </w:numPr>
        <w:spacing w:after="40"/>
        <w:rPr>
          <w:sz w:val="24"/>
          <w:szCs w:val="24"/>
        </w:rPr>
      </w:pPr>
      <w:r w:rsidRPr="00A00685">
        <w:rPr>
          <w:sz w:val="24"/>
          <w:szCs w:val="24"/>
        </w:rPr>
        <w:t>Apa kepanjangan dari IPv4?</w:t>
      </w:r>
    </w:p>
    <w:p w14:paraId="27F58B25" w14:textId="77777777" w:rsidR="00F83561" w:rsidRPr="00A00685" w:rsidRDefault="00F83561" w:rsidP="00F83561">
      <w:pPr>
        <w:pStyle w:val="ListParagraph"/>
        <w:numPr>
          <w:ilvl w:val="0"/>
          <w:numId w:val="10"/>
        </w:numPr>
        <w:spacing w:after="40"/>
        <w:rPr>
          <w:sz w:val="24"/>
          <w:szCs w:val="24"/>
        </w:rPr>
      </w:pPr>
      <w:r w:rsidRPr="00A00685">
        <w:rPr>
          <w:sz w:val="24"/>
          <w:szCs w:val="24"/>
        </w:rPr>
        <w:t>Sebutkan contoh IP Address yang kamu ketahui!</w:t>
      </w:r>
    </w:p>
    <w:p w14:paraId="11E7CF27" w14:textId="77777777" w:rsidR="00F83561" w:rsidRPr="00A00685" w:rsidRDefault="00F83561" w:rsidP="00F83561">
      <w:pPr>
        <w:pStyle w:val="ListParagraph"/>
        <w:numPr>
          <w:ilvl w:val="0"/>
          <w:numId w:val="10"/>
        </w:numPr>
        <w:spacing w:after="40"/>
        <w:rPr>
          <w:sz w:val="24"/>
          <w:szCs w:val="24"/>
        </w:rPr>
      </w:pPr>
      <w:r w:rsidRPr="00A00685">
        <w:rPr>
          <w:sz w:val="24"/>
          <w:szCs w:val="24"/>
        </w:rPr>
        <w:t>Apa yang dimaksud dengan IP Private?</w:t>
      </w:r>
    </w:p>
    <w:p w14:paraId="0502D44D" w14:textId="77777777" w:rsidR="00F83561" w:rsidRPr="00A00685" w:rsidRDefault="00F83561" w:rsidP="00F83561">
      <w:pPr>
        <w:pStyle w:val="ListParagraph"/>
        <w:numPr>
          <w:ilvl w:val="0"/>
          <w:numId w:val="10"/>
        </w:numPr>
        <w:spacing w:after="40"/>
        <w:rPr>
          <w:sz w:val="24"/>
          <w:szCs w:val="24"/>
        </w:rPr>
      </w:pPr>
      <w:r w:rsidRPr="00A00685">
        <w:rPr>
          <w:sz w:val="24"/>
          <w:szCs w:val="24"/>
        </w:rPr>
        <w:t>Apa perbedaan sederhana antara IP Private dan IP Public?</w:t>
      </w:r>
    </w:p>
    <w:p w14:paraId="58974C3D" w14:textId="77777777" w:rsidR="00F83561" w:rsidRPr="00A00685" w:rsidRDefault="00F83561" w:rsidP="00F83561">
      <w:pPr>
        <w:pStyle w:val="ListParagraph"/>
        <w:numPr>
          <w:ilvl w:val="0"/>
          <w:numId w:val="10"/>
        </w:numPr>
        <w:spacing w:after="40"/>
        <w:rPr>
          <w:sz w:val="24"/>
          <w:szCs w:val="24"/>
        </w:rPr>
      </w:pPr>
      <w:r w:rsidRPr="00A00685">
        <w:rPr>
          <w:sz w:val="24"/>
          <w:szCs w:val="24"/>
        </w:rPr>
        <w:t>Apa yang dimaksud dengan IP Static?</w:t>
      </w:r>
    </w:p>
    <w:p w14:paraId="3F5497D4" w14:textId="77777777" w:rsidR="00F83561" w:rsidRPr="00A00685" w:rsidRDefault="00F83561" w:rsidP="00F83561">
      <w:pPr>
        <w:pStyle w:val="ListParagraph"/>
        <w:numPr>
          <w:ilvl w:val="0"/>
          <w:numId w:val="10"/>
        </w:numPr>
        <w:spacing w:after="40"/>
        <w:rPr>
          <w:sz w:val="24"/>
          <w:szCs w:val="24"/>
        </w:rPr>
      </w:pPr>
      <w:r w:rsidRPr="00A00685">
        <w:rPr>
          <w:sz w:val="24"/>
          <w:szCs w:val="24"/>
        </w:rPr>
        <w:t>Apa yang dimaksud dengan IP Dynamic?</w:t>
      </w:r>
    </w:p>
    <w:p w14:paraId="2B51676D" w14:textId="77777777" w:rsidR="00F83561" w:rsidRPr="00A00685" w:rsidRDefault="00F83561" w:rsidP="00F83561">
      <w:pPr>
        <w:pStyle w:val="ListParagraph"/>
        <w:numPr>
          <w:ilvl w:val="0"/>
          <w:numId w:val="10"/>
        </w:numPr>
        <w:spacing w:after="40"/>
        <w:rPr>
          <w:sz w:val="24"/>
          <w:szCs w:val="24"/>
        </w:rPr>
      </w:pPr>
      <w:r w:rsidRPr="00A00685">
        <w:rPr>
          <w:sz w:val="24"/>
          <w:szCs w:val="24"/>
        </w:rPr>
        <w:t>Apa fungsi DHCP dalam jaringan komputer?</w:t>
      </w:r>
    </w:p>
    <w:p w14:paraId="7016A0DE" w14:textId="6CF9780B" w:rsidR="0023365C" w:rsidRPr="00A00685" w:rsidRDefault="00F83561" w:rsidP="00F83561">
      <w:pPr>
        <w:pStyle w:val="ListParagraph"/>
        <w:numPr>
          <w:ilvl w:val="0"/>
          <w:numId w:val="10"/>
        </w:numPr>
        <w:spacing w:after="40"/>
        <w:rPr>
          <w:sz w:val="24"/>
          <w:szCs w:val="24"/>
        </w:rPr>
      </w:pPr>
      <w:r w:rsidRPr="00A00685">
        <w:rPr>
          <w:sz w:val="24"/>
          <w:szCs w:val="24"/>
        </w:rPr>
        <w:t>Apa fungsi Default Gateway?</w:t>
      </w:r>
    </w:p>
    <w:sectPr w:rsidR="0023365C" w:rsidRPr="00A006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EC7249"/>
    <w:multiLevelType w:val="hybridMultilevel"/>
    <w:tmpl w:val="FCFCD5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65C"/>
    <w:rsid w:val="0029639D"/>
    <w:rsid w:val="00326F90"/>
    <w:rsid w:val="00A00685"/>
    <w:rsid w:val="00AA1D8D"/>
    <w:rsid w:val="00B47730"/>
    <w:rsid w:val="00CB0664"/>
    <w:rsid w:val="00F83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BAAA8"/>
  <w14:defaultImageDpi w14:val="300"/>
  <w15:docId w15:val="{CEFDF9C5-0568-42FD-9490-91C9C9BA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9678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isan.mhmd004@gmail.com</cp:lastModifiedBy>
  <cp:revision>3</cp:revision>
  <dcterms:created xsi:type="dcterms:W3CDTF">2013-12-23T23:15:00Z</dcterms:created>
  <dcterms:modified xsi:type="dcterms:W3CDTF">2026-09-07T11:37:00Z</dcterms:modified>
  <cp:category/>
</cp:coreProperties>
</file>