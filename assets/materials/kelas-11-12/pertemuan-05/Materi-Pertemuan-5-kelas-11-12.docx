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679C" w14:textId="77777777" w:rsidR="005274B9" w:rsidRDefault="00AA320F">
      <w:pPr>
        <w:spacing w:after="40"/>
        <w:jc w:val="center"/>
      </w:pPr>
      <w:r>
        <w:rPr>
          <w:b/>
          <w:color w:val="2E75B6"/>
          <w:sz w:val="26"/>
        </w:rPr>
        <w:t>MATERI PERTEMUAN 5</w:t>
      </w:r>
      <w:r>
        <w:rPr>
          <w:b/>
          <w:color w:val="2E75B6"/>
          <w:sz w:val="26"/>
        </w:rPr>
        <w:br/>
      </w:r>
      <w:r>
        <w:rPr>
          <w:b/>
          <w:color w:val="1F4E79"/>
          <w:sz w:val="44"/>
        </w:rPr>
        <w:t>KONFIGURASI JARINGAN SEDERHANA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274B9" w14:paraId="636EFFE9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9A6D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Mata Pelajaran: </w:t>
            </w:r>
            <w:r>
              <w:rPr>
                <w:sz w:val="19"/>
              </w:rPr>
              <w:t>Informatika / Teknologi Informasi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F766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Kelas: </w:t>
            </w:r>
            <w:r>
              <w:rPr>
                <w:sz w:val="19"/>
              </w:rPr>
              <w:t>XI–XII (Gabungan)</w:t>
            </w:r>
          </w:p>
        </w:tc>
      </w:tr>
      <w:tr w:rsidR="005274B9" w14:paraId="4C0E1F05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713A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Pertemuan: </w:t>
            </w:r>
            <w:r>
              <w:rPr>
                <w:sz w:val="19"/>
              </w:rPr>
              <w:t>5 | Topik: Konfigurasi Jaringan Sederhana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80E8" w14:textId="2FCEBCEB" w:rsidR="005274B9" w:rsidRDefault="00AA320F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Alokasi Waktu: </w:t>
            </w:r>
            <w:r>
              <w:rPr>
                <w:sz w:val="19"/>
              </w:rPr>
              <w:t>-</w:t>
            </w:r>
          </w:p>
        </w:tc>
      </w:tr>
    </w:tbl>
    <w:p w14:paraId="54C8DB61" w14:textId="77777777" w:rsidR="005274B9" w:rsidRDefault="005274B9">
      <w:pPr>
        <w:spacing w:after="240"/>
      </w:pPr>
    </w:p>
    <w:p w14:paraId="38950CE7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A. Tujuan Pembelajaran</w:t>
      </w:r>
    </w:p>
    <w:p w14:paraId="491CCCA3" w14:textId="77777777" w:rsidR="005274B9" w:rsidRDefault="00AA320F">
      <w:pPr>
        <w:spacing w:after="80"/>
      </w:pPr>
      <w:r>
        <w:t xml:space="preserve">Setelah </w:t>
      </w:r>
      <w:r>
        <w:t>mengikuti pembelajaran, peserta didik mampu:</w:t>
      </w:r>
    </w:p>
    <w:p w14:paraId="70E3776F" w14:textId="77777777" w:rsidR="005274B9" w:rsidRDefault="00AA320F">
      <w:pPr>
        <w:pStyle w:val="ListBullet"/>
        <w:spacing w:after="60"/>
      </w:pPr>
      <w:r>
        <w:rPr>
          <w:b/>
        </w:rPr>
        <w:t xml:space="preserve">1. </w:t>
      </w:r>
      <w:r>
        <w:t>Menjelaskan pengertian konfigurasi jaringan.</w:t>
      </w:r>
    </w:p>
    <w:p w14:paraId="6169BE94" w14:textId="77777777" w:rsidR="005274B9" w:rsidRDefault="00AA320F">
      <w:pPr>
        <w:pStyle w:val="ListBullet"/>
        <w:spacing w:after="60"/>
      </w:pPr>
      <w:r>
        <w:rPr>
          <w:b/>
        </w:rPr>
        <w:t xml:space="preserve">2. </w:t>
      </w:r>
      <w:r>
        <w:t>Menjelaskan hubungan antara IP Address, Subnet Mask, Default Gateway, dan DNS.</w:t>
      </w:r>
    </w:p>
    <w:p w14:paraId="30C12B47" w14:textId="77777777" w:rsidR="005274B9" w:rsidRDefault="00AA320F">
      <w:pPr>
        <w:pStyle w:val="ListBullet"/>
        <w:spacing w:after="60"/>
      </w:pPr>
      <w:r>
        <w:rPr>
          <w:b/>
        </w:rPr>
        <w:t xml:space="preserve">3. </w:t>
      </w:r>
      <w:r>
        <w:t>Membedakan konfigurasi IP otomatis (DHCP) dan manual (Static).</w:t>
      </w:r>
    </w:p>
    <w:p w14:paraId="7DA611C4" w14:textId="77777777" w:rsidR="005274B9" w:rsidRDefault="00AA320F">
      <w:pPr>
        <w:pStyle w:val="ListBullet"/>
        <w:spacing w:after="60"/>
      </w:pPr>
      <w:r>
        <w:rPr>
          <w:b/>
        </w:rPr>
        <w:t xml:space="preserve">4. </w:t>
      </w:r>
      <w:r>
        <w:t>Melakukan pe</w:t>
      </w:r>
      <w:r>
        <w:t>meriksaan konfigurasi jaringan pada komputer.</w:t>
      </w:r>
    </w:p>
    <w:p w14:paraId="67047746" w14:textId="77777777" w:rsidR="005274B9" w:rsidRDefault="00AA320F">
      <w:pPr>
        <w:pStyle w:val="ListBullet"/>
        <w:spacing w:after="60"/>
      </w:pPr>
      <w:r>
        <w:rPr>
          <w:b/>
        </w:rPr>
        <w:t xml:space="preserve">5. </w:t>
      </w:r>
      <w:r>
        <w:t>Melakukan konfigurasi IP Address sederhana pada komputer.</w:t>
      </w:r>
    </w:p>
    <w:p w14:paraId="3160A800" w14:textId="77777777" w:rsidR="005274B9" w:rsidRDefault="00AA320F">
      <w:pPr>
        <w:pStyle w:val="ListBullet"/>
        <w:spacing w:after="60"/>
      </w:pPr>
      <w:r>
        <w:rPr>
          <w:b/>
        </w:rPr>
        <w:t xml:space="preserve">6. </w:t>
      </w:r>
      <w:r>
        <w:t>Menjelaskan fungsi Default Gateway dalam konfigurasi jaringan.</w:t>
      </w:r>
    </w:p>
    <w:p w14:paraId="6419CD3B" w14:textId="77777777" w:rsidR="005274B9" w:rsidRDefault="00AA320F">
      <w:pPr>
        <w:pStyle w:val="ListBullet"/>
        <w:spacing w:after="60"/>
      </w:pPr>
      <w:r>
        <w:rPr>
          <w:b/>
        </w:rPr>
        <w:t xml:space="preserve">7. </w:t>
      </w:r>
      <w:r>
        <w:t>Menjelaskan fungsi DNS secara sederhana.</w:t>
      </w:r>
    </w:p>
    <w:p w14:paraId="4CE34A57" w14:textId="77777777" w:rsidR="005274B9" w:rsidRDefault="00AA320F">
      <w:pPr>
        <w:pStyle w:val="ListBullet"/>
        <w:spacing w:after="60"/>
      </w:pPr>
      <w:r>
        <w:rPr>
          <w:b/>
        </w:rPr>
        <w:t xml:space="preserve">8. </w:t>
      </w:r>
      <w:r>
        <w:t xml:space="preserve">Menguji koneksi jaringan </w:t>
      </w:r>
      <w:r>
        <w:t>menggunakan perintah dasar.</w:t>
      </w:r>
    </w:p>
    <w:p w14:paraId="46A7D9C0" w14:textId="77777777" w:rsidR="005274B9" w:rsidRDefault="00AA320F">
      <w:pPr>
        <w:pStyle w:val="ListBullet"/>
        <w:spacing w:after="60"/>
      </w:pPr>
      <w:r>
        <w:rPr>
          <w:b/>
        </w:rPr>
        <w:t xml:space="preserve">9. </w:t>
      </w:r>
      <w:r>
        <w:t>Menganalisis masalah sederhana pada konfigurasi jaringan.</w:t>
      </w:r>
    </w:p>
    <w:p w14:paraId="3059750A" w14:textId="77777777" w:rsidR="005274B9" w:rsidRDefault="00AA320F">
      <w:pPr>
        <w:pStyle w:val="ListBullet"/>
        <w:spacing w:after="60"/>
      </w:pPr>
      <w:r>
        <w:rPr>
          <w:b/>
        </w:rPr>
        <w:t xml:space="preserve">10. </w:t>
      </w:r>
      <w:r>
        <w:t>Menerapkan konfigurasi jaringan secara aman dan sesuai kebutuhan.</w:t>
      </w:r>
    </w:p>
    <w:p w14:paraId="72EBD5C0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B. Apersepsi</w:t>
      </w:r>
    </w:p>
    <w:p w14:paraId="5C740DC6" w14:textId="77777777" w:rsidR="005274B9" w:rsidRDefault="00AA320F">
      <w:pPr>
        <w:spacing w:after="80"/>
      </w:pPr>
      <w:r>
        <w:t>Pada pertemuan sebelumnya kita telah mempelajari:</w:t>
      </w:r>
    </w:p>
    <w:p w14:paraId="6B415BD7" w14:textId="77777777" w:rsidR="005274B9" w:rsidRDefault="00AA320F">
      <w:pPr>
        <w:pStyle w:val="ListBullet"/>
        <w:spacing w:after="60"/>
      </w:pPr>
      <w:r>
        <w:t>IP Address &amp; IPv4</w:t>
      </w:r>
    </w:p>
    <w:p w14:paraId="456D2B0F" w14:textId="77777777" w:rsidR="005274B9" w:rsidRDefault="00AA320F">
      <w:pPr>
        <w:pStyle w:val="ListBullet"/>
        <w:spacing w:after="60"/>
      </w:pPr>
      <w:r>
        <w:t>IP Private dan I</w:t>
      </w:r>
      <w:r>
        <w:t>P Public</w:t>
      </w:r>
    </w:p>
    <w:p w14:paraId="0819C448" w14:textId="77777777" w:rsidR="005274B9" w:rsidRDefault="00AA320F">
      <w:pPr>
        <w:pStyle w:val="ListBullet"/>
        <w:spacing w:after="60"/>
      </w:pPr>
      <w:r>
        <w:t>IP Static dan IP Dynamic</w:t>
      </w:r>
    </w:p>
    <w:p w14:paraId="5F8BABDC" w14:textId="77777777" w:rsidR="005274B9" w:rsidRDefault="00AA320F">
      <w:pPr>
        <w:pStyle w:val="ListBullet"/>
        <w:spacing w:after="60"/>
      </w:pPr>
      <w:r>
        <w:t>DHCP, Default Gateway, dan Subnet Mask</w:t>
      </w:r>
    </w:p>
    <w:p w14:paraId="0C4D0F7C" w14:textId="77777777" w:rsidR="005274B9" w:rsidRDefault="00AA320F">
      <w:pPr>
        <w:pStyle w:val="ListBullet"/>
        <w:spacing w:after="60"/>
      </w:pPr>
      <w:r>
        <w:t>Cara melihat IP Address menggunakan ipconfig</w:t>
      </w:r>
    </w:p>
    <w:p w14:paraId="0357C57E" w14:textId="77777777" w:rsidR="005274B9" w:rsidRDefault="00AA320F">
      <w:pPr>
        <w:spacing w:after="80"/>
      </w:pPr>
      <w:r>
        <w:t>Kita telah mengetahui bahwa sebuah komputer membutuhkan konfigurasi agar dapat berkomunikasi dalam jaringan.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0CB7BA8C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402426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21"/>
              </w:rPr>
              <w:t>Bagaimana cara mengatur konfi</w:t>
            </w:r>
            <w:r>
              <w:rPr>
                <w:b/>
                <w:color w:val="1F4E79"/>
                <w:sz w:val="21"/>
              </w:rPr>
              <w:t>gurasi jaringan pada sebuah komputer?</w:t>
            </w:r>
          </w:p>
        </w:tc>
      </w:tr>
    </w:tbl>
    <w:p w14:paraId="7F7C402F" w14:textId="77777777" w:rsidR="005274B9" w:rsidRDefault="00AA320F">
      <w:pPr>
        <w:spacing w:after="80"/>
      </w:pPr>
      <w:r>
        <w:t>Misalnya sebuah komputer memiliki: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224FE6A1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7352C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      : 192.168.1.10</w:t>
            </w:r>
          </w:p>
          <w:p w14:paraId="7B7FBA9D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Subnet Mask     : 255.255.255.0</w:t>
            </w:r>
          </w:p>
          <w:p w14:paraId="6E270CDF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Default Gateway : 192.168.1.1</w:t>
            </w:r>
          </w:p>
          <w:p w14:paraId="6B25C051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DNS             : 192.168.1.1</w:t>
            </w:r>
          </w:p>
        </w:tc>
      </w:tr>
    </w:tbl>
    <w:p w14:paraId="6E4F640F" w14:textId="77777777" w:rsidR="005274B9" w:rsidRDefault="00AA320F">
      <w:pPr>
        <w:spacing w:after="80"/>
      </w:pPr>
      <w:r>
        <w:lastRenderedPageBreak/>
        <w:t xml:space="preserve">Dari mana informasi tersebut berasal? Apakah harus </w:t>
      </w:r>
      <w:r>
        <w:t>dimasukkan secara manual? Atau komputer dapat memperolehnya secara otomatis? Pada pertemuan ini kita akan mempelajari jawabannya.</w:t>
      </w:r>
    </w:p>
    <w:p w14:paraId="76BE8EC7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C. Apa Itu Konfigurasi Jaringan?</w:t>
      </w:r>
    </w:p>
    <w:p w14:paraId="077867E6" w14:textId="77777777" w:rsidR="005274B9" w:rsidRDefault="00AA320F">
      <w:pPr>
        <w:spacing w:after="80"/>
      </w:pPr>
      <w:r>
        <w:t>Konfigurasi jaringan adalah proses mengatur parameter jaringan pada sebuah perangkat agar per</w:t>
      </w:r>
      <w:r>
        <w:t>angkat tersebut dapat berkomunikasi dengan perangkat lain dalam jaringan.</w:t>
      </w:r>
    </w:p>
    <w:p w14:paraId="3136A2EB" w14:textId="77777777" w:rsidR="005274B9" w:rsidRDefault="00AA320F">
      <w:pPr>
        <w:spacing w:after="80"/>
      </w:pPr>
      <w:r>
        <w:t>Secara sederhana: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6F2844AE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4EC56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Komputer</w:t>
            </w:r>
          </w:p>
          <w:p w14:paraId="75BB6659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↓</w:t>
            </w:r>
          </w:p>
          <w:p w14:paraId="31524CA2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Konfigurasi jaringan</w:t>
            </w:r>
          </w:p>
          <w:p w14:paraId="3D52B6B2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↓</w:t>
            </w:r>
          </w:p>
          <w:p w14:paraId="2937AE52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 | Subnet Mask | Gateway | DNS</w:t>
            </w:r>
          </w:p>
          <w:p w14:paraId="58274998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↓</w:t>
            </w:r>
          </w:p>
          <w:p w14:paraId="763F22D5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Komunikasi jaringan</w:t>
            </w:r>
          </w:p>
        </w:tc>
      </w:tr>
    </w:tbl>
    <w:p w14:paraId="76DFB86D" w14:textId="77777777" w:rsidR="005274B9" w:rsidRDefault="00AA320F">
      <w:pPr>
        <w:spacing w:after="80"/>
      </w:pPr>
      <w:r>
        <w:t>Konfigurasi jaringan dapat dilakukan secara:</w:t>
      </w:r>
    </w:p>
    <w:p w14:paraId="7FB3191E" w14:textId="77777777" w:rsidR="005274B9" w:rsidRDefault="00AA320F">
      <w:pPr>
        <w:pStyle w:val="ListBullet"/>
        <w:spacing w:after="60"/>
      </w:pPr>
      <w:r>
        <w:rPr>
          <w:b/>
        </w:rPr>
        <w:t xml:space="preserve">1. </w:t>
      </w:r>
      <w:r>
        <w:t>Otomat</w:t>
      </w:r>
      <w:r>
        <w:t>is (DHCP)</w:t>
      </w:r>
    </w:p>
    <w:p w14:paraId="14D786EB" w14:textId="77777777" w:rsidR="005274B9" w:rsidRDefault="00AA320F">
      <w:pPr>
        <w:pStyle w:val="ListBullet"/>
        <w:spacing w:after="60"/>
      </w:pPr>
      <w:r>
        <w:rPr>
          <w:b/>
        </w:rPr>
        <w:t xml:space="preserve">2. </w:t>
      </w:r>
      <w:r>
        <w:t>Manual (Static)</w:t>
      </w:r>
    </w:p>
    <w:p w14:paraId="2B5F91F4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D. Komponen Dasar Konfigurasi Jaringan</w:t>
      </w:r>
    </w:p>
    <w:p w14:paraId="0C6F1A68" w14:textId="77777777" w:rsidR="005274B9" w:rsidRDefault="00AA320F">
      <w:pPr>
        <w:spacing w:after="80"/>
      </w:pPr>
      <w:r>
        <w:t>Beberapa informasi penting yang biasanya terdapat dalam konfigurasi jaringan adalah: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2DA13761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4B650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</w:t>
            </w:r>
          </w:p>
          <w:p w14:paraId="55E2ED2F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Subnet Mask</w:t>
            </w:r>
          </w:p>
          <w:p w14:paraId="7DB200E8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Default Gateway</w:t>
            </w:r>
          </w:p>
          <w:p w14:paraId="30D9C682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DNS Server</w:t>
            </w:r>
          </w:p>
        </w:tc>
      </w:tr>
    </w:tbl>
    <w:p w14:paraId="1CD64906" w14:textId="77777777" w:rsidR="005274B9" w:rsidRDefault="00AA320F">
      <w:pPr>
        <w:spacing w:after="80"/>
      </w:pPr>
      <w:r>
        <w:t>Contoh: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0A404CD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C3B4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      : 192.168.1.20</w:t>
            </w:r>
          </w:p>
          <w:p w14:paraId="473AF34D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Subnet </w:t>
            </w:r>
            <w:r>
              <w:rPr>
                <w:rFonts w:ascii="Consolas" w:hAnsi="Consolas"/>
                <w:color w:val="24292E"/>
                <w:sz w:val="19"/>
              </w:rPr>
              <w:t>Mask     : 255.255.255.0</w:t>
            </w:r>
          </w:p>
          <w:p w14:paraId="3B94A904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Default Gateway : 192.168.1.1</w:t>
            </w:r>
          </w:p>
          <w:p w14:paraId="5124C256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DNS Server      : 192.168.1.1</w:t>
            </w:r>
          </w:p>
        </w:tc>
      </w:tr>
    </w:tbl>
    <w:p w14:paraId="5FCF8CCB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E. IP Address</w:t>
      </w:r>
    </w:p>
    <w:p w14:paraId="385941A8" w14:textId="77777777" w:rsidR="005274B9" w:rsidRDefault="00AA320F">
      <w:pPr>
        <w:spacing w:after="80"/>
      </w:pPr>
      <w:r>
        <w:t>IP Address merupakan alamat logis yang digunakan dalam komunikasi jaringan IP. Contoh: 192.168.1.20</w:t>
      </w:r>
    </w:p>
    <w:p w14:paraId="533891D0" w14:textId="77777777" w:rsidR="005274B9" w:rsidRDefault="00AA320F">
      <w:pPr>
        <w:spacing w:after="80"/>
      </w:pPr>
      <w:r>
        <w:t>Dalam sebuah jaringan lokal, setiap perangkat harus memi</w:t>
      </w:r>
      <w:r>
        <w:t>liki konfigurasi alamat yang sesuai. Contoh: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717610D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EB2DA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PC 1 → 192.168.1.10</w:t>
            </w:r>
          </w:p>
          <w:p w14:paraId="4C602A50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PC 2 → 192.168.1.11</w:t>
            </w:r>
          </w:p>
          <w:p w14:paraId="2044261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PC 3 → 192.168.1.12</w:t>
            </w:r>
          </w:p>
        </w:tc>
      </w:tr>
    </w:tbl>
    <w:p w14:paraId="59707200" w14:textId="77777777" w:rsidR="005274B9" w:rsidRDefault="00AA320F">
      <w:pPr>
        <w:spacing w:after="80"/>
      </w:pPr>
      <w:r>
        <w:lastRenderedPageBreak/>
        <w:t xml:space="preserve">Jangan menggunakan alamat yang sama untuk dua perangkat pada jaringan yang sama (misal PC 1 dan PC 2 sama-sama 192.168.1.10). Kondisi tersebut </w:t>
      </w:r>
      <w:r>
        <w:t>dapat menyebabkan: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24E8851B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D253E0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21"/>
              </w:rPr>
              <w:t>IP Address Conflict</w:t>
            </w:r>
          </w:p>
        </w:tc>
      </w:tr>
    </w:tbl>
    <w:p w14:paraId="0747104A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F. Subnet Mask</w:t>
      </w:r>
    </w:p>
    <w:p w14:paraId="4C489231" w14:textId="77777777" w:rsidR="005274B9" w:rsidRDefault="00AA320F">
      <w:pPr>
        <w:spacing w:after="80"/>
      </w:pPr>
      <w:r>
        <w:t>Subnet Mask digunakan untuk membantu menentukan bagian jaringan (network) dan bagian host dari sebuah alamat 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2E85F94C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D3B31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 : 192.168.1.20</w:t>
            </w:r>
          </w:p>
          <w:p w14:paraId="57749506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Subnet Mask: 255.255.255.0</w:t>
            </w:r>
          </w:p>
        </w:tc>
      </w:tr>
    </w:tbl>
    <w:p w14:paraId="64B9A496" w14:textId="77777777" w:rsidR="005274B9" w:rsidRDefault="00AA320F">
      <w:pPr>
        <w:spacing w:after="80"/>
      </w:pPr>
      <w:r>
        <w:t xml:space="preserve">Dalam konfigurasi </w:t>
      </w:r>
      <w:r>
        <w:t>sederhana, IP 192.168.1.x dengan Subnet Mask 255.255.255.0 dapat digunakan untuk perangkat yang berada dalam jaringan lokal yang sama (192.168.1.0/24).</w:t>
      </w:r>
    </w:p>
    <w:p w14:paraId="40EBEF60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G. Default Gateway</w:t>
      </w:r>
    </w:p>
    <w:p w14:paraId="364B0A65" w14:textId="77777777" w:rsidR="005274B9" w:rsidRDefault="00AA320F">
      <w:pPr>
        <w:spacing w:after="80"/>
      </w:pPr>
      <w:r>
        <w:t>Default Gateway merupakan alamat perangkat yang menjadi jalur menuju jaringan lain. P</w:t>
      </w:r>
      <w:r>
        <w:t>ada jaringan rumah atau sekolah, perangkat yang biasanya berfungsi sebagai gateway adalah Router.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185FA05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A9A55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PC (192.168.1.20)  ──&gt;  Router/Gateway (192.168.1.1)  ──&gt;  Internet</w:t>
            </w:r>
          </w:p>
        </w:tc>
      </w:tr>
    </w:tbl>
    <w:p w14:paraId="279643EE" w14:textId="77777777" w:rsidR="005274B9" w:rsidRDefault="00AA320F">
      <w:pPr>
        <w:spacing w:after="80"/>
      </w:pPr>
      <w:r>
        <w:t>Jika komputer ingin mengakses jaringan di luar jaringan lokal, lalu lintas biasanya diara</w:t>
      </w:r>
      <w:r>
        <w:t>hkan melalui gateway.</w:t>
      </w:r>
    </w:p>
    <w:p w14:paraId="4AB8C8A4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H. DNS</w:t>
      </w:r>
    </w:p>
    <w:p w14:paraId="2DF62AD9" w14:textId="77777777" w:rsidR="005274B9" w:rsidRDefault="00AA320F">
      <w:pPr>
        <w:spacing w:after="80"/>
      </w:pPr>
      <w:r>
        <w:t>DNS merupakan singkatan dari Domain Name System. DNS membantu menerjemahkan nama domain yang mudah dibaca manusia menjadi informasi alamat IP yang dapat digunakan dalam komunikasi jaringan.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5E5AA99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6968E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Nama Domain (www.google.com)  ──&gt;  DN</w:t>
            </w:r>
            <w:r>
              <w:rPr>
                <w:rFonts w:ascii="Consolas" w:hAnsi="Consolas"/>
                <w:color w:val="24292E"/>
                <w:sz w:val="19"/>
              </w:rPr>
              <w:t>S  ──&gt;  Alamat IP  ──&gt;  Server</w:t>
            </w:r>
          </w:p>
        </w:tc>
      </w:tr>
    </w:tbl>
    <w:p w14:paraId="5729D8AE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I. Contoh Konfigurasi Lengkap</w:t>
      </w:r>
    </w:p>
    <w:p w14:paraId="7B6A7395" w14:textId="77777777" w:rsidR="005274B9" w:rsidRDefault="00AA320F">
      <w:pPr>
        <w:spacing w:after="80"/>
      </w:pPr>
      <w:r>
        <w:t>Sebuah komputer dalam jaringan sekolah memiliki: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0007BBE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11C4E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 Address: 192.168.10.20 | Subnet Mask: 255.255.255.0 | Gateway: 192.168.10.1 | DNS: 192.168.10.1</w:t>
            </w:r>
          </w:p>
        </w:tc>
      </w:tr>
    </w:tbl>
    <w:p w14:paraId="43BF2431" w14:textId="77777777" w:rsidR="005274B9" w:rsidRDefault="00AA320F">
      <w:pPr>
        <w:spacing w:after="80"/>
      </w:pPr>
      <w:r>
        <w:t>Diagram sederhananya: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14D7322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C3EE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Internet</w:t>
            </w:r>
          </w:p>
          <w:p w14:paraId="1A65CF8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</w:t>
            </w:r>
            <w:r>
              <w:rPr>
                <w:rFonts w:ascii="Consolas" w:hAnsi="Consolas"/>
                <w:color w:val="24292E"/>
                <w:sz w:val="19"/>
              </w:rPr>
              <w:t xml:space="preserve">        │</w:t>
            </w:r>
          </w:p>
          <w:p w14:paraId="4ED73CF1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Router/Gateway (192.168.10.1)</w:t>
            </w:r>
          </w:p>
          <w:p w14:paraId="3249CDA8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│</w:t>
            </w:r>
          </w:p>
          <w:p w14:paraId="54637348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Switch</w:t>
            </w:r>
          </w:p>
          <w:p w14:paraId="064A756A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│</w:t>
            </w:r>
          </w:p>
          <w:p w14:paraId="71871854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┌────────────┼────────────┐</w:t>
            </w:r>
          </w:p>
          <w:p w14:paraId="66BD50E4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PC1          PC2          PC3</w:t>
            </w:r>
          </w:p>
          <w:p w14:paraId="07D516C5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.10.20       .10.21       .10.22</w:t>
            </w:r>
          </w:p>
        </w:tc>
      </w:tr>
    </w:tbl>
    <w:p w14:paraId="1EAC9B14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J. Konfigurasi Otomatis — DHCP</w:t>
      </w:r>
    </w:p>
    <w:p w14:paraId="5EC6009E" w14:textId="77777777" w:rsidR="005274B9" w:rsidRDefault="00AA320F">
      <w:pPr>
        <w:spacing w:after="80"/>
      </w:pPr>
      <w:r>
        <w:t>DHCP memungkinkan perangkat mendapatkan konfigurasi jaringan secara otomatis ketika terhubung ke jaringan.</w:t>
      </w:r>
    </w:p>
    <w:p w14:paraId="6D1289A2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K. Kelebihan DHCP</w:t>
      </w:r>
    </w:p>
    <w:p w14:paraId="7B36FCB1" w14:textId="77777777" w:rsidR="005274B9" w:rsidRDefault="00AA320F">
      <w:pPr>
        <w:pStyle w:val="ListBullet"/>
        <w:spacing w:after="60"/>
      </w:pPr>
      <w:r>
        <w:t>Konfigurasi lebih mudah dan praktis.</w:t>
      </w:r>
    </w:p>
    <w:p w14:paraId="0789016C" w14:textId="77777777" w:rsidR="005274B9" w:rsidRDefault="00AA320F">
      <w:pPr>
        <w:pStyle w:val="ListBullet"/>
        <w:spacing w:after="60"/>
      </w:pPr>
      <w:r>
        <w:t>Mengurangi kesalahan i</w:t>
      </w:r>
      <w:r>
        <w:t>nput IP secara manual.</w:t>
      </w:r>
    </w:p>
    <w:p w14:paraId="2E084E19" w14:textId="77777777" w:rsidR="005274B9" w:rsidRDefault="00AA320F">
      <w:pPr>
        <w:pStyle w:val="ListBullet"/>
        <w:spacing w:after="60"/>
      </w:pPr>
      <w:r>
        <w:t>Sangat cocok untuk banyak perangkat (pengelolaan terpusat).</w:t>
      </w:r>
    </w:p>
    <w:p w14:paraId="0FA8E1F6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L. Konfigurasi Manual — Static IP</w:t>
      </w:r>
    </w:p>
    <w:p w14:paraId="5CF15BC7" w14:textId="77777777" w:rsidR="005274B9" w:rsidRDefault="00AA320F">
      <w:pPr>
        <w:spacing w:after="80"/>
      </w:pPr>
      <w:r>
        <w:t>Static IP berguna untuk perangkat yang membutuhkan alamat yang konsisten, seperti Server, Perangkat Jaringan, Router, dan Printer Jaringan.</w:t>
      </w:r>
    </w:p>
    <w:p w14:paraId="325AD116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M. DHCP vs Static 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274B9" w14:paraId="4F833EAD" w14:textId="77777777">
        <w:trPr>
          <w:jc w:val="center"/>
        </w:trPr>
        <w:tc>
          <w:tcPr>
            <w:tcW w:w="46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41321" w14:textId="77777777" w:rsidR="005274B9" w:rsidRDefault="00AA320F">
            <w:r>
              <w:rPr>
                <w:b/>
                <w:color w:val="FFFFFF"/>
              </w:rPr>
              <w:t>DHCP (Otomatis)</w:t>
            </w:r>
          </w:p>
        </w:tc>
        <w:tc>
          <w:tcPr>
            <w:tcW w:w="46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EC688" w14:textId="77777777" w:rsidR="005274B9" w:rsidRDefault="00AA320F">
            <w:r>
              <w:rPr>
                <w:b/>
                <w:color w:val="FFFFFF"/>
              </w:rPr>
              <w:t>Static IP (Manual)</w:t>
            </w:r>
          </w:p>
        </w:tc>
      </w:tr>
      <w:tr w:rsidR="005274B9" w14:paraId="7E24DBE5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4291" w14:textId="77777777" w:rsidR="005274B9" w:rsidRDefault="00AA320F">
            <w:r>
              <w:t>Otomatis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BF11" w14:textId="77777777" w:rsidR="005274B9" w:rsidRDefault="00AA320F">
            <w:r>
              <w:t>Manual/ditetapkan secara khusus</w:t>
            </w:r>
          </w:p>
        </w:tc>
      </w:tr>
      <w:tr w:rsidR="005274B9" w14:paraId="2760FB8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CF88" w14:textId="77777777" w:rsidR="005274B9" w:rsidRDefault="00AA320F">
            <w:r>
              <w:t>Lebih praktis &amp; efisien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919D" w14:textId="77777777" w:rsidR="005274B9" w:rsidRDefault="00AA320F">
            <w:r>
              <w:t>Membutuhkan konfigurasi manual</w:t>
            </w:r>
          </w:p>
        </w:tc>
      </w:tr>
      <w:tr w:rsidR="005274B9" w14:paraId="3580BF4C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DBBB" w14:textId="77777777" w:rsidR="005274B9" w:rsidRDefault="00AA320F">
            <w:r>
              <w:t>Cocok untuk komputer pengguna/laptop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7A8A" w14:textId="77777777" w:rsidR="005274B9" w:rsidRDefault="00AA320F">
            <w:r>
              <w:t>Cocok untuk server &amp; printer</w:t>
            </w:r>
          </w:p>
        </w:tc>
      </w:tr>
      <w:tr w:rsidR="005274B9" w14:paraId="4A177D47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A52C" w14:textId="77777777" w:rsidR="005274B9" w:rsidRDefault="00AA320F">
            <w:r>
              <w:t>IP dapat berubah berkala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454E" w14:textId="77777777" w:rsidR="005274B9" w:rsidRDefault="00AA320F">
            <w:r>
              <w:t xml:space="preserve">IP </w:t>
            </w:r>
            <w:r>
              <w:t>relatif tetap/permanen</w:t>
            </w:r>
          </w:p>
        </w:tc>
      </w:tr>
      <w:tr w:rsidR="005274B9" w14:paraId="18046A95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F2A0" w14:textId="77777777" w:rsidR="005274B9" w:rsidRDefault="00AA320F">
            <w:r>
              <w:lastRenderedPageBreak/>
              <w:t>Mengurangi risiko IP conflict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91D5" w14:textId="77777777" w:rsidR="005274B9" w:rsidRDefault="00AA320F">
            <w:r>
              <w:t>Harus teliti menghindari bentrok IP</w:t>
            </w:r>
          </w:p>
        </w:tc>
      </w:tr>
    </w:tbl>
    <w:p w14:paraId="7C798435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N. Hubungan DHCP dengan Router</w:t>
      </w:r>
    </w:p>
    <w:p w14:paraId="5CD1DA4A" w14:textId="77777777" w:rsidR="005274B9" w:rsidRDefault="00AA320F">
      <w:pPr>
        <w:spacing w:after="80"/>
      </w:pPr>
      <w:r>
        <w:t xml:space="preserve">Pada jaringan sederhana, router sering kali bertindak sekaligus sebagai DHCP Server yang membagikan IP otomatis ke PC1, PC2, dan </w:t>
      </w:r>
      <w:r>
        <w:t>PC3.</w:t>
      </w:r>
    </w:p>
    <w:p w14:paraId="79B03E98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O. Melihat Konfigurasi Jaringan di Windows</w:t>
      </w:r>
    </w:p>
    <w:p w14:paraId="795E34C4" w14:textId="77777777" w:rsidR="005274B9" w:rsidRDefault="00AA320F">
      <w:pPr>
        <w:spacing w:after="80"/>
      </w:pPr>
      <w:r>
        <w:t>Buka Command Prompt (cmd), lalu ketik: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6723BC7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B449B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ipconfig</w:t>
            </w:r>
          </w:p>
        </w:tc>
      </w:tr>
    </w:tbl>
    <w:p w14:paraId="6101BFA6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P. Melihat Informasi Jaringan Lebih Lengkap</w:t>
      </w:r>
    </w:p>
    <w:p w14:paraId="1B2239C5" w14:textId="77777777" w:rsidR="005274B9" w:rsidRDefault="00AA320F">
      <w:pPr>
        <w:spacing w:after="80"/>
      </w:pPr>
      <w:r>
        <w:t>Untuk melihat Physical Address (MAC), status DHCP, dan DNS Server, gunakan: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57CEC228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EF4B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ipconfig /all</w:t>
            </w:r>
          </w:p>
        </w:tc>
      </w:tr>
    </w:tbl>
    <w:p w14:paraId="31FB62C8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 xml:space="preserve">Q. </w:t>
      </w:r>
      <w:r>
        <w:rPr>
          <w:rFonts w:ascii="Calibri Light" w:hAnsi="Calibri Light"/>
          <w:b/>
          <w:color w:val="1F4E79"/>
          <w:sz w:val="36"/>
        </w:rPr>
        <w:t>Konfigurasi IP Otomatis pada Windows</w:t>
      </w:r>
    </w:p>
    <w:p w14:paraId="14095BDD" w14:textId="77777777" w:rsidR="005274B9" w:rsidRDefault="00AA320F">
      <w:pPr>
        <w:spacing w:after="80"/>
      </w:pPr>
      <w:r>
        <w:t>Settings/Control Panel → Network Settings → Network Adapter → Properties → Internet Protocol Version 4 (TCP/IPv4) → Pilih 'Obtain an IP address automatically'.</w:t>
      </w:r>
    </w:p>
    <w:p w14:paraId="4615F285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R. Konfigurasi IP Manual pada Windows</w:t>
      </w:r>
    </w:p>
    <w:p w14:paraId="5305ABDC" w14:textId="77777777" w:rsidR="005274B9" w:rsidRDefault="00AA320F">
      <w:pPr>
        <w:spacing w:after="80"/>
      </w:pPr>
      <w:r>
        <w:t>Pilih 'Use the follow</w:t>
      </w:r>
      <w:r>
        <w:t>ing IP address' pada menu TCP/IPv4 lalu isikan IP, Subnet Mask, Gateway, dan DNS sesuai rancangan.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3E923777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9F0512" w14:textId="77777777" w:rsidR="005274B9" w:rsidRDefault="00AA320F">
            <w:pPr>
              <w:spacing w:after="0"/>
            </w:pPr>
            <w:r>
              <w:rPr>
                <w:b/>
                <w:color w:val="1F4E79"/>
                <w:sz w:val="21"/>
              </w:rPr>
              <w:t>Jangan memasukkan IP secara sembarangan pada jaringan sekolah atau jaringan aktif!</w:t>
            </w:r>
          </w:p>
        </w:tc>
      </w:tr>
    </w:tbl>
    <w:p w14:paraId="0A66A55A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S. Mengapa IP Tidak Boleh Sembarangan?</w:t>
      </w:r>
    </w:p>
    <w:p w14:paraId="1EE22E5C" w14:textId="77777777" w:rsidR="005274B9" w:rsidRDefault="00AA320F">
      <w:pPr>
        <w:spacing w:after="80"/>
      </w:pPr>
      <w:r>
        <w:t xml:space="preserve">Jika network berada di </w:t>
      </w:r>
      <w:r>
        <w:t>192.168.10.0/24 lalu kita memasukkan IP 192.168.50.20 secara asal, komputer tidak dapat berkomunikasi dengan gateway maupun perangkat lain, menyebabkan gagal akses internet dan potensi konflik IP.</w:t>
      </w:r>
    </w:p>
    <w:p w14:paraId="66194FE5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lastRenderedPageBreak/>
        <w:t>T. Pengujian Koneksi dengan Ping</w:t>
      </w:r>
    </w:p>
    <w:p w14:paraId="741AE12D" w14:textId="77777777" w:rsidR="005274B9" w:rsidRDefault="00AA320F">
      <w:pPr>
        <w:spacing w:after="80"/>
      </w:pPr>
      <w:r>
        <w:t>Gunakan perintah ping untu</w:t>
      </w:r>
      <w:r>
        <w:t>k menguji konektivitas: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3C5E289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D6525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ping 192.168.1.1</w:t>
            </w:r>
          </w:p>
        </w:tc>
      </w:tr>
    </w:tbl>
    <w:p w14:paraId="0346FA47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U. Jika Ping Gagal</w:t>
      </w:r>
    </w:p>
    <w:p w14:paraId="54FC20BA" w14:textId="77777777" w:rsidR="005274B9" w:rsidRDefault="00AA320F">
      <w:pPr>
        <w:spacing w:after="80"/>
      </w:pPr>
      <w:r>
        <w:t>Jika tidak ada respon (Request timed out), masalah bisa berasal dari kabel, Wi-Fi, adapter, IP/subnet salah, gateway offline, atau firewall.</w:t>
      </w:r>
    </w:p>
    <w:p w14:paraId="67805C7B" w14:textId="77777777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V. Urutan Troubleshooting Sederhana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01FD38C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8D484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1. Kabel/Wi-Fi ter</w:t>
            </w:r>
            <w:r>
              <w:rPr>
                <w:rFonts w:ascii="Consolas" w:hAnsi="Consolas"/>
                <w:color w:val="24292E"/>
                <w:sz w:val="19"/>
              </w:rPr>
              <w:t>hubung?  ──&gt;  2. Adapter Aktif?  ──&gt;  3. Punya IP?</w:t>
            </w:r>
          </w:p>
          <w:p w14:paraId="4AADB321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4. Subnet Mask Sesuai?   ──&gt;  5. Gateway Tersedia? ──&gt; 6. Ping Gateway Sukses?</w:t>
            </w:r>
          </w:p>
          <w:p w14:paraId="04BDD767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7. DNS Berfungsi?        ──&gt;  8. Internet Terakses?</w:t>
            </w:r>
          </w:p>
        </w:tc>
      </w:tr>
    </w:tbl>
    <w:p w14:paraId="3905A53F" w14:textId="03CFB44B" w:rsidR="005274B9" w:rsidRDefault="00AA320F">
      <w:pPr>
        <w:keepNext/>
        <w:pBdr>
          <w:bottom w:val="single" w:sz="12" w:space="4" w:color="1F4E79"/>
        </w:pBdr>
        <w:spacing w:before="360" w:after="120"/>
      </w:pPr>
      <w:r>
        <w:rPr>
          <w:rFonts w:ascii="Calibri Light" w:hAnsi="Calibri Light"/>
          <w:b/>
          <w:color w:val="1F4E79"/>
          <w:sz w:val="36"/>
        </w:rPr>
        <w:t>W</w:t>
      </w:r>
      <w:r>
        <w:rPr>
          <w:rFonts w:ascii="Calibri Light" w:hAnsi="Calibri Light"/>
          <w:b/>
          <w:color w:val="1F4E79"/>
          <w:sz w:val="36"/>
        </w:rPr>
        <w:t>. Rangkuman &amp; Progress Pembelajaran</w:t>
      </w:r>
    </w:p>
    <w:p w14:paraId="28A130F0" w14:textId="77777777" w:rsidR="005274B9" w:rsidRDefault="00AA320F">
      <w:pPr>
        <w:spacing w:after="80"/>
      </w:pPr>
      <w:r>
        <w:t>Konfigurasi jaringan memastikan setiap perangkat memiliki identitas logis dan jalur komunikasi yang tepat. Pembelajaran berkembang secara sistematis: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74B9" w14:paraId="2F5D9909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12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F32DD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P1: Pengantar Jaringan  ──&gt;  P2: </w:t>
            </w:r>
            <w:r>
              <w:rPr>
                <w:rFonts w:ascii="Consolas" w:hAnsi="Consolas"/>
                <w:color w:val="24292E"/>
                <w:sz w:val="19"/>
              </w:rPr>
              <w:t>Jenis &amp; Topologi  ──&gt;  P3: Perangkat &amp; Media</w:t>
            </w:r>
          </w:p>
          <w:p w14:paraId="6FAF33A8" w14:textId="77777777" w:rsidR="005274B9" w:rsidRDefault="00AA320F"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  ──&gt;  P4: IP Address         ──&gt;  P5: Konfigurasi &amp; Testing</w:t>
            </w:r>
          </w:p>
        </w:tc>
      </w:tr>
    </w:tbl>
    <w:p w14:paraId="7B6335AB" w14:textId="0C6AF754" w:rsidR="005274B9" w:rsidRDefault="005274B9">
      <w:pPr>
        <w:spacing w:after="80"/>
      </w:pPr>
    </w:p>
    <w:sectPr w:rsidR="005274B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4B9"/>
    <w:rsid w:val="00AA1D8D"/>
    <w:rsid w:val="00AA32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734CF"/>
  <w14:defaultImageDpi w14:val="300"/>
  <w15:docId w15:val="{46806656-5CF3-4447-B367-3EEA63D1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2026-09-14T08:24:00Z</dcterms:modified>
  <cp:category/>
</cp:coreProperties>
</file>