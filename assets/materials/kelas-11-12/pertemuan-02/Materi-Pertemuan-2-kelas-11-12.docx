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42C025" w14:textId="77777777" w:rsidR="00071172" w:rsidRDefault="00A70205">
      <w:pPr>
        <w:spacing w:after="80"/>
        <w:jc w:val="center"/>
      </w:pPr>
      <w:r>
        <w:rPr>
          <w:b/>
          <w:color w:val="1B365D"/>
          <w:sz w:val="36"/>
        </w:rPr>
        <w:t>Materi Pertemuan 2: Jenis dan Struktur Jaringan Komputer</w:t>
      </w:r>
    </w:p>
    <w:p w14:paraId="15D227C2" w14:textId="19C908E1" w:rsidR="00071172" w:rsidRDefault="00A70205">
      <w:pPr>
        <w:spacing w:after="360"/>
        <w:jc w:val="center"/>
      </w:pPr>
      <w:r>
        <w:rPr>
          <w:i/>
          <w:color w:val="2980B9"/>
        </w:rPr>
        <w:t>Mata Pelajaran Informatika / Teknologi Informasi — Kelas XI–XII (Gabungan)</w:t>
      </w:r>
    </w:p>
    <w:p w14:paraId="3A4BE890" w14:textId="77777777" w:rsidR="00071172" w:rsidRDefault="00A70205">
      <w:pPr>
        <w:keepNext/>
        <w:spacing w:before="280" w:after="120"/>
      </w:pPr>
      <w:r>
        <w:rPr>
          <w:b/>
          <w:color w:val="1B365D"/>
          <w:sz w:val="26"/>
        </w:rPr>
        <w:t>A. Tujuan Pembelajaran</w:t>
      </w:r>
    </w:p>
    <w:p w14:paraId="0D25A0CD" w14:textId="77777777" w:rsidR="00071172" w:rsidRDefault="00A70205">
      <w:pPr>
        <w:spacing w:before="60" w:after="120"/>
      </w:pPr>
      <w:r>
        <w:t>Setelah mengikuti pembelajaran, peserta didik mampu:</w:t>
      </w:r>
    </w:p>
    <w:p w14:paraId="77968CB2" w14:textId="77777777" w:rsidR="00071172" w:rsidRDefault="00A70205">
      <w:pPr>
        <w:pStyle w:val="ListBullet"/>
        <w:spacing w:before="40" w:after="60"/>
      </w:pPr>
      <w:r>
        <w:t>Menjelaskan jenis-jenis jaringan komputer berdasarkan cakupan wilayah.</w:t>
      </w:r>
    </w:p>
    <w:p w14:paraId="65A079A7" w14:textId="77777777" w:rsidR="00071172" w:rsidRDefault="00A70205">
      <w:pPr>
        <w:pStyle w:val="ListBullet"/>
        <w:spacing w:before="40" w:after="60"/>
      </w:pPr>
      <w:r>
        <w:t>Membedakan LAN, MAN, WAN, dan Internet.</w:t>
      </w:r>
    </w:p>
    <w:p w14:paraId="5867F892" w14:textId="77777777" w:rsidR="00071172" w:rsidRDefault="00A70205">
      <w:pPr>
        <w:pStyle w:val="ListBullet"/>
        <w:spacing w:before="40" w:after="60"/>
      </w:pPr>
      <w:r>
        <w:t>Menjelaskan konsep dasar topologi jaringan.</w:t>
      </w:r>
    </w:p>
    <w:p w14:paraId="27B7F160" w14:textId="77777777" w:rsidR="00071172" w:rsidRDefault="00A70205">
      <w:pPr>
        <w:pStyle w:val="ListBullet"/>
        <w:spacing w:before="40" w:after="60"/>
      </w:pPr>
      <w:r>
        <w:t>Mengenali beberapa bentuk topologi jaringan.</w:t>
      </w:r>
    </w:p>
    <w:p w14:paraId="56B3BEC6" w14:textId="77777777" w:rsidR="00071172" w:rsidRDefault="00A70205">
      <w:pPr>
        <w:pStyle w:val="ListBullet"/>
        <w:spacing w:before="40" w:after="60"/>
      </w:pPr>
      <w:r>
        <w:t>Menjelaskan kelebihan dan kekurangan setiap topologi.</w:t>
      </w:r>
    </w:p>
    <w:p w14:paraId="48AA9609" w14:textId="77777777" w:rsidR="00071172" w:rsidRDefault="00A70205">
      <w:pPr>
        <w:pStyle w:val="ListBullet"/>
        <w:spacing w:before="40" w:after="60"/>
      </w:pPr>
      <w:r>
        <w:t>Mengidentifikasi jenis jaringan dan topologi berdasarkan contoh kehidupan nyata.</w:t>
      </w:r>
    </w:p>
    <w:p w14:paraId="534AA485" w14:textId="77777777" w:rsidR="00071172" w:rsidRDefault="00A70205">
      <w:pPr>
        <w:keepNext/>
        <w:spacing w:before="280" w:after="120"/>
      </w:pPr>
      <w:r>
        <w:rPr>
          <w:b/>
          <w:color w:val="1B365D"/>
          <w:sz w:val="26"/>
        </w:rPr>
        <w:t>B. Apersepsi</w:t>
      </w:r>
    </w:p>
    <w:p w14:paraId="71966691" w14:textId="77777777" w:rsidR="00071172" w:rsidRDefault="00A70205">
      <w:pPr>
        <w:spacing w:before="60" w:after="120"/>
      </w:pPr>
      <w:r>
        <w:t>Pada pertemuan sebelumnya kita telah membahas mengapa komputer perlu terhubung, yaitu agar dapat bertukar data, berbagi sumber daya, dan berkomunikasi. Namun, jaringan komputer tidak semuanya memiliki ukuran dan bentuk yang sama.</w:t>
      </w:r>
    </w:p>
    <w:p w14:paraId="31E9CA3A" w14:textId="77777777" w:rsidR="00071172" w:rsidRDefault="00A70205">
      <w:pPr>
        <w:spacing w:before="60" w:after="120"/>
      </w:pPr>
      <w:r>
        <w:t>Coba bayangkan tiga kondisi berikut:</w:t>
      </w:r>
    </w:p>
    <w:p w14:paraId="70FFEF28" w14:textId="77777777" w:rsidR="00071172" w:rsidRDefault="00A70205">
      <w:pPr>
        <w:pStyle w:val="ListBullet"/>
        <w:spacing w:before="40" w:after="60"/>
      </w:pPr>
      <w:r>
        <w:rPr>
          <w:b/>
        </w:rPr>
        <w:t xml:space="preserve">Kondisi 1: </w:t>
      </w:r>
      <w:r>
        <w:t>Ada 20 komputer di sebuah laboratorium sekolah yang saling terhubung.</w:t>
      </w:r>
    </w:p>
    <w:p w14:paraId="2586B470" w14:textId="77777777" w:rsidR="00071172" w:rsidRDefault="00A70205">
      <w:pPr>
        <w:pStyle w:val="ListBullet"/>
        <w:spacing w:before="40" w:after="60"/>
      </w:pPr>
      <w:r>
        <w:rPr>
          <w:b/>
        </w:rPr>
        <w:t xml:space="preserve">Kondisi 2: </w:t>
      </w:r>
      <w:r>
        <w:t>Beberapa gedung sekolah dalam satu wilayah kota saling terhubung.</w:t>
      </w:r>
    </w:p>
    <w:p w14:paraId="3BC4FD89" w14:textId="77777777" w:rsidR="00071172" w:rsidRDefault="00A70205">
      <w:pPr>
        <w:pStyle w:val="ListBullet"/>
        <w:spacing w:before="40" w:after="60"/>
      </w:pPr>
      <w:r>
        <w:rPr>
          <w:b/>
        </w:rPr>
        <w:t xml:space="preserve">Kondisi 3: </w:t>
      </w:r>
      <w:r>
        <w:t>Komputer di Indonesia dapat berkomunikasi dengan komputer di Amerika, Jepang, atau negara lainnya.</w:t>
      </w:r>
    </w:p>
    <w:p w14:paraId="0F3F4A3D" w14:textId="77777777" w:rsidR="00071172" w:rsidRDefault="00A70205">
      <w:pPr>
        <w:spacing w:before="60" w:after="120"/>
      </w:pPr>
      <w:r>
        <w:t>Apakah ketiganya merupakan jaringan yang sama? Tidak. Berdasarkan cakupan wilayahnya, jaringan komputer dibedakan menjadi beberapa jenis.</w:t>
      </w:r>
    </w:p>
    <w:p w14:paraId="0A0FB4FE" w14:textId="77777777" w:rsidR="00071172" w:rsidRDefault="00A70205">
      <w:pPr>
        <w:keepNext/>
        <w:spacing w:before="280" w:after="120"/>
      </w:pPr>
      <w:r>
        <w:rPr>
          <w:b/>
          <w:color w:val="1B365D"/>
          <w:sz w:val="26"/>
        </w:rPr>
        <w:t>C. Jenis Jaringan Berdasarkan Cakupan Wilayah</w:t>
      </w:r>
    </w:p>
    <w:p w14:paraId="179F3BE8" w14:textId="77777777" w:rsidR="00071172" w:rsidRDefault="00A70205">
      <w:pPr>
        <w:spacing w:before="60" w:after="120"/>
      </w:pPr>
      <w:r>
        <w:rPr>
          <w:b/>
        </w:rPr>
        <w:t xml:space="preserve">A. </w:t>
      </w:r>
      <w:r>
        <w:t>1. LAN (Local Area Network)</w:t>
      </w:r>
    </w:p>
    <w:p w14:paraId="52C9FFA2" w14:textId="77777777" w:rsidR="00071172" w:rsidRDefault="00A70205">
      <w:pPr>
        <w:spacing w:before="60" w:after="120"/>
      </w:pPr>
      <w:r>
        <w:t>Jaringan yang mencakup wilayah relatif kecil seperti laboratorium komputer, ruang kelas, rumah, kantor, atau satu gedung. LAN memiliki kecepatan tinggi dan pengelolaan relatif mudah karena wilayahnya terbatas.</w:t>
      </w:r>
    </w:p>
    <w:p w14:paraId="2A60C737" w14:textId="77777777" w:rsidR="00071172" w:rsidRDefault="00A70205">
      <w:pPr>
        <w:spacing w:before="60" w:after="120"/>
      </w:pPr>
      <w:r>
        <w:rPr>
          <w:b/>
        </w:rPr>
        <w:t xml:space="preserve">B. </w:t>
      </w:r>
      <w:r>
        <w:t>2. MAN (Metropolitan Area Network)</w:t>
      </w:r>
    </w:p>
    <w:p w14:paraId="5DC748E5" w14:textId="77777777" w:rsidR="00071172" w:rsidRDefault="00A70205">
      <w:pPr>
        <w:spacing w:before="60" w:after="120"/>
      </w:pPr>
      <w:r>
        <w:t>Jaringan yang memiliki cakupan lebih luas daripada LAN, biasanya mencakup suatu wilayah kota atau area metropolitan (misalnya menghubungkan kantor cabang, gedung pemerintahan, atau antar-kampus dalam satu kota).</w:t>
      </w:r>
    </w:p>
    <w:p w14:paraId="414450B5" w14:textId="77777777" w:rsidR="00071172" w:rsidRDefault="00A70205">
      <w:pPr>
        <w:spacing w:before="60" w:after="120"/>
      </w:pPr>
      <w:r>
        <w:rPr>
          <w:b/>
        </w:rPr>
        <w:t xml:space="preserve">C. </w:t>
      </w:r>
      <w:r>
        <w:t>3. WAN (Wide Area Network)</w:t>
      </w:r>
    </w:p>
    <w:p w14:paraId="74D90F96" w14:textId="77777777" w:rsidR="00071172" w:rsidRDefault="00A70205">
      <w:pPr>
        <w:spacing w:before="60" w:after="120"/>
      </w:pPr>
      <w:r>
        <w:lastRenderedPageBreak/>
        <w:t>Jaringan yang mencakup wilayah sangat luas seperti antarkota, antarprovinsi, antarnegara, bahkan antarbenua. Salah satu contoh penerapannya adalah jaringan perusahaan global.</w:t>
      </w:r>
    </w:p>
    <w:p w14:paraId="4637D38B" w14:textId="77777777" w:rsidR="00071172" w:rsidRDefault="00A70205">
      <w:pPr>
        <w:spacing w:before="60" w:after="120"/>
      </w:pPr>
      <w:r>
        <w:rPr>
          <w:b/>
        </w:rPr>
        <w:t xml:space="preserve">D. </w:t>
      </w:r>
      <w:r>
        <w:t>4. Internet</w:t>
      </w:r>
    </w:p>
    <w:p w14:paraId="66BB649E" w14:textId="77777777" w:rsidR="00071172" w:rsidRDefault="00A70205">
      <w:pPr>
        <w:spacing w:before="60" w:after="120"/>
      </w:pPr>
      <w:r>
        <w:t>Jaringan global yang menghubungkan berbagai jaringan komputer di seluruh dunia. Internet merupakan 'jaringan dari berbagai jaringan' (network of networks) yang memungkinkan perangkat berkomunikasi melalui protokol standar internasional.</w:t>
      </w:r>
    </w:p>
    <w:p w14:paraId="3E0FFB88" w14:textId="77777777" w:rsidR="00071172" w:rsidRDefault="00A70205">
      <w:pPr>
        <w:keepNext/>
        <w:spacing w:before="280" w:after="120"/>
      </w:pPr>
      <w:r>
        <w:rPr>
          <w:b/>
          <w:color w:val="1B365D"/>
          <w:sz w:val="26"/>
        </w:rPr>
        <w:t>D. Perbandingan LAN, MAN, WAN, dan Internet</w:t>
      </w:r>
    </w:p>
    <w:tbl>
      <w:tblPr>
        <w:tblW w:w="0" w:type="auto"/>
        <w:jc w:val="center"/>
        <w:tblLook w:val="04A0" w:firstRow="1" w:lastRow="0" w:firstColumn="1" w:lastColumn="0" w:noHBand="0" w:noVBand="1"/>
      </w:tblPr>
      <w:tblGrid>
        <w:gridCol w:w="3120"/>
        <w:gridCol w:w="3120"/>
        <w:gridCol w:w="3120"/>
      </w:tblGrid>
      <w:tr w:rsidR="00071172" w14:paraId="13666E8A" w14:textId="77777777">
        <w:trPr>
          <w:jc w:val="center"/>
        </w:trPr>
        <w:tc>
          <w:tcPr>
            <w:tcW w:w="3120" w:type="dxa"/>
            <w:shd w:val="clear" w:color="auto" w:fill="1B365D"/>
          </w:tcPr>
          <w:p w14:paraId="06316D19" w14:textId="77777777" w:rsidR="00071172" w:rsidRDefault="00A70205">
            <w:r>
              <w:rPr>
                <w:b/>
                <w:color w:val="FFFFFF"/>
              </w:rPr>
              <w:t>Jenis Jaringan</w:t>
            </w:r>
          </w:p>
        </w:tc>
        <w:tc>
          <w:tcPr>
            <w:tcW w:w="3120" w:type="dxa"/>
            <w:shd w:val="clear" w:color="auto" w:fill="1B365D"/>
          </w:tcPr>
          <w:p w14:paraId="3132FFA5" w14:textId="77777777" w:rsidR="00071172" w:rsidRDefault="00A70205">
            <w:r>
              <w:rPr>
                <w:b/>
                <w:color w:val="FFFFFF"/>
              </w:rPr>
              <w:t>Cakupan Wilayah</w:t>
            </w:r>
          </w:p>
        </w:tc>
        <w:tc>
          <w:tcPr>
            <w:tcW w:w="3120" w:type="dxa"/>
            <w:shd w:val="clear" w:color="auto" w:fill="1B365D"/>
          </w:tcPr>
          <w:p w14:paraId="0C863330" w14:textId="77777777" w:rsidR="00071172" w:rsidRDefault="00A70205">
            <w:r>
              <w:rPr>
                <w:b/>
                <w:color w:val="FFFFFF"/>
              </w:rPr>
              <w:t>Contoh Penerapan</w:t>
            </w:r>
          </w:p>
        </w:tc>
      </w:tr>
      <w:tr w:rsidR="00071172" w14:paraId="769B00A6" w14:textId="77777777">
        <w:trPr>
          <w:jc w:val="center"/>
        </w:trPr>
        <w:tc>
          <w:tcPr>
            <w:tcW w:w="3120" w:type="dxa"/>
            <w:shd w:val="clear" w:color="auto" w:fill="F4F7F9"/>
          </w:tcPr>
          <w:p w14:paraId="5BAB5D27" w14:textId="77777777" w:rsidR="00071172" w:rsidRDefault="00A70205">
            <w:r>
              <w:t>LAN</w:t>
            </w:r>
          </w:p>
        </w:tc>
        <w:tc>
          <w:tcPr>
            <w:tcW w:w="3120" w:type="dxa"/>
            <w:shd w:val="clear" w:color="auto" w:fill="F4F7F9"/>
          </w:tcPr>
          <w:p w14:paraId="582183C6" w14:textId="77777777" w:rsidR="00071172" w:rsidRDefault="00A70205">
            <w:r>
              <w:t>Kecil (Satu ruangan/gedung)</w:t>
            </w:r>
          </w:p>
        </w:tc>
        <w:tc>
          <w:tcPr>
            <w:tcW w:w="3120" w:type="dxa"/>
            <w:shd w:val="clear" w:color="auto" w:fill="F4F7F9"/>
          </w:tcPr>
          <w:p w14:paraId="18C91E45" w14:textId="77777777" w:rsidR="00071172" w:rsidRDefault="00A70205">
            <w:r>
              <w:t>Rumah, laboratorium sekolah, kantor</w:t>
            </w:r>
          </w:p>
        </w:tc>
      </w:tr>
      <w:tr w:rsidR="00071172" w14:paraId="29D5E768" w14:textId="77777777">
        <w:trPr>
          <w:jc w:val="center"/>
        </w:trPr>
        <w:tc>
          <w:tcPr>
            <w:tcW w:w="3120" w:type="dxa"/>
            <w:shd w:val="clear" w:color="auto" w:fill="FFFFFF"/>
          </w:tcPr>
          <w:p w14:paraId="3374DA5D" w14:textId="77777777" w:rsidR="00071172" w:rsidRDefault="00A70205">
            <w:r>
              <w:t>MAN</w:t>
            </w:r>
          </w:p>
        </w:tc>
        <w:tc>
          <w:tcPr>
            <w:tcW w:w="3120" w:type="dxa"/>
            <w:shd w:val="clear" w:color="auto" w:fill="FFFFFF"/>
          </w:tcPr>
          <w:p w14:paraId="24E9F794" w14:textId="77777777" w:rsidR="00071172" w:rsidRDefault="00A70205">
            <w:r>
              <w:t>Menengah (Satu kota/metropolitan)</w:t>
            </w:r>
          </w:p>
        </w:tc>
        <w:tc>
          <w:tcPr>
            <w:tcW w:w="3120" w:type="dxa"/>
            <w:shd w:val="clear" w:color="auto" w:fill="FFFFFF"/>
          </w:tcPr>
          <w:p w14:paraId="3ECBC1C8" w14:textId="77777777" w:rsidR="00071172" w:rsidRDefault="00A70205">
            <w:r>
              <w:t>Antar-gedung instansi/kampus dalam kota</w:t>
            </w:r>
          </w:p>
        </w:tc>
      </w:tr>
      <w:tr w:rsidR="00071172" w14:paraId="26DE1288" w14:textId="77777777">
        <w:trPr>
          <w:jc w:val="center"/>
        </w:trPr>
        <w:tc>
          <w:tcPr>
            <w:tcW w:w="3120" w:type="dxa"/>
            <w:shd w:val="clear" w:color="auto" w:fill="F4F7F9"/>
          </w:tcPr>
          <w:p w14:paraId="0E1B3AC7" w14:textId="77777777" w:rsidR="00071172" w:rsidRDefault="00A70205">
            <w:r>
              <w:t>WAN</w:t>
            </w:r>
          </w:p>
        </w:tc>
        <w:tc>
          <w:tcPr>
            <w:tcW w:w="3120" w:type="dxa"/>
            <w:shd w:val="clear" w:color="auto" w:fill="F4F7F9"/>
          </w:tcPr>
          <w:p w14:paraId="45AAAE66" w14:textId="77777777" w:rsidR="00071172" w:rsidRDefault="00A70205">
            <w:r>
              <w:t>Sangat Luas (Antarkota/negara)</w:t>
            </w:r>
          </w:p>
        </w:tc>
        <w:tc>
          <w:tcPr>
            <w:tcW w:w="3120" w:type="dxa"/>
            <w:shd w:val="clear" w:color="auto" w:fill="F4F7F9"/>
          </w:tcPr>
          <w:p w14:paraId="3FF14B2F" w14:textId="77777777" w:rsidR="00071172" w:rsidRDefault="00A70205">
            <w:r>
              <w:t>Jaringan antarkantor cabang lintas daerah</w:t>
            </w:r>
          </w:p>
        </w:tc>
      </w:tr>
      <w:tr w:rsidR="00071172" w14:paraId="1C9F9922" w14:textId="77777777">
        <w:trPr>
          <w:jc w:val="center"/>
        </w:trPr>
        <w:tc>
          <w:tcPr>
            <w:tcW w:w="3120" w:type="dxa"/>
            <w:shd w:val="clear" w:color="auto" w:fill="FFFFFF"/>
          </w:tcPr>
          <w:p w14:paraId="3079B7AF" w14:textId="77777777" w:rsidR="00071172" w:rsidRDefault="00A70205">
            <w:r>
              <w:t>Internet</w:t>
            </w:r>
          </w:p>
        </w:tc>
        <w:tc>
          <w:tcPr>
            <w:tcW w:w="3120" w:type="dxa"/>
            <w:shd w:val="clear" w:color="auto" w:fill="FFFFFF"/>
          </w:tcPr>
          <w:p w14:paraId="48888AF7" w14:textId="77777777" w:rsidR="00071172" w:rsidRDefault="00A70205">
            <w:r>
              <w:t>Global (Seluruh dunia)</w:t>
            </w:r>
          </w:p>
        </w:tc>
        <w:tc>
          <w:tcPr>
            <w:tcW w:w="3120" w:type="dxa"/>
            <w:shd w:val="clear" w:color="auto" w:fill="FFFFFF"/>
          </w:tcPr>
          <w:p w14:paraId="39481021" w14:textId="77777777" w:rsidR="00071172" w:rsidRDefault="00A70205">
            <w:r>
              <w:t>Jaringan publik terinterkoneksi dunia</w:t>
            </w:r>
          </w:p>
        </w:tc>
      </w:tr>
    </w:tbl>
    <w:p w14:paraId="31C26A58" w14:textId="77777777" w:rsidR="00071172" w:rsidRDefault="00071172">
      <w:pPr>
        <w:spacing w:before="60" w:after="120"/>
      </w:pPr>
    </w:p>
    <w:p w14:paraId="0A768644" w14:textId="77777777" w:rsidR="00071172" w:rsidRDefault="00A70205">
      <w:pPr>
        <w:spacing w:before="60" w:after="120"/>
      </w:pPr>
      <w:r>
        <w:rPr>
          <w:b/>
        </w:rPr>
        <w:t xml:space="preserve">Tips Memory: </w:t>
      </w:r>
      <w:r>
        <w:t>Cara Mudah Mengingat:</w:t>
      </w:r>
    </w:p>
    <w:p w14:paraId="00099F72" w14:textId="77777777" w:rsidR="00071172" w:rsidRDefault="00A70205">
      <w:pPr>
        <w:pStyle w:val="ListBullet"/>
        <w:spacing w:before="40" w:after="60"/>
      </w:pPr>
      <w:r>
        <w:rPr>
          <w:b/>
        </w:rPr>
        <w:t xml:space="preserve">LAN → </w:t>
      </w:r>
      <w:r>
        <w:t>Gedung</w:t>
      </w:r>
    </w:p>
    <w:p w14:paraId="0C36897F" w14:textId="77777777" w:rsidR="00071172" w:rsidRDefault="00A70205">
      <w:pPr>
        <w:pStyle w:val="ListBullet"/>
        <w:spacing w:before="40" w:after="60"/>
      </w:pPr>
      <w:r>
        <w:rPr>
          <w:b/>
        </w:rPr>
        <w:t xml:space="preserve">MAN → </w:t>
      </w:r>
      <w:r>
        <w:t>Kota</w:t>
      </w:r>
    </w:p>
    <w:p w14:paraId="23457FA4" w14:textId="77777777" w:rsidR="00071172" w:rsidRDefault="00A70205">
      <w:pPr>
        <w:pStyle w:val="ListBullet"/>
        <w:spacing w:before="40" w:after="60"/>
      </w:pPr>
      <w:r>
        <w:rPr>
          <w:b/>
        </w:rPr>
        <w:t xml:space="preserve">WAN → </w:t>
      </w:r>
      <w:r>
        <w:t>Wilayah Luas / Antarkota</w:t>
      </w:r>
    </w:p>
    <w:p w14:paraId="3C3E880B" w14:textId="77777777" w:rsidR="00071172" w:rsidRDefault="00A70205">
      <w:pPr>
        <w:pStyle w:val="ListBullet"/>
        <w:spacing w:before="40" w:after="60"/>
      </w:pPr>
      <w:r>
        <w:rPr>
          <w:b/>
        </w:rPr>
        <w:t xml:space="preserve">Internet → </w:t>
      </w:r>
      <w:r>
        <w:t>Dunia</w:t>
      </w:r>
    </w:p>
    <w:p w14:paraId="45F5F0FA" w14:textId="77777777" w:rsidR="00071172" w:rsidRDefault="00A70205">
      <w:pPr>
        <w:keepNext/>
        <w:spacing w:before="280" w:after="120"/>
      </w:pPr>
      <w:r>
        <w:rPr>
          <w:b/>
          <w:color w:val="1B365D"/>
          <w:sz w:val="26"/>
        </w:rPr>
        <w:t>E. Topologi Jaringan</w:t>
      </w:r>
    </w:p>
    <w:p w14:paraId="072A7EA4" w14:textId="77777777" w:rsidR="00071172" w:rsidRDefault="00A70205">
      <w:pPr>
        <w:spacing w:before="60" w:after="120"/>
      </w:pPr>
      <w:r>
        <w:t>Jika jenis jaringan membahas seberapa luas jaringannya, maka topologi membahas bagaimana perangkat dalam jaringan tersebut tersusun dan terhubung. Topologi jaringan adalah pola atau bentuk susunan hubungan antarperangkat dalam jaringan.</w:t>
      </w:r>
    </w:p>
    <w:p w14:paraId="04490890" w14:textId="77777777" w:rsidR="00071172" w:rsidRDefault="00A70205">
      <w:pPr>
        <w:spacing w:before="60" w:after="120"/>
      </w:pPr>
      <w:r>
        <w:rPr>
          <w:b/>
        </w:rPr>
        <w:t xml:space="preserve">• </w:t>
      </w:r>
      <w:r>
        <w:t>1. Topologi Bus</w:t>
      </w:r>
    </w:p>
    <w:p w14:paraId="00DA2B86" w14:textId="77777777" w:rsidR="00071172" w:rsidRDefault="00A70205">
      <w:pPr>
        <w:spacing w:before="60" w:after="120"/>
      </w:pPr>
      <w:r>
        <w:t>Perangkat terhubung pada satu jalur kabel utama (backbone).</w:t>
      </w:r>
    </w:p>
    <w:p w14:paraId="4CC4516D" w14:textId="77777777" w:rsidR="00071172" w:rsidRDefault="00A70205">
      <w:pPr>
        <w:pStyle w:val="ListBullet"/>
        <w:spacing w:before="40" w:after="60"/>
      </w:pPr>
      <w:r>
        <w:rPr>
          <w:b/>
        </w:rPr>
        <w:t xml:space="preserve">Kelebihan: </w:t>
      </w:r>
      <w:r>
        <w:t>Struktur sederhana, penggunaan kabel sedikit, biaya awal murah.</w:t>
      </w:r>
    </w:p>
    <w:p w14:paraId="1F41DADD" w14:textId="7AEF4BBD" w:rsidR="00A70205" w:rsidRDefault="00A70205" w:rsidP="00A70205">
      <w:pPr>
        <w:pStyle w:val="ListBullet"/>
        <w:spacing w:before="40" w:after="60"/>
      </w:pPr>
      <w:r>
        <w:rPr>
          <w:b/>
        </w:rPr>
        <w:t xml:space="preserve">Kekurangan: </w:t>
      </w:r>
      <w:r>
        <w:t>Jika jalur utama bermasalah, seluruh jaringan terganggu. Pemeliharaan dan isolasi masalah sulit.</w:t>
      </w:r>
    </w:p>
    <w:p w14:paraId="49398B0B" w14:textId="77777777" w:rsidR="00A70205" w:rsidRDefault="00A70205" w:rsidP="00A70205">
      <w:pPr>
        <w:pStyle w:val="ListBullet"/>
        <w:numPr>
          <w:ilvl w:val="0"/>
          <w:numId w:val="0"/>
        </w:numPr>
        <w:spacing w:before="40" w:after="60"/>
      </w:pPr>
    </w:p>
    <w:p w14:paraId="6F462A73" w14:textId="77777777" w:rsidR="00071172" w:rsidRDefault="00A70205">
      <w:pPr>
        <w:spacing w:before="60" w:after="120"/>
      </w:pPr>
      <w:r>
        <w:rPr>
          <w:b/>
        </w:rPr>
        <w:lastRenderedPageBreak/>
        <w:t xml:space="preserve">• </w:t>
      </w:r>
      <w:r>
        <w:t>2. Topologi Star</w:t>
      </w:r>
    </w:p>
    <w:p w14:paraId="71D770CA" w14:textId="77777777" w:rsidR="00071172" w:rsidRDefault="00A70205">
      <w:pPr>
        <w:spacing w:before="60" w:after="120"/>
      </w:pPr>
      <w:r>
        <w:t>Setiap perangkat terhubung langsung ke satu perangkat pusat (Switch/Hub). Sangat umum pada LAN modern.</w:t>
      </w:r>
    </w:p>
    <w:p w14:paraId="710EEEB0" w14:textId="77777777" w:rsidR="00071172" w:rsidRDefault="00A70205">
      <w:pPr>
        <w:pStyle w:val="ListBullet"/>
        <w:spacing w:before="40" w:after="60"/>
      </w:pPr>
      <w:r>
        <w:rPr>
          <w:b/>
        </w:rPr>
        <w:t xml:space="preserve">Kelebihan: </w:t>
      </w:r>
      <w:r>
        <w:t>Mudah dikelola dan dikembangkan, jika 1 kabel putus komputer lain tidak terganggu, titik masalah mudah ditemukan.</w:t>
      </w:r>
    </w:p>
    <w:p w14:paraId="64E7D923" w14:textId="77777777" w:rsidR="00071172" w:rsidRDefault="00A70205">
      <w:pPr>
        <w:pStyle w:val="ListBullet"/>
        <w:spacing w:before="40" w:after="60"/>
      </w:pPr>
      <w:r>
        <w:rPr>
          <w:b/>
        </w:rPr>
        <w:t xml:space="preserve">Kekurangan: </w:t>
      </w:r>
      <w:r>
        <w:t>Sangat bergantung pada perangkat pusat; jika Switch/Hub rusak, seluruh jaringan lumpuh.</w:t>
      </w:r>
    </w:p>
    <w:p w14:paraId="2D81EFA7" w14:textId="77777777" w:rsidR="00071172" w:rsidRDefault="00A70205">
      <w:pPr>
        <w:spacing w:before="60" w:after="120"/>
      </w:pPr>
      <w:r>
        <w:rPr>
          <w:b/>
        </w:rPr>
        <w:t xml:space="preserve">• </w:t>
      </w:r>
      <w:r>
        <w:t>3. Topologi Ring</w:t>
      </w:r>
    </w:p>
    <w:p w14:paraId="6CD3AEA2" w14:textId="77777777" w:rsidR="00071172" w:rsidRDefault="00A70205">
      <w:pPr>
        <w:spacing w:before="60" w:after="120"/>
      </w:pPr>
      <w:r>
        <w:t>Setiap perangkat terhubung membentuk lingkaran tertutup. Data mengalir secara berurutan.</w:t>
      </w:r>
    </w:p>
    <w:p w14:paraId="0FDF7C4F" w14:textId="77777777" w:rsidR="00071172" w:rsidRDefault="00A70205">
      <w:pPr>
        <w:pStyle w:val="ListBullet"/>
        <w:spacing w:before="40" w:after="60"/>
      </w:pPr>
      <w:r>
        <w:rPr>
          <w:b/>
        </w:rPr>
        <w:t xml:space="preserve">Kelebihan: </w:t>
      </w:r>
      <w:r>
        <w:t>Struktur teratur dan tidak terjadi tabrakan data (collision) secara langsung.</w:t>
      </w:r>
    </w:p>
    <w:p w14:paraId="0BB09521" w14:textId="77777777" w:rsidR="00071172" w:rsidRDefault="00A70205">
      <w:pPr>
        <w:pStyle w:val="ListBullet"/>
        <w:spacing w:before="40" w:after="60"/>
      </w:pPr>
      <w:r>
        <w:rPr>
          <w:b/>
        </w:rPr>
        <w:t xml:space="preserve">Kekurangan: </w:t>
      </w:r>
      <w:r>
        <w:t>Kerusakan pada satu titik/nodus dapat mengganggu seluruh jaringan.</w:t>
      </w:r>
    </w:p>
    <w:p w14:paraId="1055CFD5" w14:textId="77777777" w:rsidR="00071172" w:rsidRDefault="00A70205">
      <w:pPr>
        <w:spacing w:before="60" w:after="120"/>
      </w:pPr>
      <w:r>
        <w:rPr>
          <w:b/>
        </w:rPr>
        <w:t xml:space="preserve">• </w:t>
      </w:r>
      <w:r>
        <w:t>4. Topologi Mesh</w:t>
      </w:r>
    </w:p>
    <w:p w14:paraId="4712E4BD" w14:textId="77777777" w:rsidR="00071172" w:rsidRDefault="00A70205">
      <w:pPr>
        <w:spacing w:before="60" w:after="120"/>
      </w:pPr>
      <w:r>
        <w:t>Perangkat memiliki banyak koneksi langsung dengan perangkat lainnya (redundansi tinggi).</w:t>
      </w:r>
    </w:p>
    <w:p w14:paraId="3ADDEFA4" w14:textId="77777777" w:rsidR="00071172" w:rsidRDefault="00A70205">
      <w:pPr>
        <w:pStyle w:val="ListBullet"/>
        <w:spacing w:before="40" w:after="60"/>
      </w:pPr>
      <w:r>
        <w:rPr>
          <w:b/>
        </w:rPr>
        <w:t xml:space="preserve">Kelebihan: </w:t>
      </w:r>
      <w:r>
        <w:t>Keandalan sangat tinggi, memiliki jalur cadangan jika satu jalur terputus.</w:t>
      </w:r>
    </w:p>
    <w:p w14:paraId="6F3F3D45" w14:textId="77777777" w:rsidR="00071172" w:rsidRDefault="00A70205">
      <w:pPr>
        <w:pStyle w:val="ListBullet"/>
        <w:spacing w:before="40" w:after="60"/>
      </w:pPr>
      <w:r>
        <w:rPr>
          <w:b/>
        </w:rPr>
        <w:t xml:space="preserve">Kekurangan: </w:t>
      </w:r>
      <w:r>
        <w:t>Membutuhkan sangat banyak kabel dan port, instalasi dan konfigurasi rumit serta mahal.</w:t>
      </w:r>
    </w:p>
    <w:p w14:paraId="681E5FF9" w14:textId="77777777" w:rsidR="00071172" w:rsidRDefault="00A70205">
      <w:pPr>
        <w:spacing w:before="60" w:after="120"/>
      </w:pPr>
      <w:r>
        <w:rPr>
          <w:b/>
        </w:rPr>
        <w:t xml:space="preserve">• </w:t>
      </w:r>
      <w:r>
        <w:t>5. Topologi Tree</w:t>
      </w:r>
    </w:p>
    <w:p w14:paraId="7054C07A" w14:textId="77777777" w:rsidR="00071172" w:rsidRDefault="00A70205">
      <w:pPr>
        <w:spacing w:before="60" w:after="120"/>
      </w:pPr>
      <w:r>
        <w:t>Kombinasi bertingkat (hirarki) menyerupai pohon yang menghubungkan beberapa topologi Star. Sangat cocok untuk jaringan bertingkat seperti sekolah, kampus, atau perusahaan besar.</w:t>
      </w:r>
    </w:p>
    <w:p w14:paraId="7E68ED2C" w14:textId="77777777" w:rsidR="00071172" w:rsidRDefault="00A70205">
      <w:pPr>
        <w:spacing w:before="60" w:after="120"/>
      </w:pPr>
      <w:r>
        <w:rPr>
          <w:b/>
        </w:rPr>
        <w:t xml:space="preserve">Ringkasan: </w:t>
      </w:r>
      <w:r>
        <w:t>Tabel Perbandingan Topologi Jaringan:</w:t>
      </w:r>
    </w:p>
    <w:tbl>
      <w:tblPr>
        <w:tblW w:w="0" w:type="auto"/>
        <w:jc w:val="center"/>
        <w:tblLook w:val="04A0" w:firstRow="1" w:lastRow="0" w:firstColumn="1" w:lastColumn="0" w:noHBand="0" w:noVBand="1"/>
      </w:tblPr>
      <w:tblGrid>
        <w:gridCol w:w="2340"/>
        <w:gridCol w:w="2340"/>
        <w:gridCol w:w="2340"/>
        <w:gridCol w:w="2340"/>
      </w:tblGrid>
      <w:tr w:rsidR="00071172" w14:paraId="2EAFDB27" w14:textId="77777777">
        <w:trPr>
          <w:jc w:val="center"/>
        </w:trPr>
        <w:tc>
          <w:tcPr>
            <w:tcW w:w="2340" w:type="dxa"/>
            <w:shd w:val="clear" w:color="auto" w:fill="1B365D"/>
          </w:tcPr>
          <w:p w14:paraId="1A5F9DB5" w14:textId="77777777" w:rsidR="00071172" w:rsidRDefault="00A70205">
            <w:r>
              <w:rPr>
                <w:b/>
                <w:color w:val="FFFFFF"/>
              </w:rPr>
              <w:t>Topologi</w:t>
            </w:r>
          </w:p>
        </w:tc>
        <w:tc>
          <w:tcPr>
            <w:tcW w:w="2340" w:type="dxa"/>
            <w:shd w:val="clear" w:color="auto" w:fill="1B365D"/>
          </w:tcPr>
          <w:p w14:paraId="6131F1CF" w14:textId="77777777" w:rsidR="00071172" w:rsidRDefault="00A70205">
            <w:r>
              <w:rPr>
                <w:b/>
                <w:color w:val="FFFFFF"/>
              </w:rPr>
              <w:t>Bentuk Struktur</w:t>
            </w:r>
          </w:p>
        </w:tc>
        <w:tc>
          <w:tcPr>
            <w:tcW w:w="2340" w:type="dxa"/>
            <w:shd w:val="clear" w:color="auto" w:fill="1B365D"/>
          </w:tcPr>
          <w:p w14:paraId="54166FDC" w14:textId="77777777" w:rsidR="00071172" w:rsidRDefault="00A70205">
            <w:r>
              <w:rPr>
                <w:b/>
                <w:color w:val="FFFFFF"/>
              </w:rPr>
              <w:t>Kelebihan Utama</w:t>
            </w:r>
          </w:p>
        </w:tc>
        <w:tc>
          <w:tcPr>
            <w:tcW w:w="2340" w:type="dxa"/>
            <w:shd w:val="clear" w:color="auto" w:fill="1B365D"/>
          </w:tcPr>
          <w:p w14:paraId="7BCE26B5" w14:textId="77777777" w:rsidR="00071172" w:rsidRDefault="00A70205">
            <w:r>
              <w:rPr>
                <w:b/>
                <w:color w:val="FFFFFF"/>
              </w:rPr>
              <w:t>Kekurangan Utama</w:t>
            </w:r>
          </w:p>
        </w:tc>
      </w:tr>
      <w:tr w:rsidR="00071172" w14:paraId="3E3D934E" w14:textId="77777777">
        <w:trPr>
          <w:jc w:val="center"/>
        </w:trPr>
        <w:tc>
          <w:tcPr>
            <w:tcW w:w="2340" w:type="dxa"/>
            <w:shd w:val="clear" w:color="auto" w:fill="F4F7F9"/>
          </w:tcPr>
          <w:p w14:paraId="2B772223" w14:textId="77777777" w:rsidR="00071172" w:rsidRDefault="00A70205">
            <w:r>
              <w:t>Bus</w:t>
            </w:r>
          </w:p>
        </w:tc>
        <w:tc>
          <w:tcPr>
            <w:tcW w:w="2340" w:type="dxa"/>
            <w:shd w:val="clear" w:color="auto" w:fill="F4F7F9"/>
          </w:tcPr>
          <w:p w14:paraId="146570AF" w14:textId="77777777" w:rsidR="00071172" w:rsidRDefault="00A70205">
            <w:r>
              <w:t>Satu jalur utama</w:t>
            </w:r>
          </w:p>
        </w:tc>
        <w:tc>
          <w:tcPr>
            <w:tcW w:w="2340" w:type="dxa"/>
            <w:shd w:val="clear" w:color="auto" w:fill="F4F7F9"/>
          </w:tcPr>
          <w:p w14:paraId="12A0A67E" w14:textId="77777777" w:rsidR="00071172" w:rsidRDefault="00A70205">
            <w:r>
              <w:t>Sederhana &amp; hemat kabel</w:t>
            </w:r>
          </w:p>
        </w:tc>
        <w:tc>
          <w:tcPr>
            <w:tcW w:w="2340" w:type="dxa"/>
            <w:shd w:val="clear" w:color="auto" w:fill="F4F7F9"/>
          </w:tcPr>
          <w:p w14:paraId="381FFD1A" w14:textId="77777777" w:rsidR="00071172" w:rsidRDefault="00A70205">
            <w:r>
              <w:t>Jalur utama putus = total mati</w:t>
            </w:r>
          </w:p>
        </w:tc>
      </w:tr>
      <w:tr w:rsidR="00071172" w14:paraId="7ECB2EC8" w14:textId="77777777">
        <w:trPr>
          <w:jc w:val="center"/>
        </w:trPr>
        <w:tc>
          <w:tcPr>
            <w:tcW w:w="2340" w:type="dxa"/>
            <w:shd w:val="clear" w:color="auto" w:fill="FFFFFF"/>
          </w:tcPr>
          <w:p w14:paraId="5B48EE67" w14:textId="77777777" w:rsidR="00071172" w:rsidRDefault="00A70205">
            <w:r>
              <w:t>Star</w:t>
            </w:r>
          </w:p>
        </w:tc>
        <w:tc>
          <w:tcPr>
            <w:tcW w:w="2340" w:type="dxa"/>
            <w:shd w:val="clear" w:color="auto" w:fill="FFFFFF"/>
          </w:tcPr>
          <w:p w14:paraId="17EEC1CF" w14:textId="77777777" w:rsidR="00071172" w:rsidRDefault="00A70205">
            <w:r>
              <w:t>Terpusat (Switch/Hub)</w:t>
            </w:r>
          </w:p>
        </w:tc>
        <w:tc>
          <w:tcPr>
            <w:tcW w:w="2340" w:type="dxa"/>
            <w:shd w:val="clear" w:color="auto" w:fill="FFFFFF"/>
          </w:tcPr>
          <w:p w14:paraId="3D8DD440" w14:textId="77777777" w:rsidR="00071172" w:rsidRDefault="00A70205">
            <w:r>
              <w:t>Mudah dikelola &amp; diisolasi</w:t>
            </w:r>
          </w:p>
        </w:tc>
        <w:tc>
          <w:tcPr>
            <w:tcW w:w="2340" w:type="dxa"/>
            <w:shd w:val="clear" w:color="auto" w:fill="FFFFFF"/>
          </w:tcPr>
          <w:p w14:paraId="051481FB" w14:textId="77777777" w:rsidR="00071172" w:rsidRDefault="00A70205">
            <w:r>
              <w:t>Ketergantungan pada alat pusat</w:t>
            </w:r>
          </w:p>
        </w:tc>
      </w:tr>
      <w:tr w:rsidR="00071172" w14:paraId="28259243" w14:textId="77777777">
        <w:trPr>
          <w:jc w:val="center"/>
        </w:trPr>
        <w:tc>
          <w:tcPr>
            <w:tcW w:w="2340" w:type="dxa"/>
            <w:shd w:val="clear" w:color="auto" w:fill="F4F7F9"/>
          </w:tcPr>
          <w:p w14:paraId="53CE9C20" w14:textId="77777777" w:rsidR="00071172" w:rsidRDefault="00A70205">
            <w:r>
              <w:t>Ring</w:t>
            </w:r>
          </w:p>
        </w:tc>
        <w:tc>
          <w:tcPr>
            <w:tcW w:w="2340" w:type="dxa"/>
            <w:shd w:val="clear" w:color="auto" w:fill="F4F7F9"/>
          </w:tcPr>
          <w:p w14:paraId="38486000" w14:textId="77777777" w:rsidR="00071172" w:rsidRDefault="00A70205">
            <w:r>
              <w:t>Membentuk lingkaran</w:t>
            </w:r>
          </w:p>
        </w:tc>
        <w:tc>
          <w:tcPr>
            <w:tcW w:w="2340" w:type="dxa"/>
            <w:shd w:val="clear" w:color="auto" w:fill="F4F7F9"/>
          </w:tcPr>
          <w:p w14:paraId="4B97BAD0" w14:textId="77777777" w:rsidR="00071172" w:rsidRDefault="00A70205">
            <w:r>
              <w:t>Aliran data teratur</w:t>
            </w:r>
          </w:p>
        </w:tc>
        <w:tc>
          <w:tcPr>
            <w:tcW w:w="2340" w:type="dxa"/>
            <w:shd w:val="clear" w:color="auto" w:fill="F4F7F9"/>
          </w:tcPr>
          <w:p w14:paraId="16E69D19" w14:textId="77777777" w:rsidR="00071172" w:rsidRDefault="00A70205">
            <w:r>
              <w:t>Satu titik rusak berdampak luas</w:t>
            </w:r>
          </w:p>
        </w:tc>
      </w:tr>
      <w:tr w:rsidR="00071172" w14:paraId="0A078D0C" w14:textId="77777777">
        <w:trPr>
          <w:jc w:val="center"/>
        </w:trPr>
        <w:tc>
          <w:tcPr>
            <w:tcW w:w="2340" w:type="dxa"/>
            <w:shd w:val="clear" w:color="auto" w:fill="FFFFFF"/>
          </w:tcPr>
          <w:p w14:paraId="4468E76F" w14:textId="77777777" w:rsidR="00071172" w:rsidRDefault="00A70205">
            <w:r>
              <w:t>Mesh</w:t>
            </w:r>
          </w:p>
        </w:tc>
        <w:tc>
          <w:tcPr>
            <w:tcW w:w="2340" w:type="dxa"/>
            <w:shd w:val="clear" w:color="auto" w:fill="FFFFFF"/>
          </w:tcPr>
          <w:p w14:paraId="07837807" w14:textId="77777777" w:rsidR="00071172" w:rsidRDefault="00A70205">
            <w:r>
              <w:t>Banyak koneksi silang</w:t>
            </w:r>
          </w:p>
        </w:tc>
        <w:tc>
          <w:tcPr>
            <w:tcW w:w="2340" w:type="dxa"/>
            <w:shd w:val="clear" w:color="auto" w:fill="FFFFFF"/>
          </w:tcPr>
          <w:p w14:paraId="59A04AD5" w14:textId="77777777" w:rsidR="00071172" w:rsidRDefault="00A70205">
            <w:r>
              <w:t>Sangat andal (redundant)</w:t>
            </w:r>
          </w:p>
        </w:tc>
        <w:tc>
          <w:tcPr>
            <w:tcW w:w="2340" w:type="dxa"/>
            <w:shd w:val="clear" w:color="auto" w:fill="FFFFFF"/>
          </w:tcPr>
          <w:p w14:paraId="7563A03F" w14:textId="77777777" w:rsidR="00071172" w:rsidRDefault="00A70205">
            <w:r>
              <w:t>Biaya mahal &amp; sangat kompleks</w:t>
            </w:r>
          </w:p>
        </w:tc>
      </w:tr>
      <w:tr w:rsidR="00071172" w14:paraId="6A9AE5B7" w14:textId="77777777">
        <w:trPr>
          <w:jc w:val="center"/>
        </w:trPr>
        <w:tc>
          <w:tcPr>
            <w:tcW w:w="2340" w:type="dxa"/>
            <w:shd w:val="clear" w:color="auto" w:fill="F4F7F9"/>
          </w:tcPr>
          <w:p w14:paraId="5EBAB816" w14:textId="77777777" w:rsidR="00071172" w:rsidRDefault="00A70205">
            <w:r>
              <w:t>Tree</w:t>
            </w:r>
          </w:p>
        </w:tc>
        <w:tc>
          <w:tcPr>
            <w:tcW w:w="2340" w:type="dxa"/>
            <w:shd w:val="clear" w:color="auto" w:fill="F4F7F9"/>
          </w:tcPr>
          <w:p w14:paraId="3C34FCB5" w14:textId="77777777" w:rsidR="00071172" w:rsidRDefault="00A70205">
            <w:r>
              <w:t>Bertingkat / Hirarki</w:t>
            </w:r>
          </w:p>
        </w:tc>
        <w:tc>
          <w:tcPr>
            <w:tcW w:w="2340" w:type="dxa"/>
            <w:shd w:val="clear" w:color="auto" w:fill="F4F7F9"/>
          </w:tcPr>
          <w:p w14:paraId="57CF87FD" w14:textId="77777777" w:rsidR="00071172" w:rsidRDefault="00A70205">
            <w:r>
              <w:t>Cocok untuk jaringan besar</w:t>
            </w:r>
          </w:p>
        </w:tc>
        <w:tc>
          <w:tcPr>
            <w:tcW w:w="2340" w:type="dxa"/>
            <w:shd w:val="clear" w:color="auto" w:fill="F4F7F9"/>
          </w:tcPr>
          <w:p w14:paraId="4FA0E5C0" w14:textId="77777777" w:rsidR="00071172" w:rsidRDefault="00A70205">
            <w:r>
              <w:t>Struktur &amp; konfigurasi rumit</w:t>
            </w:r>
          </w:p>
        </w:tc>
      </w:tr>
    </w:tbl>
    <w:p w14:paraId="536B9E0E" w14:textId="77777777" w:rsidR="00071172" w:rsidRDefault="00A70205">
      <w:pPr>
        <w:keepNext/>
        <w:spacing w:before="280" w:after="120"/>
      </w:pPr>
      <w:r>
        <w:rPr>
          <w:b/>
          <w:color w:val="1B365D"/>
          <w:sz w:val="26"/>
        </w:rPr>
        <w:lastRenderedPageBreak/>
        <w:t>F. Jenis Jaringan vs Topologi Jaringan</w:t>
      </w:r>
    </w:p>
    <w:p w14:paraId="629B7399" w14:textId="77777777" w:rsidR="00071172" w:rsidRDefault="00A70205">
      <w:pPr>
        <w:spacing w:before="60" w:after="120"/>
      </w:pPr>
      <w:r>
        <w:t>Jangan sampai kedua konsep ini tertukar:</w:t>
      </w:r>
    </w:p>
    <w:p w14:paraId="00AE9FBC" w14:textId="77777777" w:rsidR="00071172" w:rsidRDefault="00A70205">
      <w:pPr>
        <w:pStyle w:val="ListBullet"/>
        <w:spacing w:before="40" w:after="60"/>
      </w:pPr>
      <w:r>
        <w:rPr>
          <w:b/>
        </w:rPr>
        <w:t xml:space="preserve">Jenis Jaringan: </w:t>
      </w:r>
      <w:r>
        <w:t>Menjelaskan luas cakupan wilayah. Contoh: Jaringan laboratorium sekolah = LAN.</w:t>
      </w:r>
    </w:p>
    <w:p w14:paraId="46329908" w14:textId="77777777" w:rsidR="00071172" w:rsidRDefault="00A70205">
      <w:pPr>
        <w:pStyle w:val="ListBullet"/>
        <w:spacing w:before="40" w:after="60"/>
      </w:pPr>
      <w:r>
        <w:rPr>
          <w:b/>
        </w:rPr>
        <w:t xml:space="preserve">Topologi Jaringan: </w:t>
      </w:r>
      <w:r>
        <w:t>Menjelaskan susunan fisik/logis hubungan perangkat. Contoh: Terhubung ke Switch pusat = Topologi Star.</w:t>
      </w:r>
    </w:p>
    <w:p w14:paraId="1E25A86B" w14:textId="77777777" w:rsidR="00071172" w:rsidRDefault="00A70205">
      <w:pPr>
        <w:spacing w:before="60" w:after="120"/>
      </w:pPr>
      <w:r>
        <w:t>Sehingga, satu jaringan laboratorium dapat dikategorikan memiliki Jenis LAN dengan Topologi Star.</w:t>
      </w:r>
    </w:p>
    <w:p w14:paraId="25BACE04" w14:textId="77777777" w:rsidR="00071172" w:rsidRDefault="00A70205">
      <w:pPr>
        <w:keepNext/>
        <w:spacing w:before="280" w:after="120"/>
      </w:pPr>
      <w:r>
        <w:rPr>
          <w:b/>
          <w:color w:val="1B365D"/>
          <w:sz w:val="26"/>
        </w:rPr>
        <w:t>G. Studi Kasus Lapangan</w:t>
      </w:r>
    </w:p>
    <w:p w14:paraId="0A7E2B53" w14:textId="77777777" w:rsidR="00071172" w:rsidRDefault="00A70205">
      <w:pPr>
        <w:spacing w:before="60" w:after="120"/>
      </w:pPr>
      <w:r>
        <w:rPr>
          <w:b/>
        </w:rPr>
        <w:t xml:space="preserve">Kasus A: </w:t>
      </w:r>
      <w:r>
        <w:t>Studi Kasus 1: Laboratorium Sekolah</w:t>
      </w:r>
    </w:p>
    <w:p w14:paraId="2550C7A6" w14:textId="77777777" w:rsidR="00071172" w:rsidRDefault="00A70205">
      <w:pPr>
        <w:spacing w:before="60" w:after="120"/>
      </w:pPr>
      <w:r>
        <w:t>Sebuah laboratorium memiliki 20 PC siswa, 1 PC guru, 1 printer, 1 router, dan 1 switch pusat. Seluruh perangkat terhubung ke switch pusat.</w:t>
      </w:r>
    </w:p>
    <w:p w14:paraId="2708037F" w14:textId="77777777" w:rsidR="00071172" w:rsidRDefault="00A70205">
      <w:pPr>
        <w:pStyle w:val="ListBullet"/>
        <w:spacing w:before="40" w:after="60"/>
      </w:pPr>
      <w:r>
        <w:rPr>
          <w:b/>
        </w:rPr>
        <w:t xml:space="preserve">Jenis Jaringan: </w:t>
      </w:r>
      <w:r>
        <w:t>Termasuk LAN karena berada dalam satu area ruangan/sekolah.</w:t>
      </w:r>
    </w:p>
    <w:p w14:paraId="797AF0F5" w14:textId="77777777" w:rsidR="00071172" w:rsidRDefault="00A70205">
      <w:pPr>
        <w:pStyle w:val="ListBullet"/>
        <w:spacing w:before="40" w:after="60"/>
      </w:pPr>
      <w:r>
        <w:rPr>
          <w:b/>
        </w:rPr>
        <w:t xml:space="preserve">Topologi: </w:t>
      </w:r>
      <w:r>
        <w:t>Menggunakan topologi Star karena perangkat terhubung melalui switch pusat.</w:t>
      </w:r>
    </w:p>
    <w:p w14:paraId="7C7ACE54" w14:textId="77777777" w:rsidR="00071172" w:rsidRDefault="00A70205">
      <w:pPr>
        <w:spacing w:before="60" w:after="120"/>
      </w:pPr>
      <w:r>
        <w:rPr>
          <w:b/>
        </w:rPr>
        <w:t xml:space="preserve">Kasus B: </w:t>
      </w:r>
      <w:r>
        <w:t>Studi Kasus 2: Perusahaan Multilokasi</w:t>
      </w:r>
    </w:p>
    <w:p w14:paraId="0E4A58F1" w14:textId="77777777" w:rsidR="00071172" w:rsidRDefault="00A70205">
      <w:pPr>
        <w:spacing w:before="60" w:after="120"/>
      </w:pPr>
      <w:r>
        <w:t>Sebuah perusahaan menghubungkan kantor operasionalnya yang terletak di Jakarta, Bandung, dan Surabaya.</w:t>
      </w:r>
    </w:p>
    <w:p w14:paraId="5F021BD1" w14:textId="51334962" w:rsidR="00071172" w:rsidRDefault="00A70205" w:rsidP="00A70205">
      <w:pPr>
        <w:pStyle w:val="ListBullet"/>
        <w:spacing w:before="40" w:after="60"/>
      </w:pPr>
      <w:r>
        <w:rPr>
          <w:b/>
        </w:rPr>
        <w:t xml:space="preserve">Jenis Jaringan: </w:t>
      </w:r>
      <w:r>
        <w:t>Termasuk WAN karena menghubungkan jaringan antarkota dan wilayah yang sangat luas.</w:t>
      </w:r>
    </w:p>
    <w:p w14:paraId="5BB350F9" w14:textId="2454EE1E" w:rsidR="00071172" w:rsidRDefault="00A70205" w:rsidP="00A70205">
      <w:pPr>
        <w:keepNext/>
        <w:spacing w:before="280" w:after="120"/>
      </w:pPr>
      <w:r>
        <w:rPr>
          <w:b/>
          <w:color w:val="1B365D"/>
          <w:sz w:val="26"/>
        </w:rPr>
        <w:t>I. Kesimpulan &amp; Penutup</w:t>
      </w:r>
    </w:p>
    <w:p w14:paraId="0936513A" w14:textId="77777777" w:rsidR="00071172" w:rsidRDefault="00A70205">
      <w:pPr>
        <w:spacing w:before="60" w:after="120"/>
      </w:pPr>
      <w:r>
        <w:t>Jaringan komputer dibedakan berdasarkan cakupan wilayah (LAN, MAN, WAN, Internet) dan bentuk susunan hubungan antarperangkat (Bus, Star, Ring, Mesh, Tree). Pemahaman jenis dan topologi jaringan menjadi fondasi utama sebelum mempelajari perangkat keras jaringan (Switch, Router, NIC, Media Kabel/Wireless) serta pengalamatan IP Address pada materi berikutnya.</w:t>
      </w:r>
    </w:p>
    <w:sectPr w:rsidR="0007117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172"/>
    <w:rsid w:val="0015074B"/>
    <w:rsid w:val="001C0AFA"/>
    <w:rsid w:val="0029639D"/>
    <w:rsid w:val="00326F90"/>
    <w:rsid w:val="0071509E"/>
    <w:rsid w:val="00A7020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510116"/>
  <w14:defaultImageDpi w14:val="300"/>
  <w15:docId w15:val="{5DB802D5-EBB4-4ADB-B695-4B392C68B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C3E5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935</Words>
  <Characters>5331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isan.mhmd004@gmail.com</cp:lastModifiedBy>
  <cp:revision>3</cp:revision>
  <dcterms:created xsi:type="dcterms:W3CDTF">2013-12-23T23:15:00Z</dcterms:created>
  <dcterms:modified xsi:type="dcterms:W3CDTF">2026-09-14T09:31:00Z</dcterms:modified>
  <cp:category/>
</cp:coreProperties>
</file>