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AE12F" w14:textId="77777777" w:rsidR="004B2613" w:rsidRDefault="00760F95">
      <w:pPr>
        <w:spacing w:after="80"/>
        <w:jc w:val="center"/>
      </w:pPr>
      <w:r>
        <w:rPr>
          <w:b/>
          <w:color w:val="105456"/>
          <w:sz w:val="36"/>
        </w:rPr>
        <w:t>Materi Pertemuan 3: Perangkat Jaringan dan Media Transmisi</w:t>
      </w:r>
    </w:p>
    <w:p w14:paraId="618D90E7" w14:textId="0C47802F" w:rsidR="004B2613" w:rsidRDefault="00760F95">
      <w:pPr>
        <w:spacing w:after="360"/>
        <w:jc w:val="center"/>
      </w:pPr>
      <w:r>
        <w:rPr>
          <w:i/>
          <w:color w:val="26A69A"/>
        </w:rPr>
        <w:t>Mata Pelajaran: Informatika / Teknologi Informasi | Kelas: XI–XII (Gabungan) |</w:t>
      </w:r>
    </w:p>
    <w:p w14:paraId="0EFCDD0A" w14:textId="77777777" w:rsidR="004B2613" w:rsidRDefault="00760F95">
      <w:pPr>
        <w:keepNext/>
        <w:spacing w:before="280" w:after="120"/>
      </w:pPr>
      <w:r>
        <w:rPr>
          <w:b/>
          <w:color w:val="105456"/>
          <w:sz w:val="26"/>
        </w:rPr>
        <w:t>A. Tujuan Pembelajaran</w:t>
      </w:r>
    </w:p>
    <w:p w14:paraId="15B88A6C" w14:textId="77777777" w:rsidR="004B2613" w:rsidRDefault="00760F95">
      <w:pPr>
        <w:spacing w:before="60" w:after="120"/>
      </w:pPr>
      <w:r>
        <w:t>Setelah mengikuti pembelajaran, peserta didik diharapkan mampu:</w:t>
      </w:r>
    </w:p>
    <w:p w14:paraId="63A31724" w14:textId="77777777" w:rsidR="004B2613" w:rsidRDefault="00760F95">
      <w:pPr>
        <w:pStyle w:val="ListBullet"/>
        <w:spacing w:before="40" w:after="60"/>
      </w:pPr>
      <w:r>
        <w:t>Menjelaskan fungsi perangkat jaringan.</w:t>
      </w:r>
    </w:p>
    <w:p w14:paraId="02BBABFB" w14:textId="77777777" w:rsidR="004B2613" w:rsidRDefault="00760F95">
      <w:pPr>
        <w:pStyle w:val="ListBullet"/>
        <w:spacing w:before="40" w:after="60"/>
      </w:pPr>
      <w:r>
        <w:t>Membedakan fungsi NIC, Hub, Switch, Router, Access Point, Modem, dan Repeater.</w:t>
      </w:r>
    </w:p>
    <w:p w14:paraId="74C15EDF" w14:textId="77777777" w:rsidR="004B2613" w:rsidRDefault="00760F95">
      <w:pPr>
        <w:pStyle w:val="ListBullet"/>
        <w:spacing w:before="40" w:after="60"/>
      </w:pPr>
      <w:r>
        <w:t>Menjelaskan pengertian media transmisi.</w:t>
      </w:r>
    </w:p>
    <w:p w14:paraId="3961950A" w14:textId="77777777" w:rsidR="004B2613" w:rsidRDefault="00760F95">
      <w:pPr>
        <w:pStyle w:val="ListBullet"/>
        <w:spacing w:before="40" w:after="60"/>
      </w:pPr>
      <w:r>
        <w:t>Membedakan media transmisi kabel dan nirkabel.</w:t>
      </w:r>
    </w:p>
    <w:p w14:paraId="6F9F6D22" w14:textId="77777777" w:rsidR="004B2613" w:rsidRDefault="00760F95">
      <w:pPr>
        <w:pStyle w:val="ListBullet"/>
        <w:spacing w:before="40" w:after="60"/>
      </w:pPr>
      <w:r>
        <w:t>Mengenal kabel UTP, fiber optic, dan jaringan wireless.</w:t>
      </w:r>
    </w:p>
    <w:p w14:paraId="522A9CA6" w14:textId="77777777" w:rsidR="004B2613" w:rsidRDefault="00760F95">
      <w:pPr>
        <w:pStyle w:val="ListBullet"/>
        <w:spacing w:before="40" w:after="60"/>
      </w:pPr>
      <w:r>
        <w:t>Menentukan perangkat dan media transmisi yang sesuai berdasarkan kebutuhan jaringan sederhana.</w:t>
      </w:r>
    </w:p>
    <w:p w14:paraId="47C86A57" w14:textId="77777777" w:rsidR="004B2613" w:rsidRDefault="00760F95">
      <w:pPr>
        <w:pStyle w:val="ListBullet"/>
        <w:spacing w:before="40" w:after="60"/>
      </w:pPr>
      <w:r>
        <w:t>Menjelaskan gambaran sederhana perjalanan data dalam sebuah jaringan.</w:t>
      </w:r>
    </w:p>
    <w:p w14:paraId="6EA463DE" w14:textId="77777777" w:rsidR="004B2613" w:rsidRDefault="00760F95">
      <w:pPr>
        <w:keepNext/>
        <w:spacing w:before="280" w:after="120"/>
      </w:pPr>
      <w:r>
        <w:rPr>
          <w:b/>
          <w:color w:val="105456"/>
          <w:sz w:val="26"/>
        </w:rPr>
        <w:t>B. Apersepsi</w:t>
      </w:r>
    </w:p>
    <w:p w14:paraId="33983ACE" w14:textId="77777777" w:rsidR="004B2613" w:rsidRDefault="00760F95">
      <w:pPr>
        <w:spacing w:before="60" w:after="120"/>
      </w:pPr>
      <w:r>
        <w:t>Pada pertemuan sebelumnya kita telah mempelajari konsep penyusunan jaringan komputer (LAN, MAN, WAN, Internet) serta berbagai topologi jaringan (Star, Bus, Ring, Mesh, Tree).</w:t>
      </w:r>
    </w:p>
    <w:p w14:paraId="7214ADC0" w14:textId="77777777" w:rsidR="004B2613" w:rsidRDefault="00760F95">
      <w:pPr>
        <w:spacing w:before="60" w:after="120"/>
      </w:pPr>
      <w:r>
        <w:t>Namun, muncul pertanyaan mendasar: Bagaimana komputer-komputer tersebut benar-benar dapat terhubung?</w:t>
      </w:r>
    </w:p>
    <w:p w14:paraId="1E5A9271" w14:textId="77777777" w:rsidR="004B2613" w:rsidRDefault="00760F95">
      <w:pPr>
        <w:spacing w:before="60" w:after="120"/>
      </w:pPr>
      <w:r>
        <w:t>Misalnya di laboratorium sekolah terdapat 20 komputer. Apakah cukup hanya dengan memasang kabel secara acak di antara komputer? Jawabannya tentu tidak. Diperlukan perangkat jaringan khusus agar komunikasi data dapat diatur dengan baik.</w:t>
      </w:r>
    </w:p>
    <w:tbl>
      <w:tblPr>
        <w:tblW w:w="0" w:type="auto"/>
        <w:jc w:val="center"/>
        <w:tblLook w:val="04A0" w:firstRow="1" w:lastRow="0" w:firstColumn="1" w:lastColumn="0" w:noHBand="0" w:noVBand="1"/>
      </w:tblPr>
      <w:tblGrid>
        <w:gridCol w:w="9360"/>
      </w:tblGrid>
      <w:tr w:rsidR="004B2613" w14:paraId="7E726AB5"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13B0BDEA" w14:textId="77777777" w:rsidR="004B2613" w:rsidRDefault="00760F95">
            <w:pPr>
              <w:spacing w:before="80" w:after="80"/>
              <w:ind w:left="144"/>
            </w:pPr>
            <w:r>
              <w:rPr>
                <w:rFonts w:ascii="Consolas" w:hAnsi="Consolas"/>
                <w:color w:val="105456"/>
                <w:sz w:val="19"/>
              </w:rPr>
              <w:t>Komputer ➔ NIC ➔ Switch ➔ Router ➔ Internet</w:t>
            </w:r>
          </w:p>
        </w:tc>
      </w:tr>
    </w:tbl>
    <w:p w14:paraId="0674A482" w14:textId="77777777" w:rsidR="004B2613" w:rsidRDefault="004B2613">
      <w:pPr>
        <w:spacing w:after="80"/>
      </w:pPr>
    </w:p>
    <w:p w14:paraId="43D7C15B" w14:textId="77777777" w:rsidR="004B2613" w:rsidRDefault="00760F95">
      <w:pPr>
        <w:spacing w:before="60" w:after="120"/>
      </w:pPr>
      <w:r>
        <w:t>Selain perangkat keras jaringan, kita juga memerlukan media transmisi sebagai jalur fisik maupun nirkabel tempat sinyal data mengalir.</w:t>
      </w:r>
    </w:p>
    <w:p w14:paraId="47218764" w14:textId="77777777" w:rsidR="004B2613" w:rsidRDefault="00760F95">
      <w:pPr>
        <w:keepNext/>
        <w:spacing w:before="280" w:after="120"/>
      </w:pPr>
      <w:r>
        <w:rPr>
          <w:b/>
          <w:color w:val="105456"/>
          <w:sz w:val="26"/>
        </w:rPr>
        <w:t>C. Apa Itu Perangkat Jaringan?</w:t>
      </w:r>
    </w:p>
    <w:p w14:paraId="6C53DE2B" w14:textId="77777777" w:rsidR="004B2613" w:rsidRDefault="00760F95">
      <w:pPr>
        <w:spacing w:before="60" w:after="120"/>
      </w:pPr>
      <w:r>
        <w:t>Perangkat jaringan adalah perangkat keras yang digunakan untuk menghubungkan, mengatur, meneruskan, atau memperkuat komunikasi data dalam jaringan komputer.</w:t>
      </w:r>
    </w:p>
    <w:p w14:paraId="687F0577" w14:textId="77777777" w:rsidR="004B2613" w:rsidRDefault="00760F95">
      <w:pPr>
        <w:spacing w:before="60" w:after="120"/>
      </w:pPr>
      <w:r>
        <w:t>Beberapa perangkat utama yang sering digunakan meliputi: NIC / LAN Card, Hub, Switch, Router, Access Point, Modem, dan Repeater. Masing-masing memiliki peran dan karakteristik tersendiri.</w:t>
      </w:r>
    </w:p>
    <w:p w14:paraId="6C018B28" w14:textId="77777777" w:rsidR="004B2613" w:rsidRDefault="00760F95">
      <w:pPr>
        <w:keepNext/>
        <w:spacing w:before="280" w:after="120"/>
      </w:pPr>
      <w:r>
        <w:rPr>
          <w:b/>
          <w:color w:val="105456"/>
          <w:sz w:val="26"/>
        </w:rPr>
        <w:t>D. NIC (Network Interface Card)</w:t>
      </w:r>
    </w:p>
    <w:p w14:paraId="12447113" w14:textId="77777777" w:rsidR="004B2613" w:rsidRDefault="00760F95">
      <w:pPr>
        <w:spacing w:before="60" w:after="120"/>
      </w:pPr>
      <w:r>
        <w:t>NIC adalah perangkat yang memungkinkan komputer atau perangkat host lainnya terhubung ke jaringan.</w:t>
      </w:r>
    </w:p>
    <w:p w14:paraId="66B29CF9" w14:textId="77777777" w:rsidR="004B2613" w:rsidRDefault="00760F95">
      <w:pPr>
        <w:pStyle w:val="ListBullet"/>
        <w:spacing w:before="40" w:after="60"/>
      </w:pPr>
      <w:r>
        <w:rPr>
          <w:b/>
        </w:rPr>
        <w:lastRenderedPageBreak/>
        <w:t xml:space="preserve">Ethernet/LAN Port: </w:t>
      </w:r>
      <w:r>
        <w:t>Port fisik tempat kabel jaringan (LAN) dicolokkan.</w:t>
      </w:r>
    </w:p>
    <w:p w14:paraId="6D3CE9B3" w14:textId="77777777" w:rsidR="004B2613" w:rsidRDefault="00760F95">
      <w:pPr>
        <w:pStyle w:val="ListBullet"/>
        <w:spacing w:before="40" w:after="60"/>
      </w:pPr>
      <w:r>
        <w:rPr>
          <w:b/>
        </w:rPr>
        <w:t xml:space="preserve">Wireless Adapter: </w:t>
      </w:r>
      <w:r>
        <w:t>Komponen nirkabel untuk menangkap sinyal Wi-Fi.</w:t>
      </w:r>
    </w:p>
    <w:p w14:paraId="54DE71C9" w14:textId="77777777" w:rsidR="004B2613" w:rsidRDefault="00760F95">
      <w:pPr>
        <w:spacing w:before="60" w:after="120"/>
      </w:pPr>
      <w:r>
        <w:t>Fungsi Utama NIC: Menghubungkan perangkat dengan media jaringan dan mengonversi data digital agar dapat dikirim serta diterima melalui jaringan.</w:t>
      </w:r>
    </w:p>
    <w:tbl>
      <w:tblPr>
        <w:tblW w:w="0" w:type="auto"/>
        <w:jc w:val="center"/>
        <w:tblLook w:val="04A0" w:firstRow="1" w:lastRow="0" w:firstColumn="1" w:lastColumn="0" w:noHBand="0" w:noVBand="1"/>
      </w:tblPr>
      <w:tblGrid>
        <w:gridCol w:w="9360"/>
      </w:tblGrid>
      <w:tr w:rsidR="004B2613" w14:paraId="06A4CF7A"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74C00C4D" w14:textId="77777777" w:rsidR="004B2613" w:rsidRDefault="00760F95">
            <w:pPr>
              <w:spacing w:before="80" w:after="80"/>
              <w:ind w:left="144"/>
            </w:pPr>
            <w:r>
              <w:rPr>
                <w:rFonts w:ascii="Consolas" w:hAnsi="Consolas"/>
                <w:color w:val="105456"/>
                <w:sz w:val="19"/>
              </w:rPr>
              <w:t>Komputer ─── NIC ─── Jaringan</w:t>
            </w:r>
          </w:p>
        </w:tc>
      </w:tr>
    </w:tbl>
    <w:p w14:paraId="7BB82534" w14:textId="77777777" w:rsidR="004B2613" w:rsidRDefault="004B2613">
      <w:pPr>
        <w:spacing w:after="80"/>
      </w:pPr>
    </w:p>
    <w:p w14:paraId="62782A55" w14:textId="77777777" w:rsidR="004B2613" w:rsidRDefault="00760F95">
      <w:pPr>
        <w:keepNext/>
        <w:spacing w:before="280" w:after="120"/>
      </w:pPr>
      <w:r>
        <w:rPr>
          <w:b/>
          <w:color w:val="105456"/>
          <w:sz w:val="26"/>
        </w:rPr>
        <w:t>E. Hub</w:t>
      </w:r>
    </w:p>
    <w:p w14:paraId="36FCF531" w14:textId="77777777" w:rsidR="004B2613" w:rsidRDefault="00760F95">
      <w:pPr>
        <w:spacing w:before="60" w:after="120"/>
      </w:pPr>
      <w:r>
        <w:t>Hub adalah perangkat jaringan sederhana yang digunakan untuk menghubungkan beberapa komputer dalam satu jaringan lokal.</w:t>
      </w:r>
    </w:p>
    <w:tbl>
      <w:tblPr>
        <w:tblW w:w="0" w:type="auto"/>
        <w:jc w:val="center"/>
        <w:tblLook w:val="04A0" w:firstRow="1" w:lastRow="0" w:firstColumn="1" w:lastColumn="0" w:noHBand="0" w:noVBand="1"/>
      </w:tblPr>
      <w:tblGrid>
        <w:gridCol w:w="9360"/>
      </w:tblGrid>
      <w:tr w:rsidR="004B2613" w14:paraId="64FEECE8"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21572B60" w14:textId="77777777" w:rsidR="004B2613" w:rsidRDefault="00760F95">
            <w:pPr>
              <w:spacing w:before="80" w:after="80"/>
              <w:ind w:left="144"/>
            </w:pPr>
            <w:r>
              <w:rPr>
                <w:rFonts w:ascii="Consolas" w:hAnsi="Consolas"/>
                <w:color w:val="105456"/>
                <w:sz w:val="19"/>
              </w:rPr>
              <w:t>PC 1 ──┐</w:t>
            </w:r>
          </w:p>
          <w:p w14:paraId="2827BBCC" w14:textId="77777777" w:rsidR="004B2613" w:rsidRDefault="00760F95">
            <w:pPr>
              <w:spacing w:before="20" w:after="20"/>
              <w:ind w:left="144"/>
            </w:pPr>
            <w:r>
              <w:rPr>
                <w:rFonts w:ascii="Consolas" w:hAnsi="Consolas"/>
                <w:color w:val="105456"/>
                <w:sz w:val="19"/>
              </w:rPr>
              <w:t>PC 2 ──┤</w:t>
            </w:r>
          </w:p>
          <w:p w14:paraId="175C443F" w14:textId="77777777" w:rsidR="004B2613" w:rsidRDefault="00760F95">
            <w:pPr>
              <w:spacing w:before="20" w:after="20"/>
              <w:ind w:left="144"/>
            </w:pPr>
            <w:r>
              <w:rPr>
                <w:rFonts w:ascii="Consolas" w:hAnsi="Consolas"/>
                <w:color w:val="105456"/>
                <w:sz w:val="19"/>
              </w:rPr>
              <w:t>PC 3 ──┼── HUB</w:t>
            </w:r>
          </w:p>
          <w:p w14:paraId="49B2F522" w14:textId="77777777" w:rsidR="004B2613" w:rsidRDefault="00760F95">
            <w:pPr>
              <w:spacing w:before="20" w:after="20"/>
              <w:ind w:left="144"/>
            </w:pPr>
            <w:r>
              <w:rPr>
                <w:rFonts w:ascii="Consolas" w:hAnsi="Consolas"/>
                <w:color w:val="105456"/>
                <w:sz w:val="19"/>
              </w:rPr>
              <w:t>PC 4 ──┤</w:t>
            </w:r>
          </w:p>
          <w:p w14:paraId="717307CB" w14:textId="77777777" w:rsidR="004B2613" w:rsidRDefault="00760F95">
            <w:pPr>
              <w:spacing w:before="20" w:after="20"/>
              <w:ind w:left="144"/>
            </w:pPr>
            <w:r>
              <w:rPr>
                <w:rFonts w:ascii="Consolas" w:hAnsi="Consolas"/>
                <w:color w:val="105456"/>
                <w:sz w:val="19"/>
              </w:rPr>
              <w:t>PC 5 ──┘</w:t>
            </w:r>
          </w:p>
        </w:tc>
      </w:tr>
    </w:tbl>
    <w:p w14:paraId="22D36B5B" w14:textId="77777777" w:rsidR="004B2613" w:rsidRDefault="004B2613">
      <w:pPr>
        <w:spacing w:after="80"/>
      </w:pPr>
    </w:p>
    <w:p w14:paraId="23CA4B31" w14:textId="77777777" w:rsidR="004B2613" w:rsidRDefault="00760F95">
      <w:pPr>
        <w:spacing w:before="60" w:after="120"/>
      </w:pPr>
      <w:r>
        <w:t>Kelemahan Hub: Ketika menerima data dari satu perangkat, Hub akan meneruskan (broadcast) paket data tersebut ke seluruh port yang terhubung tanpa memfilter tujuan. Hal ini menyebabkan lalu lintas jaringan menjadi sangat padat dan memicu bentrokan data (collision). Oleh sebab itu, Hub sudah jarang digunakan pada jaringan modern.</w:t>
      </w:r>
    </w:p>
    <w:p w14:paraId="22B35511" w14:textId="77777777" w:rsidR="004B2613" w:rsidRDefault="00760F95">
      <w:pPr>
        <w:keepNext/>
        <w:spacing w:before="280" w:after="120"/>
      </w:pPr>
      <w:r>
        <w:rPr>
          <w:b/>
          <w:color w:val="105456"/>
          <w:sz w:val="26"/>
        </w:rPr>
        <w:t>F. Switch</w:t>
      </w:r>
    </w:p>
    <w:p w14:paraId="54D344D7" w14:textId="77777777" w:rsidR="004B2613" w:rsidRDefault="00760F95">
      <w:pPr>
        <w:spacing w:before="60" w:after="120"/>
      </w:pPr>
      <w:r>
        <w:t>Switch memiliki fungsi fisik yang mirip dengan Hub, yaitu menghubungkan beberapa perangkat dalam jaringan lokal (LAN). Namun, Switch bekerja jauh lebih cerdas.</w:t>
      </w:r>
    </w:p>
    <w:p w14:paraId="4804D9E0" w14:textId="77777777" w:rsidR="004B2613" w:rsidRDefault="00760F95">
      <w:pPr>
        <w:spacing w:before="60" w:after="120"/>
      </w:pPr>
      <w:r>
        <w:t>Switch meneruskan frame data secara spesifik hanya ke port tujuan berdasarkan informasi alamat fisik (MAC Address) pada frame tersebut, sehingga lalu lintas jaringan menjadi jauh lebih efisien.</w:t>
      </w:r>
    </w:p>
    <w:tbl>
      <w:tblPr>
        <w:tblW w:w="0" w:type="auto"/>
        <w:jc w:val="center"/>
        <w:tblLook w:val="04A0" w:firstRow="1" w:lastRow="0" w:firstColumn="1" w:lastColumn="0" w:noHBand="0" w:noVBand="1"/>
      </w:tblPr>
      <w:tblGrid>
        <w:gridCol w:w="9360"/>
      </w:tblGrid>
      <w:tr w:rsidR="004B2613" w14:paraId="3028DD0D"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7D27442F" w14:textId="77777777" w:rsidR="004B2613" w:rsidRDefault="00760F95">
            <w:pPr>
              <w:spacing w:before="80" w:after="80"/>
              <w:ind w:left="144"/>
            </w:pPr>
            <w:r>
              <w:rPr>
                <w:rFonts w:ascii="Consolas" w:hAnsi="Consolas"/>
                <w:color w:val="105456"/>
                <w:sz w:val="19"/>
              </w:rPr>
              <w:t>PC 1 ──┐</w:t>
            </w:r>
          </w:p>
          <w:p w14:paraId="666FA8CC" w14:textId="77777777" w:rsidR="004B2613" w:rsidRDefault="00760F95">
            <w:pPr>
              <w:spacing w:before="20" w:after="20"/>
              <w:ind w:left="144"/>
            </w:pPr>
            <w:r>
              <w:rPr>
                <w:rFonts w:ascii="Consolas" w:hAnsi="Consolas"/>
                <w:color w:val="105456"/>
                <w:sz w:val="19"/>
              </w:rPr>
              <w:t>PC 2 ──┤</w:t>
            </w:r>
          </w:p>
          <w:p w14:paraId="64AB7F56" w14:textId="77777777" w:rsidR="004B2613" w:rsidRDefault="00760F95">
            <w:pPr>
              <w:spacing w:before="20" w:after="20"/>
              <w:ind w:left="144"/>
            </w:pPr>
            <w:r>
              <w:rPr>
                <w:rFonts w:ascii="Consolas" w:hAnsi="Consolas"/>
                <w:color w:val="105456"/>
                <w:sz w:val="19"/>
              </w:rPr>
              <w:t>PC 3 ──┼── Switch ─── Printer</w:t>
            </w:r>
          </w:p>
          <w:p w14:paraId="2240EF4B" w14:textId="77777777" w:rsidR="004B2613" w:rsidRDefault="00760F95">
            <w:pPr>
              <w:spacing w:before="20" w:after="20"/>
              <w:ind w:left="144"/>
            </w:pPr>
            <w:r>
              <w:rPr>
                <w:rFonts w:ascii="Consolas" w:hAnsi="Consolas"/>
                <w:color w:val="105456"/>
                <w:sz w:val="19"/>
              </w:rPr>
              <w:t>PC 4 ──┘</w:t>
            </w:r>
          </w:p>
        </w:tc>
      </w:tr>
    </w:tbl>
    <w:p w14:paraId="2AB4F62B" w14:textId="77777777" w:rsidR="004B2613" w:rsidRDefault="004B2613">
      <w:pPr>
        <w:spacing w:after="80"/>
      </w:pPr>
    </w:p>
    <w:p w14:paraId="7B549D2B" w14:textId="77777777" w:rsidR="004B2613" w:rsidRDefault="00760F95">
      <w:pPr>
        <w:keepNext/>
        <w:spacing w:before="280" w:after="120"/>
      </w:pPr>
      <w:r>
        <w:rPr>
          <w:b/>
          <w:color w:val="105456"/>
          <w:sz w:val="26"/>
        </w:rPr>
        <w:t>G. Perbedaan Hub dan Switch</w:t>
      </w:r>
    </w:p>
    <w:tbl>
      <w:tblPr>
        <w:tblW w:w="0" w:type="auto"/>
        <w:jc w:val="center"/>
        <w:tblLook w:val="04A0" w:firstRow="1" w:lastRow="0" w:firstColumn="1" w:lastColumn="0" w:noHBand="0" w:noVBand="1"/>
      </w:tblPr>
      <w:tblGrid>
        <w:gridCol w:w="4680"/>
        <w:gridCol w:w="4680"/>
      </w:tblGrid>
      <w:tr w:rsidR="004B2613" w14:paraId="7A9D1977" w14:textId="77777777">
        <w:trPr>
          <w:jc w:val="center"/>
        </w:trPr>
        <w:tc>
          <w:tcPr>
            <w:tcW w:w="4680" w:type="dxa"/>
            <w:shd w:val="clear" w:color="auto" w:fill="105456"/>
          </w:tcPr>
          <w:p w14:paraId="781E7ABF" w14:textId="77777777" w:rsidR="004B2613" w:rsidRDefault="00760F95">
            <w:r>
              <w:rPr>
                <w:b/>
                <w:color w:val="FFFFFF"/>
              </w:rPr>
              <w:t>Hub</w:t>
            </w:r>
          </w:p>
        </w:tc>
        <w:tc>
          <w:tcPr>
            <w:tcW w:w="4680" w:type="dxa"/>
            <w:shd w:val="clear" w:color="auto" w:fill="105456"/>
          </w:tcPr>
          <w:p w14:paraId="4457E29A" w14:textId="77777777" w:rsidR="004B2613" w:rsidRDefault="00760F95">
            <w:r>
              <w:rPr>
                <w:b/>
                <w:color w:val="FFFFFF"/>
              </w:rPr>
              <w:t>Switch</w:t>
            </w:r>
          </w:p>
        </w:tc>
      </w:tr>
      <w:tr w:rsidR="004B2613" w14:paraId="4A5E1A32" w14:textId="77777777">
        <w:trPr>
          <w:jc w:val="center"/>
        </w:trPr>
        <w:tc>
          <w:tcPr>
            <w:tcW w:w="4680" w:type="dxa"/>
            <w:shd w:val="clear" w:color="auto" w:fill="F0F7F7"/>
          </w:tcPr>
          <w:p w14:paraId="77E6DD2B" w14:textId="77777777" w:rsidR="004B2613" w:rsidRDefault="00760F95">
            <w:r>
              <w:t>Meneruskan data ke semua port (broadcast)</w:t>
            </w:r>
          </w:p>
        </w:tc>
        <w:tc>
          <w:tcPr>
            <w:tcW w:w="4680" w:type="dxa"/>
            <w:shd w:val="clear" w:color="auto" w:fill="F0F7F7"/>
          </w:tcPr>
          <w:p w14:paraId="6EBFAD09" w14:textId="77777777" w:rsidR="004B2613" w:rsidRDefault="00760F95">
            <w:r>
              <w:t>Meneruskan data hanya ke port yang dituju</w:t>
            </w:r>
          </w:p>
        </w:tc>
      </w:tr>
      <w:tr w:rsidR="004B2613" w14:paraId="68DEA828" w14:textId="77777777">
        <w:trPr>
          <w:jc w:val="center"/>
        </w:trPr>
        <w:tc>
          <w:tcPr>
            <w:tcW w:w="4680" w:type="dxa"/>
            <w:shd w:val="clear" w:color="auto" w:fill="FFFFFF"/>
          </w:tcPr>
          <w:p w14:paraId="171FC79C" w14:textId="77777777" w:rsidR="004B2613" w:rsidRDefault="00760F95">
            <w:r>
              <w:t>Sederhana dan tidak memfilter alamat</w:t>
            </w:r>
          </w:p>
        </w:tc>
        <w:tc>
          <w:tcPr>
            <w:tcW w:w="4680" w:type="dxa"/>
            <w:shd w:val="clear" w:color="auto" w:fill="FFFFFF"/>
          </w:tcPr>
          <w:p w14:paraId="39395E2D" w14:textId="77777777" w:rsidR="004B2613" w:rsidRDefault="00760F95">
            <w:r>
              <w:t>Cerdas, membaca dan menyimpan MAC Address</w:t>
            </w:r>
          </w:p>
        </w:tc>
      </w:tr>
      <w:tr w:rsidR="004B2613" w14:paraId="1F0856ED" w14:textId="77777777">
        <w:trPr>
          <w:jc w:val="center"/>
        </w:trPr>
        <w:tc>
          <w:tcPr>
            <w:tcW w:w="4680" w:type="dxa"/>
            <w:shd w:val="clear" w:color="auto" w:fill="F0F7F7"/>
          </w:tcPr>
          <w:p w14:paraId="40E5EF22" w14:textId="77777777" w:rsidR="004B2613" w:rsidRDefault="00760F95">
            <w:r>
              <w:lastRenderedPageBreak/>
              <w:t>Lalu lintas data mudah mengalami kemacetan/tabrakan</w:t>
            </w:r>
          </w:p>
        </w:tc>
        <w:tc>
          <w:tcPr>
            <w:tcW w:w="4680" w:type="dxa"/>
            <w:shd w:val="clear" w:color="auto" w:fill="F0F7F7"/>
          </w:tcPr>
          <w:p w14:paraId="5013B4B5" w14:textId="77777777" w:rsidR="004B2613" w:rsidRDefault="00760F95">
            <w:r>
              <w:t>Sangat efisien dalam membagi bandwidth</w:t>
            </w:r>
          </w:p>
        </w:tc>
      </w:tr>
      <w:tr w:rsidR="004B2613" w14:paraId="1935ED86" w14:textId="77777777">
        <w:trPr>
          <w:jc w:val="center"/>
        </w:trPr>
        <w:tc>
          <w:tcPr>
            <w:tcW w:w="4680" w:type="dxa"/>
            <w:shd w:val="clear" w:color="auto" w:fill="FFFFFF"/>
          </w:tcPr>
          <w:p w14:paraId="1DFB8D67" w14:textId="77777777" w:rsidR="004B2613" w:rsidRDefault="00760F95">
            <w:r>
              <w:t>Jarang digunakan pada jaringan modern</w:t>
            </w:r>
          </w:p>
        </w:tc>
        <w:tc>
          <w:tcPr>
            <w:tcW w:w="4680" w:type="dxa"/>
            <w:shd w:val="clear" w:color="auto" w:fill="FFFFFF"/>
          </w:tcPr>
          <w:p w14:paraId="566C70F3" w14:textId="77777777" w:rsidR="004B2613" w:rsidRDefault="00760F95">
            <w:r>
              <w:t>Sangat umum digunakan pada jaringan LAN modern</w:t>
            </w:r>
          </w:p>
        </w:tc>
      </w:tr>
    </w:tbl>
    <w:p w14:paraId="44E5FFF3" w14:textId="77777777" w:rsidR="004B2613" w:rsidRDefault="004B2613">
      <w:pPr>
        <w:spacing w:before="60" w:after="120"/>
      </w:pPr>
    </w:p>
    <w:p w14:paraId="4698F80D" w14:textId="77777777" w:rsidR="004B2613" w:rsidRDefault="00760F95">
      <w:pPr>
        <w:spacing w:before="60" w:after="120"/>
      </w:pPr>
      <w:r>
        <w:rPr>
          <w:i/>
        </w:rPr>
        <w:t>Analogi Sederhana: Hub ibarat seorang guru yang berteriak mengumumkan pesan ke seluruh kelas padahal pesan itu hanya untuk 1 siswa. Switch ibarat guru yang langsung berjalan mendekati siswa bersangkutan dan menyampaikan pesannya secara pribadi.</w:t>
      </w:r>
    </w:p>
    <w:p w14:paraId="7570DE57" w14:textId="77777777" w:rsidR="004B2613" w:rsidRDefault="00760F95">
      <w:pPr>
        <w:keepNext/>
        <w:spacing w:before="280" w:after="120"/>
      </w:pPr>
      <w:r>
        <w:rPr>
          <w:b/>
          <w:color w:val="105456"/>
          <w:sz w:val="26"/>
        </w:rPr>
        <w:t>H. Router</w:t>
      </w:r>
    </w:p>
    <w:p w14:paraId="060EA4B9" w14:textId="77777777" w:rsidR="004B2613" w:rsidRDefault="00760F95">
      <w:pPr>
        <w:spacing w:before="60" w:after="120"/>
      </w:pPr>
      <w:r>
        <w:t>Router adalah perangkat jaringan yang bertugas menghubungkan dan meneruskan paket data antarjaringan yang berbeda segmen (misalnya menghubungkan LAN sekolah ke WAN/Internet).</w:t>
      </w:r>
    </w:p>
    <w:p w14:paraId="7AD1FD15" w14:textId="77777777" w:rsidR="004B2613" w:rsidRDefault="00760F95">
      <w:pPr>
        <w:spacing w:before="60" w:after="120"/>
      </w:pPr>
      <w:r>
        <w:t>Router menentukan jalur terbaik (routing) agar paket data dapat sampai ke alamat IP tujuan.</w:t>
      </w:r>
    </w:p>
    <w:tbl>
      <w:tblPr>
        <w:tblW w:w="0" w:type="auto"/>
        <w:jc w:val="center"/>
        <w:tblLook w:val="04A0" w:firstRow="1" w:lastRow="0" w:firstColumn="1" w:lastColumn="0" w:noHBand="0" w:noVBand="1"/>
      </w:tblPr>
      <w:tblGrid>
        <w:gridCol w:w="9360"/>
      </w:tblGrid>
      <w:tr w:rsidR="004B2613" w14:paraId="57D1B8A3"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64E71174" w14:textId="77777777" w:rsidR="004B2613" w:rsidRDefault="00760F95">
            <w:pPr>
              <w:spacing w:before="80" w:after="80"/>
              <w:ind w:left="144"/>
            </w:pPr>
            <w:r>
              <w:rPr>
                <w:rFonts w:ascii="Consolas" w:hAnsi="Consolas"/>
                <w:color w:val="105456"/>
                <w:sz w:val="19"/>
              </w:rPr>
              <w:t>Laptop      ──┐</w:t>
            </w:r>
          </w:p>
          <w:p w14:paraId="0F956EAD" w14:textId="77777777" w:rsidR="004B2613" w:rsidRDefault="00760F95">
            <w:pPr>
              <w:spacing w:before="20" w:after="20"/>
              <w:ind w:left="144"/>
            </w:pPr>
            <w:r>
              <w:rPr>
                <w:rFonts w:ascii="Consolas" w:hAnsi="Consolas"/>
                <w:color w:val="105456"/>
                <w:sz w:val="19"/>
              </w:rPr>
              <w:t>Smartphone ──┼── Wi-Fi Router ─── Internet</w:t>
            </w:r>
          </w:p>
          <w:p w14:paraId="72C3AD06" w14:textId="77777777" w:rsidR="004B2613" w:rsidRDefault="00760F95">
            <w:pPr>
              <w:spacing w:before="20" w:after="20"/>
              <w:ind w:left="144"/>
            </w:pPr>
            <w:r>
              <w:rPr>
                <w:rFonts w:ascii="Consolas" w:hAnsi="Consolas"/>
                <w:color w:val="105456"/>
                <w:sz w:val="19"/>
              </w:rPr>
              <w:t>Smart TV   ──┘</w:t>
            </w:r>
          </w:p>
        </w:tc>
      </w:tr>
    </w:tbl>
    <w:p w14:paraId="23A52FFD" w14:textId="77777777" w:rsidR="004B2613" w:rsidRDefault="004B2613">
      <w:pPr>
        <w:spacing w:after="80"/>
      </w:pPr>
    </w:p>
    <w:p w14:paraId="132ED088" w14:textId="77777777" w:rsidR="004B2613" w:rsidRDefault="00760F95">
      <w:pPr>
        <w:keepNext/>
        <w:spacing w:before="280" w:after="120"/>
      </w:pPr>
      <w:r>
        <w:rPr>
          <w:b/>
          <w:color w:val="105456"/>
          <w:sz w:val="26"/>
        </w:rPr>
        <w:t>I. Switch vs Router</w:t>
      </w:r>
    </w:p>
    <w:p w14:paraId="0602C029" w14:textId="77777777" w:rsidR="004B2613" w:rsidRDefault="00760F95">
      <w:pPr>
        <w:pStyle w:val="ListBullet"/>
        <w:spacing w:before="40" w:after="60"/>
      </w:pPr>
      <w:r>
        <w:rPr>
          <w:b/>
        </w:rPr>
        <w:t xml:space="preserve">Switch: </w:t>
      </w:r>
      <w:r>
        <w:t>Menghubungkan antar-perangkat dalam satu jaringan lokal (LAN) yang sama.</w:t>
      </w:r>
    </w:p>
    <w:p w14:paraId="329294B3" w14:textId="77777777" w:rsidR="004B2613" w:rsidRDefault="00760F95">
      <w:pPr>
        <w:pStyle w:val="ListBullet"/>
        <w:spacing w:before="40" w:after="60"/>
      </w:pPr>
      <w:r>
        <w:rPr>
          <w:b/>
        </w:rPr>
        <w:t xml:space="preserve">Router: </w:t>
      </w:r>
      <w:r>
        <w:t>Menghubungkan dua atau lebih jaringan yang berbeda (LAN ke WAN / Internet).</w:t>
      </w:r>
    </w:p>
    <w:p w14:paraId="3C5F6C85" w14:textId="77777777" w:rsidR="004B2613" w:rsidRDefault="00760F95">
      <w:pPr>
        <w:keepNext/>
        <w:spacing w:before="280" w:after="120"/>
      </w:pPr>
      <w:r>
        <w:rPr>
          <w:b/>
          <w:color w:val="105456"/>
          <w:sz w:val="26"/>
        </w:rPr>
        <w:t>J. Access Point (AP)</w:t>
      </w:r>
    </w:p>
    <w:p w14:paraId="33D30DD2" w14:textId="77777777" w:rsidR="004B2613" w:rsidRDefault="00760F95">
      <w:pPr>
        <w:spacing w:before="60" w:after="120"/>
      </w:pPr>
      <w:r>
        <w:t>Access Point adalah perangkat yang menyediakan pemancar sinyal nirkabel (Wi-Fi) agar perangkat mobile seperti laptop, smartphone, dan tablet dapat terhubung ke jaringan lokal kabel.</w:t>
      </w:r>
    </w:p>
    <w:tbl>
      <w:tblPr>
        <w:tblW w:w="0" w:type="auto"/>
        <w:jc w:val="center"/>
        <w:tblLook w:val="04A0" w:firstRow="1" w:lastRow="0" w:firstColumn="1" w:lastColumn="0" w:noHBand="0" w:noVBand="1"/>
      </w:tblPr>
      <w:tblGrid>
        <w:gridCol w:w="9360"/>
      </w:tblGrid>
      <w:tr w:rsidR="004B2613" w14:paraId="065351F5"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42C61385" w14:textId="77777777" w:rsidR="004B2613" w:rsidRDefault="00760F95">
            <w:pPr>
              <w:spacing w:before="80" w:after="80"/>
              <w:ind w:left="144"/>
            </w:pPr>
            <w:r>
              <w:rPr>
                <w:rFonts w:ascii="Consolas" w:hAnsi="Consolas"/>
                <w:color w:val="105456"/>
                <w:sz w:val="19"/>
              </w:rPr>
              <w:t>Laptop     )))</w:t>
            </w:r>
          </w:p>
          <w:p w14:paraId="43E7B42D" w14:textId="77777777" w:rsidR="004B2613" w:rsidRDefault="00760F95">
            <w:pPr>
              <w:spacing w:before="20" w:after="20"/>
              <w:ind w:left="144"/>
            </w:pPr>
            <w:r>
              <w:rPr>
                <w:rFonts w:ascii="Consolas" w:hAnsi="Consolas"/>
                <w:color w:val="105456"/>
                <w:sz w:val="19"/>
              </w:rPr>
              <w:t>Smartphone ))) Access Point ─── Switch ─── Router</w:t>
            </w:r>
          </w:p>
          <w:p w14:paraId="2AF7FA8A" w14:textId="77777777" w:rsidR="004B2613" w:rsidRDefault="00760F95">
            <w:pPr>
              <w:spacing w:before="20" w:after="20"/>
              <w:ind w:left="144"/>
            </w:pPr>
            <w:r>
              <w:rPr>
                <w:rFonts w:ascii="Consolas" w:hAnsi="Consolas"/>
                <w:color w:val="105456"/>
                <w:sz w:val="19"/>
              </w:rPr>
              <w:t>Tablet     )))</w:t>
            </w:r>
          </w:p>
        </w:tc>
      </w:tr>
    </w:tbl>
    <w:p w14:paraId="457BE4F7" w14:textId="77777777" w:rsidR="004B2613" w:rsidRDefault="004B2613">
      <w:pPr>
        <w:spacing w:after="80"/>
      </w:pPr>
    </w:p>
    <w:p w14:paraId="3D0BC414" w14:textId="77777777" w:rsidR="004B2613" w:rsidRDefault="00760F95">
      <w:pPr>
        <w:keepNext/>
        <w:spacing w:before="280" w:after="120"/>
      </w:pPr>
      <w:r>
        <w:rPr>
          <w:b/>
          <w:color w:val="105456"/>
          <w:sz w:val="26"/>
        </w:rPr>
        <w:t>K. Modem</w:t>
      </w:r>
    </w:p>
    <w:p w14:paraId="076DFFC5" w14:textId="77777777" w:rsidR="004B2613" w:rsidRDefault="00760F95">
      <w:pPr>
        <w:spacing w:before="60" w:after="120"/>
      </w:pPr>
      <w:r>
        <w:t>Modem (Modulator-Demodulator) berfungsi mengubah sinyal analog dari penyedia layanan komunikasi (ISP) menjadi sinyal digital yang dimengerti komputer, dan sebaliknya.</w:t>
      </w:r>
    </w:p>
    <w:p w14:paraId="21F9ED81" w14:textId="77777777" w:rsidR="004B2613" w:rsidRDefault="00760F95">
      <w:pPr>
        <w:spacing w:before="60" w:after="120"/>
      </w:pPr>
      <w:r>
        <w:t>Pada perangkat internet rumahan modern, fungsi Modem, Router, Switch, dan Access Point sering kali disatukan dalam satu perangkat terpadu (Modem-Router All-in-One).</w:t>
      </w:r>
    </w:p>
    <w:p w14:paraId="0C19258A" w14:textId="77777777" w:rsidR="004B2613" w:rsidRDefault="00760F95">
      <w:pPr>
        <w:keepNext/>
        <w:spacing w:before="280" w:after="120"/>
      </w:pPr>
      <w:r>
        <w:rPr>
          <w:b/>
          <w:color w:val="105456"/>
          <w:sz w:val="26"/>
        </w:rPr>
        <w:lastRenderedPageBreak/>
        <w:t>L. Repeater</w:t>
      </w:r>
    </w:p>
    <w:p w14:paraId="3BC1D109" w14:textId="77777777" w:rsidR="004B2613" w:rsidRDefault="00760F95">
      <w:pPr>
        <w:spacing w:before="60" w:after="120"/>
      </w:pPr>
      <w:r>
        <w:t>Repeater digunakan untuk menerima sinyal jaringan yang melemah akibat jarak jauh, kemudian memperkuat dan memancarkannya kembali agar jangkauan koneksi menjadi lebih luas.</w:t>
      </w:r>
    </w:p>
    <w:tbl>
      <w:tblPr>
        <w:tblW w:w="0" w:type="auto"/>
        <w:jc w:val="center"/>
        <w:tblLook w:val="04A0" w:firstRow="1" w:lastRow="0" w:firstColumn="1" w:lastColumn="0" w:noHBand="0" w:noVBand="1"/>
      </w:tblPr>
      <w:tblGrid>
        <w:gridCol w:w="9360"/>
      </w:tblGrid>
      <w:tr w:rsidR="004B2613" w14:paraId="7C1D65A7"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157D1F10" w14:textId="77777777" w:rsidR="004B2613" w:rsidRDefault="00760F95">
            <w:pPr>
              <w:spacing w:before="80" w:after="80"/>
              <w:ind w:left="144"/>
            </w:pPr>
            <w:r>
              <w:rPr>
                <w:rFonts w:ascii="Consolas" w:hAnsi="Consolas"/>
                <w:color w:val="105456"/>
                <w:sz w:val="19"/>
              </w:rPr>
              <w:t>Router ──────(Sinyal Lemah)──────&gt; Repeater ──────(Sinyal Kuat)──────&gt; Perangkat Siswa</w:t>
            </w:r>
          </w:p>
        </w:tc>
      </w:tr>
    </w:tbl>
    <w:p w14:paraId="0ED1A464" w14:textId="77777777" w:rsidR="004B2613" w:rsidRDefault="004B2613">
      <w:pPr>
        <w:spacing w:after="80"/>
      </w:pPr>
    </w:p>
    <w:p w14:paraId="1B9C5963" w14:textId="77777777" w:rsidR="004B2613" w:rsidRDefault="00760F95">
      <w:pPr>
        <w:keepNext/>
        <w:spacing w:before="280" w:after="120"/>
      </w:pPr>
      <w:r>
        <w:rPr>
          <w:b/>
          <w:color w:val="105456"/>
          <w:sz w:val="26"/>
        </w:rPr>
        <w:t>M. Ringkasan Perangkat Jaringan</w:t>
      </w:r>
    </w:p>
    <w:tbl>
      <w:tblPr>
        <w:tblW w:w="0" w:type="auto"/>
        <w:jc w:val="center"/>
        <w:tblLook w:val="04A0" w:firstRow="1" w:lastRow="0" w:firstColumn="1" w:lastColumn="0" w:noHBand="0" w:noVBand="1"/>
      </w:tblPr>
      <w:tblGrid>
        <w:gridCol w:w="4680"/>
        <w:gridCol w:w="4680"/>
      </w:tblGrid>
      <w:tr w:rsidR="004B2613" w14:paraId="35D7B905" w14:textId="77777777">
        <w:trPr>
          <w:jc w:val="center"/>
        </w:trPr>
        <w:tc>
          <w:tcPr>
            <w:tcW w:w="4680" w:type="dxa"/>
            <w:shd w:val="clear" w:color="auto" w:fill="105456"/>
          </w:tcPr>
          <w:p w14:paraId="581DE243" w14:textId="77777777" w:rsidR="004B2613" w:rsidRDefault="00760F95">
            <w:r>
              <w:rPr>
                <w:b/>
                <w:color w:val="FFFFFF"/>
              </w:rPr>
              <w:t>Perangkat</w:t>
            </w:r>
          </w:p>
        </w:tc>
        <w:tc>
          <w:tcPr>
            <w:tcW w:w="4680" w:type="dxa"/>
            <w:shd w:val="clear" w:color="auto" w:fill="105456"/>
          </w:tcPr>
          <w:p w14:paraId="0D7E0021" w14:textId="77777777" w:rsidR="004B2613" w:rsidRDefault="00760F95">
            <w:r>
              <w:rPr>
                <w:b/>
                <w:color w:val="FFFFFF"/>
              </w:rPr>
              <w:t>Fungsi Sederhana</w:t>
            </w:r>
          </w:p>
        </w:tc>
      </w:tr>
      <w:tr w:rsidR="004B2613" w14:paraId="2E8B33D9" w14:textId="77777777">
        <w:trPr>
          <w:jc w:val="center"/>
        </w:trPr>
        <w:tc>
          <w:tcPr>
            <w:tcW w:w="4680" w:type="dxa"/>
            <w:shd w:val="clear" w:color="auto" w:fill="F0F7F7"/>
          </w:tcPr>
          <w:p w14:paraId="2FE1D626" w14:textId="77777777" w:rsidR="004B2613" w:rsidRDefault="00760F95">
            <w:r>
              <w:t>NIC</w:t>
            </w:r>
          </w:p>
        </w:tc>
        <w:tc>
          <w:tcPr>
            <w:tcW w:w="4680" w:type="dxa"/>
            <w:shd w:val="clear" w:color="auto" w:fill="F0F7F7"/>
          </w:tcPr>
          <w:p w14:paraId="05E147C6" w14:textId="77777777" w:rsidR="004B2613" w:rsidRDefault="00760F95">
            <w:r>
              <w:t>Menghubungkan perangkat fisik ke media jaringan</w:t>
            </w:r>
          </w:p>
        </w:tc>
      </w:tr>
      <w:tr w:rsidR="004B2613" w14:paraId="6B4DC92D" w14:textId="77777777">
        <w:trPr>
          <w:jc w:val="center"/>
        </w:trPr>
        <w:tc>
          <w:tcPr>
            <w:tcW w:w="4680" w:type="dxa"/>
            <w:shd w:val="clear" w:color="auto" w:fill="FFFFFF"/>
          </w:tcPr>
          <w:p w14:paraId="2D50D929" w14:textId="77777777" w:rsidR="004B2613" w:rsidRDefault="00760F95">
            <w:r>
              <w:t>Hub</w:t>
            </w:r>
          </w:p>
        </w:tc>
        <w:tc>
          <w:tcPr>
            <w:tcW w:w="4680" w:type="dxa"/>
            <w:shd w:val="clear" w:color="auto" w:fill="FFFFFF"/>
          </w:tcPr>
          <w:p w14:paraId="11A7BEC2" w14:textId="77777777" w:rsidR="004B2613" w:rsidRDefault="00760F95">
            <w:r>
              <w:t>Menghubungkan beberapa perangkat dan memancarkan data ke semua port</w:t>
            </w:r>
          </w:p>
        </w:tc>
      </w:tr>
      <w:tr w:rsidR="004B2613" w14:paraId="46201FBC" w14:textId="77777777">
        <w:trPr>
          <w:jc w:val="center"/>
        </w:trPr>
        <w:tc>
          <w:tcPr>
            <w:tcW w:w="4680" w:type="dxa"/>
            <w:shd w:val="clear" w:color="auto" w:fill="F0F7F7"/>
          </w:tcPr>
          <w:p w14:paraId="222BC61A" w14:textId="77777777" w:rsidR="004B2613" w:rsidRDefault="00760F95">
            <w:r>
              <w:t>Switch</w:t>
            </w:r>
          </w:p>
        </w:tc>
        <w:tc>
          <w:tcPr>
            <w:tcW w:w="4680" w:type="dxa"/>
            <w:shd w:val="clear" w:color="auto" w:fill="F0F7F7"/>
          </w:tcPr>
          <w:p w14:paraId="045B8594" w14:textId="77777777" w:rsidR="004B2613" w:rsidRDefault="00760F95">
            <w:r>
              <w:t>Menghubungkan perangkat dalam LAN secara cerdas dan efisien</w:t>
            </w:r>
          </w:p>
        </w:tc>
      </w:tr>
      <w:tr w:rsidR="004B2613" w14:paraId="7E8744B9" w14:textId="77777777">
        <w:trPr>
          <w:jc w:val="center"/>
        </w:trPr>
        <w:tc>
          <w:tcPr>
            <w:tcW w:w="4680" w:type="dxa"/>
            <w:shd w:val="clear" w:color="auto" w:fill="FFFFFF"/>
          </w:tcPr>
          <w:p w14:paraId="596E4623" w14:textId="77777777" w:rsidR="004B2613" w:rsidRDefault="00760F95">
            <w:r>
              <w:t>Router</w:t>
            </w:r>
          </w:p>
        </w:tc>
        <w:tc>
          <w:tcPr>
            <w:tcW w:w="4680" w:type="dxa"/>
            <w:shd w:val="clear" w:color="auto" w:fill="FFFFFF"/>
          </w:tcPr>
          <w:p w14:paraId="76859A8F" w14:textId="77777777" w:rsidR="004B2613" w:rsidRDefault="00760F95">
            <w:r>
              <w:t>Menghubungkan dan meneruskan lalu lintas data antarjaringan berbeda</w:t>
            </w:r>
          </w:p>
        </w:tc>
      </w:tr>
      <w:tr w:rsidR="004B2613" w14:paraId="5D4433E9" w14:textId="77777777">
        <w:trPr>
          <w:jc w:val="center"/>
        </w:trPr>
        <w:tc>
          <w:tcPr>
            <w:tcW w:w="4680" w:type="dxa"/>
            <w:shd w:val="clear" w:color="auto" w:fill="F0F7F7"/>
          </w:tcPr>
          <w:p w14:paraId="26647940" w14:textId="77777777" w:rsidR="004B2613" w:rsidRDefault="00760F95">
            <w:r>
              <w:t>Access Point</w:t>
            </w:r>
          </w:p>
        </w:tc>
        <w:tc>
          <w:tcPr>
            <w:tcW w:w="4680" w:type="dxa"/>
            <w:shd w:val="clear" w:color="auto" w:fill="F0F7F7"/>
          </w:tcPr>
          <w:p w14:paraId="778C5274" w14:textId="77777777" w:rsidR="004B2613" w:rsidRDefault="00760F95">
            <w:r>
              <w:t>Menyediakan pemancar sinyal Wi-Fi untuk koneksi nirkabel</w:t>
            </w:r>
          </w:p>
        </w:tc>
      </w:tr>
      <w:tr w:rsidR="004B2613" w14:paraId="64CA7DCC" w14:textId="77777777">
        <w:trPr>
          <w:jc w:val="center"/>
        </w:trPr>
        <w:tc>
          <w:tcPr>
            <w:tcW w:w="4680" w:type="dxa"/>
            <w:shd w:val="clear" w:color="auto" w:fill="FFFFFF"/>
          </w:tcPr>
          <w:p w14:paraId="1C885095" w14:textId="77777777" w:rsidR="004B2613" w:rsidRDefault="00760F95">
            <w:r>
              <w:t>Modem</w:t>
            </w:r>
          </w:p>
        </w:tc>
        <w:tc>
          <w:tcPr>
            <w:tcW w:w="4680" w:type="dxa"/>
            <w:shd w:val="clear" w:color="auto" w:fill="FFFFFF"/>
          </w:tcPr>
          <w:p w14:paraId="34881CED" w14:textId="77777777" w:rsidR="004B2613" w:rsidRDefault="00760F95">
            <w:r>
              <w:t>Mengonversi sinyal sinyal analog &lt;-&gt; digital dari ISP</w:t>
            </w:r>
          </w:p>
        </w:tc>
      </w:tr>
      <w:tr w:rsidR="004B2613" w14:paraId="646AAC70" w14:textId="77777777">
        <w:trPr>
          <w:jc w:val="center"/>
        </w:trPr>
        <w:tc>
          <w:tcPr>
            <w:tcW w:w="4680" w:type="dxa"/>
            <w:shd w:val="clear" w:color="auto" w:fill="F0F7F7"/>
          </w:tcPr>
          <w:p w14:paraId="4748E2CF" w14:textId="77777777" w:rsidR="004B2613" w:rsidRDefault="00760F95">
            <w:r>
              <w:t>Repeater</w:t>
            </w:r>
          </w:p>
        </w:tc>
        <w:tc>
          <w:tcPr>
            <w:tcW w:w="4680" w:type="dxa"/>
            <w:shd w:val="clear" w:color="auto" w:fill="F0F7F7"/>
          </w:tcPr>
          <w:p w14:paraId="52320806" w14:textId="77777777" w:rsidR="004B2613" w:rsidRDefault="00760F95">
            <w:r>
              <w:t>Memperluas jangkauan sinyal yang melemah akibat jarak</w:t>
            </w:r>
          </w:p>
        </w:tc>
      </w:tr>
    </w:tbl>
    <w:p w14:paraId="6B6631DB" w14:textId="77777777" w:rsidR="004B2613" w:rsidRDefault="004B2613">
      <w:pPr>
        <w:spacing w:before="60" w:after="120"/>
      </w:pPr>
    </w:p>
    <w:p w14:paraId="4A939159" w14:textId="77777777" w:rsidR="004B2613" w:rsidRDefault="00760F95">
      <w:pPr>
        <w:keepNext/>
        <w:spacing w:before="280" w:after="120"/>
      </w:pPr>
      <w:r>
        <w:rPr>
          <w:b/>
          <w:color w:val="105456"/>
          <w:sz w:val="26"/>
        </w:rPr>
        <w:t>N. Apa Itu Media Transmisi?</w:t>
      </w:r>
    </w:p>
    <w:p w14:paraId="1A3BE7AA" w14:textId="77777777" w:rsidR="004B2613" w:rsidRDefault="00760F95">
      <w:pPr>
        <w:spacing w:before="60" w:after="120"/>
      </w:pPr>
      <w:r>
        <w:t>Media transmisi adalah jalur fisik maupun non-fisik yang digunakan untuk membawa sinyal data dari pengirim ke penerima.</w:t>
      </w:r>
    </w:p>
    <w:p w14:paraId="0733208E" w14:textId="77777777" w:rsidR="004B2613" w:rsidRDefault="00760F95">
      <w:pPr>
        <w:pStyle w:val="ListBullet"/>
        <w:spacing w:before="40" w:after="60"/>
      </w:pPr>
      <w:r>
        <w:rPr>
          <w:b/>
        </w:rPr>
        <w:t xml:space="preserve">1. Media Kabel (Wired): </w:t>
      </w:r>
      <w:r>
        <w:t>Data dikirim melalui kabel fisik (Kabel UTP, Coaxial, Fiber Optic).</w:t>
      </w:r>
    </w:p>
    <w:p w14:paraId="4F74991D" w14:textId="77777777" w:rsidR="004B2613" w:rsidRDefault="00760F95">
      <w:pPr>
        <w:pStyle w:val="ListBullet"/>
        <w:spacing w:before="40" w:after="60"/>
      </w:pPr>
      <w:r>
        <w:rPr>
          <w:b/>
        </w:rPr>
        <w:t xml:space="preserve">2. Media Nirkabel (Wireless): </w:t>
      </w:r>
      <w:r>
        <w:t>Data dikirim melalui gelombang elektromagnetik tanpa kabel (Wi-Fi, Bluetooth, Seluler).</w:t>
      </w:r>
    </w:p>
    <w:p w14:paraId="4722C9D9" w14:textId="77777777" w:rsidR="004B2613" w:rsidRDefault="00760F95">
      <w:pPr>
        <w:keepNext/>
        <w:spacing w:before="280" w:after="120"/>
      </w:pPr>
      <w:r>
        <w:rPr>
          <w:b/>
          <w:color w:val="105456"/>
          <w:sz w:val="26"/>
        </w:rPr>
        <w:lastRenderedPageBreak/>
        <w:t>O. Kabel UTP, Konektor RJ45, dan Kategori Ethernet</w:t>
      </w:r>
    </w:p>
    <w:p w14:paraId="1CA65B48" w14:textId="77777777" w:rsidR="004B2613" w:rsidRDefault="00760F95">
      <w:pPr>
        <w:pStyle w:val="ListBullet"/>
        <w:spacing w:before="40" w:after="60"/>
      </w:pPr>
      <w:r>
        <w:rPr>
          <w:b/>
        </w:rPr>
        <w:t xml:space="preserve">Kabel UTP: </w:t>
      </w:r>
      <w:r>
        <w:t>Unshielded Twisted Pair. Kabel berisi pasangan kawat tembaga terpilin yang paling populer untuk jaringan LAN.</w:t>
      </w:r>
    </w:p>
    <w:p w14:paraId="35089DA4" w14:textId="77777777" w:rsidR="004B2613" w:rsidRDefault="00760F95">
      <w:pPr>
        <w:pStyle w:val="ListBullet"/>
        <w:spacing w:before="40" w:after="60"/>
      </w:pPr>
      <w:r>
        <w:rPr>
          <w:b/>
        </w:rPr>
        <w:t xml:space="preserve">Konektor RJ45: </w:t>
      </w:r>
      <w:r>
        <w:t>Konektor standar (8P8C) yang dipasang pada kedua ujung kabel UTP agar bisa dicolokkan ke port Ethernet.</w:t>
      </w:r>
    </w:p>
    <w:p w14:paraId="2694772B" w14:textId="77777777" w:rsidR="004B2613" w:rsidRDefault="00760F95">
      <w:pPr>
        <w:pStyle w:val="ListBullet"/>
        <w:spacing w:before="40" w:after="60"/>
      </w:pPr>
      <w:r>
        <w:rPr>
          <w:b/>
        </w:rPr>
        <w:t xml:space="preserve">Kategori Kabel: </w:t>
      </w:r>
      <w:r>
        <w:t>Mengindikasikan kecepatan dan bandwidth transmisi. Contohnya Cat5e (hingga 1 Gbps) dan Cat6/Cat6a (hingga 10 Gbps).</w:t>
      </w:r>
    </w:p>
    <w:tbl>
      <w:tblPr>
        <w:tblW w:w="0" w:type="auto"/>
        <w:jc w:val="center"/>
        <w:tblLook w:val="04A0" w:firstRow="1" w:lastRow="0" w:firstColumn="1" w:lastColumn="0" w:noHBand="0" w:noVBand="1"/>
      </w:tblPr>
      <w:tblGrid>
        <w:gridCol w:w="9360"/>
      </w:tblGrid>
      <w:tr w:rsidR="004B2613" w14:paraId="7B67A8CA"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28AC7740" w14:textId="77777777" w:rsidR="004B2613" w:rsidRDefault="00760F95">
            <w:pPr>
              <w:spacing w:before="80" w:after="80"/>
              <w:ind w:left="144"/>
            </w:pPr>
            <w:r>
              <w:rPr>
                <w:rFonts w:ascii="Consolas" w:hAnsi="Consolas"/>
                <w:color w:val="105456"/>
                <w:sz w:val="19"/>
              </w:rPr>
              <w:t>Komputer ─── [ RJ45 ]======(Kabel UTP Cat6)======[ RJ45 ] ─── Switch</w:t>
            </w:r>
          </w:p>
        </w:tc>
      </w:tr>
    </w:tbl>
    <w:p w14:paraId="52C345B8" w14:textId="77777777" w:rsidR="004B2613" w:rsidRDefault="004B2613">
      <w:pPr>
        <w:spacing w:after="80"/>
      </w:pPr>
    </w:p>
    <w:p w14:paraId="285672E5" w14:textId="77777777" w:rsidR="004B2613" w:rsidRDefault="00760F95">
      <w:pPr>
        <w:keepNext/>
        <w:spacing w:before="280" w:after="120"/>
      </w:pPr>
      <w:r>
        <w:rPr>
          <w:b/>
          <w:color w:val="105456"/>
          <w:sz w:val="26"/>
        </w:rPr>
        <w:t>P. Fiber Optic</w:t>
      </w:r>
    </w:p>
    <w:p w14:paraId="178286DF" w14:textId="77777777" w:rsidR="004B2613" w:rsidRDefault="00760F95">
      <w:pPr>
        <w:spacing w:before="60" w:after="120"/>
      </w:pPr>
      <w:r>
        <w:t>Fiber optic adalah media kabel yang menggunakan pulsa cahaya melalui serat kaca tipis untuk mentransmisikan data, bukan sinyal listrik.</w:t>
      </w:r>
    </w:p>
    <w:p w14:paraId="057CDE06" w14:textId="77777777" w:rsidR="004B2613" w:rsidRDefault="00760F95">
      <w:pPr>
        <w:pStyle w:val="ListBullet"/>
        <w:spacing w:before="40" w:after="60"/>
      </w:pPr>
      <w:r>
        <w:rPr>
          <w:b/>
        </w:rPr>
        <w:t xml:space="preserve">Kelebihan: </w:t>
      </w:r>
      <w:r>
        <w:t>Kecepatan transfer data sangat tinggi (Terabit per detik), jarak jangkauan sangat jauh, tahan gangguan elektromagnetik.</w:t>
      </w:r>
    </w:p>
    <w:p w14:paraId="225E4AD2" w14:textId="77777777" w:rsidR="004B2613" w:rsidRDefault="00760F95">
      <w:pPr>
        <w:pStyle w:val="ListBullet"/>
        <w:spacing w:before="40" w:after="60"/>
      </w:pPr>
      <w:r>
        <w:rPr>
          <w:b/>
        </w:rPr>
        <w:t xml:space="preserve">Kekurangan: </w:t>
      </w:r>
      <w:r>
        <w:t>Biaya instalasi lebih tinggi, butuh keahlian khusus untuk proses penyambungan (splicing).</w:t>
      </w:r>
    </w:p>
    <w:p w14:paraId="16692E70" w14:textId="77777777" w:rsidR="004B2613" w:rsidRDefault="00760F95">
      <w:pPr>
        <w:spacing w:before="60" w:after="120"/>
      </w:pPr>
      <w:r>
        <w:t>Penggunaan Utama: Backbone jaringan ISP, jaringan antar-gedung, dan kabel bawah laut antar-negara.</w:t>
      </w:r>
    </w:p>
    <w:p w14:paraId="5C27317D" w14:textId="77777777" w:rsidR="004B2613" w:rsidRDefault="00760F95">
      <w:pPr>
        <w:keepNext/>
        <w:spacing w:before="280" w:after="120"/>
      </w:pPr>
      <w:r>
        <w:rPr>
          <w:b/>
          <w:color w:val="105456"/>
          <w:sz w:val="26"/>
        </w:rPr>
        <w:t>Q. Media Nirkabel (Wireless)</w:t>
      </w:r>
    </w:p>
    <w:p w14:paraId="66A26817" w14:textId="77777777" w:rsidR="004B2613" w:rsidRDefault="00760F95">
      <w:pPr>
        <w:pStyle w:val="ListBullet"/>
        <w:spacing w:before="40" w:after="60"/>
      </w:pPr>
      <w:r>
        <w:rPr>
          <w:b/>
        </w:rPr>
        <w:t xml:space="preserve">Wi-Fi: </w:t>
      </w:r>
      <w:r>
        <w:t>Digunakan untuk jaringan LAN lokal tanpa kabel (WLAN) skala gedung/rumah.</w:t>
      </w:r>
    </w:p>
    <w:p w14:paraId="7F8038D5" w14:textId="77777777" w:rsidR="004B2613" w:rsidRDefault="00760F95">
      <w:pPr>
        <w:pStyle w:val="ListBullet"/>
        <w:spacing w:before="40" w:after="60"/>
      </w:pPr>
      <w:r>
        <w:rPr>
          <w:b/>
        </w:rPr>
        <w:t xml:space="preserve">Bluetooth: </w:t>
      </w:r>
      <w:r>
        <w:t>Digunakan untuk koneksi jarak dekat (PAN) antar-perangkat peripheral (mouse, headset).</w:t>
      </w:r>
    </w:p>
    <w:p w14:paraId="75113498" w14:textId="77777777" w:rsidR="004B2613" w:rsidRDefault="00760F95">
      <w:pPr>
        <w:pStyle w:val="ListBullet"/>
        <w:spacing w:before="40" w:after="60"/>
      </w:pPr>
      <w:r>
        <w:rPr>
          <w:b/>
        </w:rPr>
        <w:t xml:space="preserve">Jaringan Seluler: </w:t>
      </w:r>
      <w:r>
        <w:t>Digunakan untuk komunikasi bergerak (4G / 5G) skala area luas.</w:t>
      </w:r>
    </w:p>
    <w:p w14:paraId="301B96BE" w14:textId="77777777" w:rsidR="004B2613" w:rsidRDefault="00760F95">
      <w:pPr>
        <w:keepNext/>
        <w:spacing w:before="280" w:after="120"/>
      </w:pPr>
      <w:r>
        <w:rPr>
          <w:b/>
          <w:color w:val="105456"/>
          <w:sz w:val="26"/>
        </w:rPr>
        <w:t>R. Perbandingan Media Transmisi</w:t>
      </w:r>
    </w:p>
    <w:tbl>
      <w:tblPr>
        <w:tblW w:w="0" w:type="auto"/>
        <w:jc w:val="center"/>
        <w:tblLook w:val="04A0" w:firstRow="1" w:lastRow="0" w:firstColumn="1" w:lastColumn="0" w:noHBand="0" w:noVBand="1"/>
      </w:tblPr>
      <w:tblGrid>
        <w:gridCol w:w="3120"/>
        <w:gridCol w:w="3120"/>
        <w:gridCol w:w="3120"/>
      </w:tblGrid>
      <w:tr w:rsidR="004B2613" w14:paraId="2A47D43B" w14:textId="77777777">
        <w:trPr>
          <w:jc w:val="center"/>
        </w:trPr>
        <w:tc>
          <w:tcPr>
            <w:tcW w:w="3120" w:type="dxa"/>
            <w:shd w:val="clear" w:color="auto" w:fill="105456"/>
          </w:tcPr>
          <w:p w14:paraId="2D72C3AD" w14:textId="77777777" w:rsidR="004B2613" w:rsidRDefault="00760F95">
            <w:r>
              <w:rPr>
                <w:b/>
                <w:color w:val="FFFFFF"/>
              </w:rPr>
              <w:t>Media</w:t>
            </w:r>
          </w:p>
        </w:tc>
        <w:tc>
          <w:tcPr>
            <w:tcW w:w="3120" w:type="dxa"/>
            <w:shd w:val="clear" w:color="auto" w:fill="105456"/>
          </w:tcPr>
          <w:p w14:paraId="26C996B8" w14:textId="77777777" w:rsidR="004B2613" w:rsidRDefault="00760F95">
            <w:r>
              <w:rPr>
                <w:b/>
                <w:color w:val="FFFFFF"/>
              </w:rPr>
              <w:t>Jenis</w:t>
            </w:r>
          </w:p>
        </w:tc>
        <w:tc>
          <w:tcPr>
            <w:tcW w:w="3120" w:type="dxa"/>
            <w:shd w:val="clear" w:color="auto" w:fill="105456"/>
          </w:tcPr>
          <w:p w14:paraId="1EA7E6A4" w14:textId="77777777" w:rsidR="004B2613" w:rsidRDefault="00760F95">
            <w:r>
              <w:rPr>
                <w:b/>
                <w:color w:val="FFFFFF"/>
              </w:rPr>
              <w:t>Karakteristik Utama / Contoh Penggunaan</w:t>
            </w:r>
          </w:p>
        </w:tc>
      </w:tr>
      <w:tr w:rsidR="004B2613" w14:paraId="3B88A012" w14:textId="77777777">
        <w:trPr>
          <w:jc w:val="center"/>
        </w:trPr>
        <w:tc>
          <w:tcPr>
            <w:tcW w:w="3120" w:type="dxa"/>
            <w:shd w:val="clear" w:color="auto" w:fill="F0F7F7"/>
          </w:tcPr>
          <w:p w14:paraId="20A5AD2F" w14:textId="77777777" w:rsidR="004B2613" w:rsidRDefault="00760F95">
            <w:r>
              <w:t>UTP</w:t>
            </w:r>
          </w:p>
        </w:tc>
        <w:tc>
          <w:tcPr>
            <w:tcW w:w="3120" w:type="dxa"/>
            <w:shd w:val="clear" w:color="auto" w:fill="F0F7F7"/>
          </w:tcPr>
          <w:p w14:paraId="0EF19E12" w14:textId="77777777" w:rsidR="004B2613" w:rsidRDefault="00760F95">
            <w:r>
              <w:t>Kabel</w:t>
            </w:r>
          </w:p>
        </w:tc>
        <w:tc>
          <w:tcPr>
            <w:tcW w:w="3120" w:type="dxa"/>
            <w:shd w:val="clear" w:color="auto" w:fill="F0F7F7"/>
          </w:tcPr>
          <w:p w14:paraId="6649E2A4" w14:textId="77777777" w:rsidR="004B2613" w:rsidRDefault="00760F95">
            <w:r>
              <w:t>Jarak pendek-menengah (&lt;100m), murah, standar LAN sekolah</w:t>
            </w:r>
          </w:p>
        </w:tc>
      </w:tr>
      <w:tr w:rsidR="004B2613" w14:paraId="58DBB274" w14:textId="77777777">
        <w:trPr>
          <w:jc w:val="center"/>
        </w:trPr>
        <w:tc>
          <w:tcPr>
            <w:tcW w:w="3120" w:type="dxa"/>
            <w:shd w:val="clear" w:color="auto" w:fill="FFFFFF"/>
          </w:tcPr>
          <w:p w14:paraId="03719B00" w14:textId="77777777" w:rsidR="004B2613" w:rsidRDefault="00760F95">
            <w:r>
              <w:t>Fiber Optic</w:t>
            </w:r>
          </w:p>
        </w:tc>
        <w:tc>
          <w:tcPr>
            <w:tcW w:w="3120" w:type="dxa"/>
            <w:shd w:val="clear" w:color="auto" w:fill="FFFFFF"/>
          </w:tcPr>
          <w:p w14:paraId="3853F4EA" w14:textId="77777777" w:rsidR="004B2613" w:rsidRDefault="00760F95">
            <w:r>
              <w:t>Kabel</w:t>
            </w:r>
          </w:p>
        </w:tc>
        <w:tc>
          <w:tcPr>
            <w:tcW w:w="3120" w:type="dxa"/>
            <w:shd w:val="clear" w:color="auto" w:fill="FFFFFF"/>
          </w:tcPr>
          <w:p w14:paraId="07E78B67" w14:textId="77777777" w:rsidR="004B2613" w:rsidRDefault="00760F95">
            <w:r>
              <w:t>Jarak sangat jauh, pemrosesan cepat berbasis cahaya, backbone ISP</w:t>
            </w:r>
          </w:p>
        </w:tc>
      </w:tr>
      <w:tr w:rsidR="004B2613" w14:paraId="69C649F1" w14:textId="77777777">
        <w:trPr>
          <w:jc w:val="center"/>
        </w:trPr>
        <w:tc>
          <w:tcPr>
            <w:tcW w:w="3120" w:type="dxa"/>
            <w:shd w:val="clear" w:color="auto" w:fill="F0F7F7"/>
          </w:tcPr>
          <w:p w14:paraId="7F59E347" w14:textId="77777777" w:rsidR="004B2613" w:rsidRDefault="00760F95">
            <w:r>
              <w:t>Wi-Fi</w:t>
            </w:r>
          </w:p>
        </w:tc>
        <w:tc>
          <w:tcPr>
            <w:tcW w:w="3120" w:type="dxa"/>
            <w:shd w:val="clear" w:color="auto" w:fill="F0F7F7"/>
          </w:tcPr>
          <w:p w14:paraId="36712483" w14:textId="77777777" w:rsidR="004B2613" w:rsidRDefault="00760F95">
            <w:r>
              <w:t>Nirkabel</w:t>
            </w:r>
          </w:p>
        </w:tc>
        <w:tc>
          <w:tcPr>
            <w:tcW w:w="3120" w:type="dxa"/>
            <w:shd w:val="clear" w:color="auto" w:fill="F0F7F7"/>
          </w:tcPr>
          <w:p w14:paraId="2D928A09" w14:textId="77777777" w:rsidR="004B2613" w:rsidRDefault="00760F95">
            <w:r>
              <w:t xml:space="preserve">Praktis, sangat fleksibel untuk </w:t>
            </w:r>
            <w:r>
              <w:lastRenderedPageBreak/>
              <w:t>lokasi sekolah, rumah, café</w:t>
            </w:r>
          </w:p>
        </w:tc>
      </w:tr>
      <w:tr w:rsidR="004B2613" w14:paraId="3D60B494" w14:textId="77777777">
        <w:trPr>
          <w:jc w:val="center"/>
        </w:trPr>
        <w:tc>
          <w:tcPr>
            <w:tcW w:w="3120" w:type="dxa"/>
            <w:shd w:val="clear" w:color="auto" w:fill="FFFFFF"/>
          </w:tcPr>
          <w:p w14:paraId="770F981C" w14:textId="77777777" w:rsidR="004B2613" w:rsidRDefault="00760F95">
            <w:r>
              <w:lastRenderedPageBreak/>
              <w:t>Bluetooth</w:t>
            </w:r>
          </w:p>
        </w:tc>
        <w:tc>
          <w:tcPr>
            <w:tcW w:w="3120" w:type="dxa"/>
            <w:shd w:val="clear" w:color="auto" w:fill="FFFFFF"/>
          </w:tcPr>
          <w:p w14:paraId="2C4B6A27" w14:textId="77777777" w:rsidR="004B2613" w:rsidRDefault="00760F95">
            <w:r>
              <w:t>Nirkabel</w:t>
            </w:r>
          </w:p>
        </w:tc>
        <w:tc>
          <w:tcPr>
            <w:tcW w:w="3120" w:type="dxa"/>
            <w:shd w:val="clear" w:color="auto" w:fill="FFFFFF"/>
          </w:tcPr>
          <w:p w14:paraId="643416EF" w14:textId="77777777" w:rsidR="004B2613" w:rsidRDefault="00760F95">
            <w:r>
              <w:t>Jarak sangat pendek (&lt;10m), konsumsi daya rendah untuk peripheral</w:t>
            </w:r>
          </w:p>
        </w:tc>
      </w:tr>
      <w:tr w:rsidR="004B2613" w14:paraId="18402B29" w14:textId="77777777">
        <w:trPr>
          <w:jc w:val="center"/>
        </w:trPr>
        <w:tc>
          <w:tcPr>
            <w:tcW w:w="3120" w:type="dxa"/>
            <w:shd w:val="clear" w:color="auto" w:fill="F0F7F7"/>
          </w:tcPr>
          <w:p w14:paraId="41FC5EDE" w14:textId="77777777" w:rsidR="004B2613" w:rsidRDefault="00760F95">
            <w:r>
              <w:t>Seluler</w:t>
            </w:r>
          </w:p>
        </w:tc>
        <w:tc>
          <w:tcPr>
            <w:tcW w:w="3120" w:type="dxa"/>
            <w:shd w:val="clear" w:color="auto" w:fill="F0F7F7"/>
          </w:tcPr>
          <w:p w14:paraId="09D040F8" w14:textId="77777777" w:rsidR="004B2613" w:rsidRDefault="00760F95">
            <w:r>
              <w:t>Nirkabel</w:t>
            </w:r>
          </w:p>
        </w:tc>
        <w:tc>
          <w:tcPr>
            <w:tcW w:w="3120" w:type="dxa"/>
            <w:shd w:val="clear" w:color="auto" w:fill="F0F7F7"/>
          </w:tcPr>
          <w:p w14:paraId="1559272A" w14:textId="77777777" w:rsidR="004B2613" w:rsidRDefault="00760F95">
            <w:r>
              <w:t>Jangkauan sangat luas (4G/5G), cocok untuk smartphone fleksibel</w:t>
            </w:r>
          </w:p>
        </w:tc>
      </w:tr>
    </w:tbl>
    <w:p w14:paraId="70C48082" w14:textId="77777777" w:rsidR="004B2613" w:rsidRDefault="004B2613">
      <w:pPr>
        <w:spacing w:before="60" w:after="120"/>
      </w:pPr>
    </w:p>
    <w:p w14:paraId="3D82F968" w14:textId="77777777" w:rsidR="004B2613" w:rsidRDefault="00760F95">
      <w:pPr>
        <w:keepNext/>
        <w:spacing w:before="280" w:after="120"/>
      </w:pPr>
      <w:r>
        <w:rPr>
          <w:b/>
          <w:color w:val="105456"/>
          <w:sz w:val="26"/>
        </w:rPr>
        <w:t>S. Alur Perjalanan Data dalam Jaringan</w:t>
      </w:r>
    </w:p>
    <w:p w14:paraId="64A6E01F" w14:textId="77777777" w:rsidR="004B2613" w:rsidRDefault="00760F95">
      <w:pPr>
        <w:spacing w:before="60" w:after="120"/>
      </w:pPr>
      <w:r>
        <w:t>Ketika seorang siswa membuka halaman website dari laptopnya yang terhubung Wi-Fi:</w:t>
      </w:r>
    </w:p>
    <w:tbl>
      <w:tblPr>
        <w:tblW w:w="0" w:type="auto"/>
        <w:jc w:val="center"/>
        <w:tblLook w:val="04A0" w:firstRow="1" w:lastRow="0" w:firstColumn="1" w:lastColumn="0" w:noHBand="0" w:noVBand="1"/>
      </w:tblPr>
      <w:tblGrid>
        <w:gridCol w:w="9360"/>
      </w:tblGrid>
      <w:tr w:rsidR="004B2613" w14:paraId="5A4B3B26" w14:textId="77777777">
        <w:trPr>
          <w:jc w:val="center"/>
        </w:trPr>
        <w:tc>
          <w:tcPr>
            <w:tcW w:w="9360" w:type="dxa"/>
            <w:tcBorders>
              <w:top w:val="single" w:sz="4" w:space="0" w:color="26A69A"/>
              <w:left w:val="single" w:sz="18" w:space="0" w:color="105456"/>
              <w:bottom w:val="single" w:sz="4" w:space="0" w:color="26A69A"/>
              <w:right w:val="single" w:sz="4" w:space="0" w:color="26A69A"/>
            </w:tcBorders>
            <w:shd w:val="clear" w:color="auto" w:fill="F0F7F7"/>
          </w:tcPr>
          <w:p w14:paraId="70F10131" w14:textId="77777777" w:rsidR="004B2613" w:rsidRDefault="00760F95">
            <w:pPr>
              <w:spacing w:before="80" w:after="80"/>
              <w:ind w:left="144"/>
            </w:pPr>
            <w:r>
              <w:rPr>
                <w:rFonts w:ascii="Consolas" w:hAnsi="Consolas"/>
                <w:color w:val="105456"/>
                <w:sz w:val="19"/>
              </w:rPr>
              <w:t>Laptop Siswa</w:t>
            </w:r>
          </w:p>
          <w:p w14:paraId="68C79F46" w14:textId="77777777" w:rsidR="004B2613" w:rsidRDefault="00760F95">
            <w:pPr>
              <w:spacing w:before="20" w:after="20"/>
              <w:ind w:left="144"/>
            </w:pPr>
            <w:r>
              <w:rPr>
                <w:rFonts w:ascii="Consolas" w:hAnsi="Consolas"/>
                <w:color w:val="105456"/>
                <w:sz w:val="19"/>
              </w:rPr>
              <w:t xml:space="preserve">   │ (Wi-Fi / Nirkabel)</w:t>
            </w:r>
          </w:p>
          <w:p w14:paraId="4D361E9D" w14:textId="77777777" w:rsidR="004B2613" w:rsidRDefault="00760F95">
            <w:pPr>
              <w:spacing w:before="20" w:after="20"/>
              <w:ind w:left="144"/>
            </w:pPr>
            <w:r>
              <w:rPr>
                <w:rFonts w:ascii="Consolas" w:hAnsi="Consolas"/>
                <w:color w:val="105456"/>
                <w:sz w:val="19"/>
              </w:rPr>
              <w:t xml:space="preserve">   ↓</w:t>
            </w:r>
          </w:p>
          <w:p w14:paraId="3041533D" w14:textId="77777777" w:rsidR="004B2613" w:rsidRDefault="00760F95">
            <w:pPr>
              <w:spacing w:before="20" w:after="20"/>
              <w:ind w:left="144"/>
            </w:pPr>
            <w:r>
              <w:rPr>
                <w:rFonts w:ascii="Consolas" w:hAnsi="Consolas"/>
                <w:color w:val="105456"/>
                <w:sz w:val="19"/>
              </w:rPr>
              <w:t>Access Point</w:t>
            </w:r>
          </w:p>
          <w:p w14:paraId="55231BB5" w14:textId="77777777" w:rsidR="004B2613" w:rsidRDefault="00760F95">
            <w:pPr>
              <w:spacing w:before="20" w:after="20"/>
              <w:ind w:left="144"/>
            </w:pPr>
            <w:r>
              <w:rPr>
                <w:rFonts w:ascii="Consolas" w:hAnsi="Consolas"/>
                <w:color w:val="105456"/>
                <w:sz w:val="19"/>
              </w:rPr>
              <w:t xml:space="preserve">   │ (Kabel UTP)</w:t>
            </w:r>
          </w:p>
          <w:p w14:paraId="3EEAD2B5" w14:textId="77777777" w:rsidR="004B2613" w:rsidRDefault="00760F95">
            <w:pPr>
              <w:spacing w:before="20" w:after="20"/>
              <w:ind w:left="144"/>
            </w:pPr>
            <w:r>
              <w:rPr>
                <w:rFonts w:ascii="Consolas" w:hAnsi="Consolas"/>
                <w:color w:val="105456"/>
                <w:sz w:val="19"/>
              </w:rPr>
              <w:t xml:space="preserve">   ↓</w:t>
            </w:r>
          </w:p>
          <w:p w14:paraId="51A24F6E" w14:textId="77777777" w:rsidR="004B2613" w:rsidRDefault="00760F95">
            <w:pPr>
              <w:spacing w:before="20" w:after="20"/>
              <w:ind w:left="144"/>
            </w:pPr>
            <w:r>
              <w:rPr>
                <w:rFonts w:ascii="Consolas" w:hAnsi="Consolas"/>
                <w:color w:val="105456"/>
                <w:sz w:val="19"/>
              </w:rPr>
              <w:t>Switch (LAN Sekolah)</w:t>
            </w:r>
          </w:p>
          <w:p w14:paraId="5ACE1B75" w14:textId="77777777" w:rsidR="004B2613" w:rsidRDefault="00760F95">
            <w:pPr>
              <w:spacing w:before="20" w:after="20"/>
              <w:ind w:left="144"/>
            </w:pPr>
            <w:r>
              <w:rPr>
                <w:rFonts w:ascii="Consolas" w:hAnsi="Consolas"/>
                <w:color w:val="105456"/>
                <w:sz w:val="19"/>
              </w:rPr>
              <w:t xml:space="preserve">   │ (Kabel UTP)</w:t>
            </w:r>
          </w:p>
          <w:p w14:paraId="300031F2" w14:textId="77777777" w:rsidR="004B2613" w:rsidRDefault="00760F95">
            <w:pPr>
              <w:spacing w:before="20" w:after="20"/>
              <w:ind w:left="144"/>
            </w:pPr>
            <w:r>
              <w:rPr>
                <w:rFonts w:ascii="Consolas" w:hAnsi="Consolas"/>
                <w:color w:val="105456"/>
                <w:sz w:val="19"/>
              </w:rPr>
              <w:t xml:space="preserve">   ↓</w:t>
            </w:r>
          </w:p>
          <w:p w14:paraId="1288CD9C" w14:textId="77777777" w:rsidR="004B2613" w:rsidRDefault="00760F95">
            <w:pPr>
              <w:spacing w:before="20" w:after="20"/>
              <w:ind w:left="144"/>
            </w:pPr>
            <w:r>
              <w:rPr>
                <w:rFonts w:ascii="Consolas" w:hAnsi="Consolas"/>
                <w:color w:val="105456"/>
                <w:sz w:val="19"/>
              </w:rPr>
              <w:t>Router</w:t>
            </w:r>
          </w:p>
          <w:p w14:paraId="25449218" w14:textId="77777777" w:rsidR="004B2613" w:rsidRDefault="00760F95">
            <w:pPr>
              <w:spacing w:before="20" w:after="20"/>
              <w:ind w:left="144"/>
            </w:pPr>
            <w:r>
              <w:rPr>
                <w:rFonts w:ascii="Consolas" w:hAnsi="Consolas"/>
                <w:color w:val="105456"/>
                <w:sz w:val="19"/>
              </w:rPr>
              <w:t xml:space="preserve">   │ (Kabel Fiber Optic ISP)</w:t>
            </w:r>
          </w:p>
          <w:p w14:paraId="52A573F1" w14:textId="77777777" w:rsidR="004B2613" w:rsidRDefault="00760F95">
            <w:pPr>
              <w:spacing w:before="20" w:after="20"/>
              <w:ind w:left="144"/>
            </w:pPr>
            <w:r>
              <w:rPr>
                <w:rFonts w:ascii="Consolas" w:hAnsi="Consolas"/>
                <w:color w:val="105456"/>
                <w:sz w:val="19"/>
              </w:rPr>
              <w:t xml:space="preserve">   ↓</w:t>
            </w:r>
          </w:p>
          <w:p w14:paraId="305DBA7F" w14:textId="77777777" w:rsidR="004B2613" w:rsidRDefault="00760F95">
            <w:pPr>
              <w:spacing w:before="20" w:after="20"/>
              <w:ind w:left="144"/>
            </w:pPr>
            <w:r>
              <w:rPr>
                <w:rFonts w:ascii="Consolas" w:hAnsi="Consolas"/>
                <w:color w:val="105456"/>
                <w:sz w:val="19"/>
              </w:rPr>
              <w:t>Internet (Jaringan Global)</w:t>
            </w:r>
          </w:p>
          <w:p w14:paraId="16C85ABA" w14:textId="77777777" w:rsidR="004B2613" w:rsidRDefault="00760F95">
            <w:pPr>
              <w:spacing w:before="20" w:after="20"/>
              <w:ind w:left="144"/>
            </w:pPr>
            <w:r>
              <w:rPr>
                <w:rFonts w:ascii="Consolas" w:hAnsi="Consolas"/>
                <w:color w:val="105456"/>
                <w:sz w:val="19"/>
              </w:rPr>
              <w:t xml:space="preserve">   │</w:t>
            </w:r>
          </w:p>
          <w:p w14:paraId="1F4D5B14" w14:textId="77777777" w:rsidR="004B2613" w:rsidRDefault="00760F95">
            <w:pPr>
              <w:spacing w:before="20" w:after="20"/>
              <w:ind w:left="144"/>
            </w:pPr>
            <w:r>
              <w:rPr>
                <w:rFonts w:ascii="Consolas" w:hAnsi="Consolas"/>
                <w:color w:val="105456"/>
                <w:sz w:val="19"/>
              </w:rPr>
              <w:t xml:space="preserve">   ↓</w:t>
            </w:r>
          </w:p>
          <w:p w14:paraId="75ABC902" w14:textId="77777777" w:rsidR="004B2613" w:rsidRDefault="00760F95">
            <w:pPr>
              <w:spacing w:before="20" w:after="20"/>
              <w:ind w:left="144"/>
            </w:pPr>
            <w:r>
              <w:rPr>
                <w:rFonts w:ascii="Consolas" w:hAnsi="Consolas"/>
                <w:color w:val="105456"/>
                <w:sz w:val="19"/>
              </w:rPr>
              <w:t>Server Website Tujuan</w:t>
            </w:r>
          </w:p>
        </w:tc>
      </w:tr>
    </w:tbl>
    <w:p w14:paraId="13291087" w14:textId="77777777" w:rsidR="004B2613" w:rsidRDefault="004B2613">
      <w:pPr>
        <w:spacing w:after="80"/>
      </w:pPr>
    </w:p>
    <w:p w14:paraId="3624DD27" w14:textId="7515102B" w:rsidR="004B2613" w:rsidRDefault="00760F95">
      <w:pPr>
        <w:keepNext/>
        <w:spacing w:before="280" w:after="120"/>
      </w:pPr>
      <w:r>
        <w:rPr>
          <w:b/>
          <w:color w:val="105456"/>
          <w:sz w:val="26"/>
        </w:rPr>
        <w:t>T. Kesimpulan &amp; Preview Pertemuan Berikutnya</w:t>
      </w:r>
    </w:p>
    <w:p w14:paraId="3F44EDD2" w14:textId="77777777" w:rsidR="004B2613" w:rsidRDefault="00760F95">
      <w:pPr>
        <w:spacing w:before="60" w:after="120"/>
      </w:pPr>
      <w:r>
        <w:t>Pembangunan jaringan komputer membutuhkan perangkat keras (NIC, Switch, Router, AP, Modem, Repeater) yang dipadukan secara tepat dengan media transmisi (Kabel UTP, Fiber Optic, Wireless) sesuai kebutuhan cakupan area dan kecepatan.</w:t>
      </w:r>
    </w:p>
    <w:p w14:paraId="52646429" w14:textId="77777777" w:rsidR="004B2613" w:rsidRDefault="00760F95">
      <w:pPr>
        <w:spacing w:before="60" w:after="120"/>
      </w:pPr>
      <w:r>
        <w:rPr>
          <w:b/>
        </w:rPr>
        <w:t xml:space="preserve">Preview: </w:t>
      </w:r>
      <w:r>
        <w:t>Materi Pertemuan Berikutnya (Pertemuan 4): IP Address dan Pengalamatan Jaringan (Pemahaman IP Address, IPv4 vs IPv6, IP Public &amp; Private, DHCP, Gateway, dan Subnetting dasar).</w:t>
      </w:r>
    </w:p>
    <w:sectPr w:rsidR="004B26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8F3"/>
    <w:rsid w:val="004B2613"/>
    <w:rsid w:val="00760F95"/>
    <w:rsid w:val="00AA1D8D"/>
    <w:rsid w:val="00B47730"/>
    <w:rsid w:val="00CB0664"/>
    <w:rsid w:val="00CC2B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E8EF4"/>
  <w14:defaultImageDpi w14:val="300"/>
  <w15:docId w15:val="{09FBE1C9-2BDD-4AE2-9F67-1539E3CD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3</cp:revision>
  <dcterms:created xsi:type="dcterms:W3CDTF">2013-12-23T23:15:00Z</dcterms:created>
  <dcterms:modified xsi:type="dcterms:W3CDTF">2026-09-14T09:31:00Z</dcterms:modified>
  <cp:category/>
</cp:coreProperties>
</file>