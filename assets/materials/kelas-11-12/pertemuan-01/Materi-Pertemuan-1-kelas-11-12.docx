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58988" w14:textId="77777777" w:rsidR="00182090" w:rsidRDefault="00406CBA">
      <w:pPr>
        <w:spacing w:after="80"/>
        <w:jc w:val="center"/>
      </w:pPr>
      <w:r>
        <w:rPr>
          <w:b/>
          <w:color w:val="1E4D6B"/>
          <w:sz w:val="36"/>
        </w:rPr>
        <w:t>Materi Pembelajaran: Dari Komputer Menuju Jaringan</w:t>
      </w:r>
    </w:p>
    <w:p w14:paraId="79058989" w14:textId="77777777" w:rsidR="00182090" w:rsidRDefault="00406CBA">
      <w:pPr>
        <w:spacing w:after="360"/>
        <w:jc w:val="center"/>
      </w:pPr>
      <w:r>
        <w:rPr>
          <w:i/>
          <w:color w:val="3498DB"/>
          <w:sz w:val="24"/>
        </w:rPr>
        <w:t>Mata Pelajaran Informatika — Kelas XI &amp; XII SMA / SMK</w:t>
      </w:r>
    </w:p>
    <w:p w14:paraId="7905898A" w14:textId="77777777" w:rsidR="00182090" w:rsidRDefault="00406CBA">
      <w:pPr>
        <w:keepNext/>
        <w:spacing w:before="280" w:after="120"/>
      </w:pPr>
      <w:r>
        <w:rPr>
          <w:b/>
          <w:color w:val="1E4D6B"/>
          <w:sz w:val="26"/>
        </w:rPr>
        <w:t>1. Mengapa Komputer Perlu Terhubung?</w:t>
      </w:r>
    </w:p>
    <w:p w14:paraId="7905898B" w14:textId="77777777" w:rsidR="00182090" w:rsidRDefault="00406CBA">
      <w:pPr>
        <w:spacing w:before="60" w:after="120"/>
      </w:pPr>
      <w:r>
        <w:t xml:space="preserve">Bayangkan sebuah komputer standalone yang tidak terhubung dengan perangkat lain. Komputer tersebut tetap </w:t>
      </w:r>
      <w:r>
        <w:t>dapat digunakan untuk mengetik dokumen, mengolah data, atau bermain game luring (offline). Namun, tanpa adanya koneksi, komputer tersebut tidak dapat:</w:t>
      </w:r>
    </w:p>
    <w:p w14:paraId="7905898C" w14:textId="77777777" w:rsidR="00182090" w:rsidRDefault="00406CBA">
      <w:pPr>
        <w:pStyle w:val="ListBullet"/>
        <w:spacing w:before="40" w:after="60"/>
      </w:pPr>
      <w:r>
        <w:t>Mengakses internet dan web.</w:t>
      </w:r>
    </w:p>
    <w:p w14:paraId="7905898D" w14:textId="77777777" w:rsidR="00182090" w:rsidRDefault="00406CBA">
      <w:pPr>
        <w:pStyle w:val="ListBullet"/>
        <w:spacing w:before="40" w:after="60"/>
      </w:pPr>
      <w:r>
        <w:t>Mengirim dan menerima email.</w:t>
      </w:r>
    </w:p>
    <w:p w14:paraId="7905898E" w14:textId="77777777" w:rsidR="00182090" w:rsidRDefault="00406CBA">
      <w:pPr>
        <w:pStyle w:val="ListBullet"/>
        <w:spacing w:before="40" w:after="60"/>
      </w:pPr>
      <w:r>
        <w:t>Berbagi file dan dokumen secara langsung.</w:t>
      </w:r>
    </w:p>
    <w:p w14:paraId="7905898F" w14:textId="77777777" w:rsidR="00182090" w:rsidRDefault="00406CBA">
      <w:pPr>
        <w:pStyle w:val="ListBullet"/>
        <w:spacing w:before="40" w:after="60"/>
      </w:pPr>
      <w:r>
        <w:t>Mengik</w:t>
      </w:r>
      <w:r>
        <w:t>uti kelas atau pembelajaran daring.</w:t>
      </w:r>
    </w:p>
    <w:p w14:paraId="79058990" w14:textId="77777777" w:rsidR="00182090" w:rsidRDefault="00406CBA">
      <w:pPr>
        <w:pStyle w:val="ListBullet"/>
        <w:spacing w:before="40" w:after="60"/>
      </w:pPr>
      <w:r>
        <w:t>Mengakses penyimpanan awan (cloud storage) seperti Google Drive atau OneDrive.</w:t>
      </w:r>
    </w:p>
    <w:p w14:paraId="79058991" w14:textId="77777777" w:rsidR="00182090" w:rsidRDefault="00406CBA">
      <w:pPr>
        <w:spacing w:before="60" w:after="120"/>
      </w:pPr>
      <w:r>
        <w:t>Agar perangkat komputer dapat saling bertukar informasi dan data secara cepat dan efisien, kita memerlukan sebuah jaringan komputer.</w:t>
      </w:r>
    </w:p>
    <w:p w14:paraId="79058992" w14:textId="77777777" w:rsidR="00182090" w:rsidRDefault="00406CBA">
      <w:pPr>
        <w:keepNext/>
        <w:spacing w:before="280" w:after="120"/>
      </w:pPr>
      <w:r>
        <w:rPr>
          <w:b/>
          <w:color w:val="1E4D6B"/>
          <w:sz w:val="26"/>
        </w:rPr>
        <w:t>2. Apa I</w:t>
      </w:r>
      <w:r>
        <w:rPr>
          <w:b/>
          <w:color w:val="1E4D6B"/>
          <w:sz w:val="26"/>
        </w:rPr>
        <w:t>tu Jaringan Komputer?</w:t>
      </w:r>
    </w:p>
    <w:p w14:paraId="79058993" w14:textId="77777777" w:rsidR="00182090" w:rsidRDefault="00406CBA">
      <w:pPr>
        <w:spacing w:before="60" w:after="120"/>
      </w:pPr>
      <w:r>
        <w:t>Jaringan komputer adalah sekumpulan dua atau lebih perangkat elektronik yang saling terhubung satu sama lain melalui media transmisi, sehingga dapat bertukar data, berbagi sumber daya (resource sharing), dan berkomunikasi.</w:t>
      </w:r>
    </w:p>
    <w:p w14:paraId="79058994" w14:textId="77777777" w:rsidR="00182090" w:rsidRDefault="00406CBA">
      <w:pPr>
        <w:spacing w:before="60" w:after="120"/>
      </w:pPr>
      <w:r>
        <w:t>Perangkat y</w:t>
      </w:r>
      <w:r>
        <w:t>ang terhubung dalam jaringan tidak terbatas pada komputer atau PC saja, melainkan mencakup berbagai perangkat pintar seperti:</w:t>
      </w:r>
    </w:p>
    <w:p w14:paraId="79058995" w14:textId="77777777" w:rsidR="00182090" w:rsidRDefault="00406CBA">
      <w:pPr>
        <w:pStyle w:val="ListBullet"/>
        <w:spacing w:before="40" w:after="60"/>
      </w:pPr>
      <w:r>
        <w:t>Smartphone dan Tablet</w:t>
      </w:r>
    </w:p>
    <w:p w14:paraId="79058996" w14:textId="77777777" w:rsidR="00182090" w:rsidRDefault="00406CBA">
      <w:pPr>
        <w:pStyle w:val="ListBullet"/>
        <w:spacing w:before="40" w:after="60"/>
      </w:pPr>
      <w:r>
        <w:t>Laptop dan Notebook</w:t>
      </w:r>
    </w:p>
    <w:p w14:paraId="79058997" w14:textId="77777777" w:rsidR="00182090" w:rsidRDefault="00406CBA">
      <w:pPr>
        <w:pStyle w:val="ListBullet"/>
        <w:spacing w:before="40" w:after="60"/>
      </w:pPr>
      <w:r>
        <w:t>Printer Network dan Scanner</w:t>
      </w:r>
    </w:p>
    <w:p w14:paraId="79058998" w14:textId="77777777" w:rsidR="00182090" w:rsidRDefault="00406CBA">
      <w:pPr>
        <w:pStyle w:val="ListBullet"/>
        <w:spacing w:before="40" w:after="60"/>
      </w:pPr>
      <w:r>
        <w:t>CCTV Digital / IP Camera</w:t>
      </w:r>
    </w:p>
    <w:p w14:paraId="79058999" w14:textId="77777777" w:rsidR="00182090" w:rsidRDefault="00406CBA">
      <w:pPr>
        <w:pStyle w:val="ListBullet"/>
        <w:spacing w:before="40" w:after="60"/>
      </w:pPr>
      <w:r>
        <w:t>Smart TV dan Perangkat Media</w:t>
      </w:r>
    </w:p>
    <w:p w14:paraId="7905899A" w14:textId="77777777" w:rsidR="00182090" w:rsidRDefault="00406CBA">
      <w:pPr>
        <w:pStyle w:val="ListBullet"/>
        <w:spacing w:before="40" w:after="60"/>
      </w:pPr>
      <w:r>
        <w:t>Server</w:t>
      </w:r>
      <w:r>
        <w:t xml:space="preserve"> Utama</w:t>
      </w:r>
    </w:p>
    <w:p w14:paraId="7905899B" w14:textId="77777777" w:rsidR="00182090" w:rsidRDefault="00406CBA">
      <w:pPr>
        <w:pStyle w:val="ListBullet"/>
        <w:spacing w:before="40" w:after="60"/>
      </w:pPr>
      <w:r>
        <w:t>Perangkat IoT (Internet of Things) seperti sensor pintar, smart lock, dll.</w:t>
      </w:r>
    </w:p>
    <w:p w14:paraId="7905899C" w14:textId="77777777" w:rsidR="00182090" w:rsidRDefault="00406CBA">
      <w:pPr>
        <w:keepNext/>
        <w:spacing w:before="280" w:after="120"/>
      </w:pPr>
      <w:r>
        <w:rPr>
          <w:b/>
          <w:color w:val="1E4D6B"/>
          <w:sz w:val="26"/>
        </w:rPr>
        <w:t>3. Mengapa Jaringan Menjadi Sangat Penting?</w:t>
      </w:r>
    </w:p>
    <w:p w14:paraId="7905899D" w14:textId="77777777" w:rsidR="00182090" w:rsidRDefault="00406CBA">
      <w:pPr>
        <w:spacing w:before="60" w:after="120"/>
      </w:pPr>
      <w:r>
        <w:t>Saat ini, hampir seluruh lini aktivitas kehidupan manusia bergantung pada keberadaan jaringan komputer. Beberapa contohnya meliput</w:t>
      </w:r>
      <w:r>
        <w:t>i:</w:t>
      </w:r>
    </w:p>
    <w:p w14:paraId="7905899E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Pendidikan: </w:t>
      </w:r>
      <w:r>
        <w:t>LMS &amp; E-Learning (Google Classroom, Moodle, portal akademik).</w:t>
      </w:r>
    </w:p>
    <w:p w14:paraId="7905899F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Kolaborasi Kerja: </w:t>
      </w:r>
      <w:r>
        <w:t>Rapat interaktif dan webinar (Zoom, Google Meet, Teams).</w:t>
      </w:r>
    </w:p>
    <w:p w14:paraId="790589A0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Hiburan: </w:t>
      </w:r>
      <w:r>
        <w:t>Layanan streaming konten video/musik (YouTube, Netflix, Spotify).</w:t>
      </w:r>
    </w:p>
    <w:p w14:paraId="790589A1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Gaming: </w:t>
      </w:r>
      <w:r>
        <w:t xml:space="preserve">Permainan </w:t>
      </w:r>
      <w:r>
        <w:t>daring secara multiplayer.</w:t>
      </w:r>
    </w:p>
    <w:p w14:paraId="790589A2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E-Commerce: </w:t>
      </w:r>
      <w:r>
        <w:t>Transaksi dan jual beli secara daring (Tokopedia, Shopee, dll.).</w:t>
      </w:r>
    </w:p>
    <w:p w14:paraId="790589A3" w14:textId="77777777" w:rsidR="00182090" w:rsidRDefault="00406CBA">
      <w:pPr>
        <w:pStyle w:val="ListBullet"/>
        <w:spacing w:before="40" w:after="60"/>
      </w:pPr>
      <w:r>
        <w:rPr>
          <w:b/>
        </w:rPr>
        <w:lastRenderedPageBreak/>
        <w:t xml:space="preserve">Finansial: </w:t>
      </w:r>
      <w:r>
        <w:t>Pengelolaan keuangan digital (mobile banking, e-wallet, QRIS).</w:t>
      </w:r>
    </w:p>
    <w:p w14:paraId="790589A4" w14:textId="77777777" w:rsidR="00182090" w:rsidRDefault="00406CBA">
      <w:pPr>
        <w:spacing w:before="60" w:after="120"/>
      </w:pPr>
      <w:r>
        <w:t>Tanpa adanya jaringan komputer, berbagai layanan digital tersebut tidak akan d</w:t>
      </w:r>
      <w:r>
        <w:t>apat berjalan sebagaimana mestinya.</w:t>
      </w:r>
    </w:p>
    <w:p w14:paraId="790589A5" w14:textId="77777777" w:rsidR="00182090" w:rsidRDefault="00406CBA">
      <w:pPr>
        <w:keepNext/>
        <w:spacing w:before="280" w:after="120"/>
      </w:pPr>
      <w:r>
        <w:rPr>
          <w:b/>
          <w:color w:val="1E4D6B"/>
          <w:sz w:val="26"/>
        </w:rPr>
        <w:t>4. Perkembangan Jaringan Komputer</w:t>
      </w:r>
    </w:p>
    <w:p w14:paraId="790589A6" w14:textId="77777777" w:rsidR="00182090" w:rsidRDefault="00406CBA">
      <w:pPr>
        <w:spacing w:before="60" w:after="120"/>
      </w:pPr>
      <w:r>
        <w:t>Teknologi jaringan komputer mengalami evolusi yang sangat pesat dari dekade ke dekade:</w:t>
      </w:r>
    </w:p>
    <w:p w14:paraId="790589A7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Tahun 1980-an: </w:t>
      </w:r>
      <w:r>
        <w:t>Penggunaan Jaringan Lokal (LAN) mulai marak di perkantoran dan lembaga riset.</w:t>
      </w:r>
    </w:p>
    <w:p w14:paraId="790589A8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Tahun </w:t>
      </w:r>
      <w:r>
        <w:rPr>
          <w:b/>
        </w:rPr>
        <w:t xml:space="preserve">1990-an: </w:t>
      </w:r>
      <w:r>
        <w:t>Internet mulai dikembangkan secara komersial dan dapat diakses oleh masyarakat umum.</w:t>
      </w:r>
    </w:p>
    <w:p w14:paraId="790589A9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Tahun 2000-an: </w:t>
      </w:r>
      <w:r>
        <w:t>Kemunculan teknologi nirkabel (Wi-Fi) mempermudah akses internet tanpa kabel.</w:t>
      </w:r>
    </w:p>
    <w:p w14:paraId="790589AA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Tahun 2010-an: </w:t>
      </w:r>
      <w:r>
        <w:t>Pesatnya komputasi awan (cloud computing), media sosia</w:t>
      </w:r>
      <w:r>
        <w:t>l, dan layanan video streaming.</w:t>
      </w:r>
    </w:p>
    <w:p w14:paraId="790589AB" w14:textId="77777777" w:rsidR="00182090" w:rsidRDefault="00406CBA">
      <w:pPr>
        <w:pStyle w:val="ListBullet"/>
        <w:spacing w:before="40" w:after="60"/>
      </w:pPr>
      <w:r>
        <w:rPr>
          <w:b/>
        </w:rPr>
        <w:t xml:space="preserve">Era Saat Ini: </w:t>
      </w:r>
      <w:r>
        <w:t>Penerapan Internet of Things (IoT), kecerdasan buatan (AI), serta implementasi jaringan 5G/6G untuk koneksi ultra-cepat.</w:t>
      </w:r>
    </w:p>
    <w:p w14:paraId="790589AC" w14:textId="77777777" w:rsidR="00182090" w:rsidRDefault="00406CBA">
      <w:pPr>
        <w:keepNext/>
        <w:spacing w:before="280" w:after="120"/>
      </w:pPr>
      <w:r>
        <w:rPr>
          <w:b/>
          <w:color w:val="1E4D6B"/>
          <w:sz w:val="26"/>
        </w:rPr>
        <w:t>5. Tantangan di Era Digital</w:t>
      </w:r>
    </w:p>
    <w:p w14:paraId="790589AD" w14:textId="77777777" w:rsidR="00182090" w:rsidRDefault="00406CBA">
      <w:pPr>
        <w:spacing w:before="60" w:after="120"/>
      </w:pPr>
      <w:r>
        <w:t xml:space="preserve">Di balik kemudahan yang ditawarkan oleh teknologi </w:t>
      </w:r>
      <w:r>
        <w:t>jaringan, terdapat berbagai tantangan kritis yang harus dihadapi:</w:t>
      </w:r>
    </w:p>
    <w:p w14:paraId="790589AE" w14:textId="77777777" w:rsidR="00182090" w:rsidRDefault="00406CBA">
      <w:pPr>
        <w:pStyle w:val="ListBullet"/>
        <w:spacing w:before="40" w:after="60"/>
      </w:pPr>
      <w:r>
        <w:t>Perlindungan kerahasiaan data pribadi dan privasi pengguna.</w:t>
      </w:r>
    </w:p>
    <w:p w14:paraId="790589AF" w14:textId="77777777" w:rsidR="00182090" w:rsidRDefault="00406CBA">
      <w:pPr>
        <w:pStyle w:val="ListBullet"/>
        <w:spacing w:before="40" w:after="60"/>
      </w:pPr>
      <w:r>
        <w:t>Ancaman serangan siber (cyber attack) seperti malware, ransomware, dan phishing.</w:t>
      </w:r>
    </w:p>
    <w:p w14:paraId="790589B0" w14:textId="77777777" w:rsidR="00182090" w:rsidRDefault="00406CBA">
      <w:pPr>
        <w:pStyle w:val="ListBullet"/>
        <w:spacing w:before="40" w:after="60"/>
      </w:pPr>
      <w:r>
        <w:t>Penyebaran berita bohong (hoaks) dan disinformasi</w:t>
      </w:r>
      <w:r>
        <w:t xml:space="preserve"> digital.</w:t>
      </w:r>
    </w:p>
    <w:p w14:paraId="790589B1" w14:textId="77777777" w:rsidR="00182090" w:rsidRDefault="00406CBA">
      <w:pPr>
        <w:pStyle w:val="ListBullet"/>
        <w:spacing w:before="40" w:after="60"/>
      </w:pPr>
      <w:r>
        <w:t>Tingkat ketergantungan yang tinggi terhadap koneksi internet dalam aktivitas harian.</w:t>
      </w:r>
    </w:p>
    <w:p w14:paraId="790589B2" w14:textId="77777777" w:rsidR="00182090" w:rsidRDefault="00406CBA">
      <w:pPr>
        <w:spacing w:before="60" w:after="120"/>
      </w:pPr>
      <w:r>
        <w:t>Oleh karena itu, mempelajari jaringan komputer tidak hanya sebatas memahami teknis cara menghubungkan antar perangkat, tetapi juga mencakup pemahaman cara memanf</w:t>
      </w:r>
      <w:r>
        <w:t>aatkan teknologi secara aman, etis, dan bertanggung jawab.</w:t>
      </w:r>
    </w:p>
    <w:p w14:paraId="790589B3" w14:textId="77777777" w:rsidR="00182090" w:rsidRDefault="00406CBA">
      <w:pPr>
        <w:keepNext/>
        <w:spacing w:before="280" w:after="120"/>
      </w:pPr>
      <w:r>
        <w:rPr>
          <w:b/>
          <w:color w:val="1E4D6B"/>
          <w:sz w:val="26"/>
        </w:rPr>
        <w:t>6. Gambaran Materi yang Akan Dipelajari</w:t>
      </w:r>
    </w:p>
    <w:p w14:paraId="790589B4" w14:textId="77777777" w:rsidR="00182090" w:rsidRDefault="00406CBA">
      <w:pPr>
        <w:spacing w:before="60" w:after="120"/>
      </w:pPr>
      <w:r>
        <w:t>Dalam topik jaringan komputer untuk kelas XI dan XII, kita akan mendalami beberapa materi utama berikut:</w:t>
      </w:r>
    </w:p>
    <w:p w14:paraId="790589B5" w14:textId="77777777" w:rsidR="00182090" w:rsidRDefault="00406CBA">
      <w:pPr>
        <w:pStyle w:val="ListBullet"/>
        <w:spacing w:before="40" w:after="60"/>
      </w:pPr>
      <w:r>
        <w:t>Konsep dasar dan arsitektur jaringan komputer.</w:t>
      </w:r>
    </w:p>
    <w:p w14:paraId="790589B6" w14:textId="77777777" w:rsidR="00182090" w:rsidRDefault="00406CBA">
      <w:pPr>
        <w:pStyle w:val="ListBullet"/>
        <w:spacing w:before="40" w:after="60"/>
      </w:pPr>
      <w:r>
        <w:t>Jenis</w:t>
      </w:r>
      <w:r>
        <w:t>-jenis jaringan berdasarkan cakupan geografis (LAN, MAN, WAN).</w:t>
      </w:r>
    </w:p>
    <w:p w14:paraId="790589B7" w14:textId="77777777" w:rsidR="00182090" w:rsidRDefault="00406CBA">
      <w:pPr>
        <w:pStyle w:val="ListBullet"/>
        <w:spacing w:before="40" w:after="60"/>
      </w:pPr>
      <w:r>
        <w:t>Topologi jaringan (Bus, Star, Ring, Mesh, Tree).</w:t>
      </w:r>
    </w:p>
    <w:p w14:paraId="790589B8" w14:textId="77777777" w:rsidR="00182090" w:rsidRDefault="00406CBA">
      <w:pPr>
        <w:pStyle w:val="ListBullet"/>
        <w:spacing w:before="40" w:after="60"/>
      </w:pPr>
      <w:r>
        <w:t>Perangkat keras jaringan (Router, Switch, Hub, Access Point, NIC).</w:t>
      </w:r>
    </w:p>
    <w:p w14:paraId="790589B9" w14:textId="77777777" w:rsidR="00182090" w:rsidRDefault="00406CBA">
      <w:pPr>
        <w:pStyle w:val="ListBullet"/>
        <w:spacing w:before="40" w:after="60"/>
      </w:pPr>
      <w:r>
        <w:t>Alamat IP (IP Address IPv4/IPv6) dan pengalamatan subnetting.</w:t>
      </w:r>
    </w:p>
    <w:p w14:paraId="790589BA" w14:textId="77777777" w:rsidR="00182090" w:rsidRDefault="00406CBA">
      <w:pPr>
        <w:pStyle w:val="ListBullet"/>
        <w:spacing w:before="40" w:after="60"/>
      </w:pPr>
      <w:r>
        <w:t>Media transmisi</w:t>
      </w:r>
      <w:r>
        <w:t xml:space="preserve"> data (kabel UTP/STP, Fiber Optic, dan Nirkabel).</w:t>
      </w:r>
    </w:p>
    <w:p w14:paraId="790589BB" w14:textId="77777777" w:rsidR="00182090" w:rsidRDefault="00406CBA">
      <w:pPr>
        <w:pStyle w:val="ListBullet"/>
        <w:spacing w:before="40" w:after="60"/>
      </w:pPr>
      <w:r>
        <w:t>Dasar konfigurasi dan manajemen jaringan.</w:t>
      </w:r>
    </w:p>
    <w:p w14:paraId="790589BC" w14:textId="77777777" w:rsidR="00182090" w:rsidRDefault="00406CBA">
      <w:pPr>
        <w:pStyle w:val="ListBullet"/>
        <w:spacing w:before="40" w:after="60"/>
      </w:pPr>
      <w:r>
        <w:t>Keamanan jaringan (Firewall, Enkripsi, VPN).</w:t>
      </w:r>
    </w:p>
    <w:p w14:paraId="790589BD" w14:textId="77777777" w:rsidR="00182090" w:rsidRDefault="00406CBA">
      <w:pPr>
        <w:pStyle w:val="ListBullet"/>
        <w:spacing w:before="40" w:after="60"/>
      </w:pPr>
      <w:r>
        <w:t>Studi kasus, troubleshooting, dan praktik pemetaan jaringan sederhana.</w:t>
      </w:r>
    </w:p>
    <w:sectPr w:rsidR="00182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515C"/>
    <w:rsid w:val="00182090"/>
    <w:rsid w:val="002A4FF5"/>
    <w:rsid w:val="00406CBA"/>
    <w:rsid w:val="009A515C"/>
    <w:rsid w:val="00EC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8988"/>
  <w15:docId w15:val="{738B2DBF-D76D-44B8-A053-54D1C7B4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MS Mincho" w:hAnsi="Calibri" w:cs="Arial"/>
      <w:color w:val="2C3E50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eastAsia="MS Gothic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eastAsia="MS Gothic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eastAsia="MS Gothic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eastAsia="MS Gothic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eastAsia="MS Gothic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eastAsia="MS Gothic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eastAsia="MS Gothic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isan.mhmd004@gmail.com</cp:lastModifiedBy>
  <cp:revision>2</cp:revision>
  <dcterms:created xsi:type="dcterms:W3CDTF">2013-12-23T23:15:00Z</dcterms:created>
  <dcterms:modified xsi:type="dcterms:W3CDTF">2026-09-14T09:30:00Z</dcterms:modified>
</cp:coreProperties>
</file>