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7839D5" w14:textId="77777777" w:rsidR="0052329F" w:rsidRDefault="00A3533B">
      <w:pPr>
        <w:spacing w:after="80"/>
        <w:jc w:val="center"/>
      </w:pPr>
      <w:r>
        <w:rPr>
          <w:rFonts w:ascii="Arial" w:hAnsi="Arial"/>
          <w:b/>
          <w:color w:val="1B263B"/>
          <w:sz w:val="40"/>
        </w:rPr>
        <w:t>PERTEMUAN 6: KEAMANAN JARINGAN DASAR</w:t>
      </w:r>
    </w:p>
    <w:p w14:paraId="544F85E8" w14:textId="77777777" w:rsidR="0052329F" w:rsidRDefault="00A3533B">
      <w:pPr>
        <w:spacing w:after="360"/>
        <w:jc w:val="center"/>
      </w:pPr>
      <w:r>
        <w:rPr>
          <w:rFonts w:ascii="Arial" w:hAnsi="Arial"/>
          <w:b/>
          <w:color w:val="415A77"/>
          <w:sz w:val="28"/>
        </w:rPr>
        <w:t>Mata Pelajaran: Informatika / Teknologi Informasi | Kelas XI–XII (Gabungan)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7200"/>
      </w:tblGrid>
      <w:tr w:rsidR="0052329F" w14:paraId="71DF3E53" w14:textId="77777777">
        <w:trPr>
          <w:jc w:val="center"/>
        </w:trPr>
        <w:tc>
          <w:tcPr>
            <w:tcW w:w="2160" w:type="dxa"/>
          </w:tcPr>
          <w:p w14:paraId="09D0F3D8" w14:textId="77777777" w:rsidR="0052329F" w:rsidRDefault="00A3533B">
            <w:r>
              <w:rPr>
                <w:rFonts w:ascii="Arial" w:hAnsi="Arial"/>
                <w:b/>
                <w:color w:val="1B263B"/>
                <w:sz w:val="20"/>
              </w:rPr>
              <w:t>Topik:</w:t>
            </w:r>
          </w:p>
        </w:tc>
        <w:tc>
          <w:tcPr>
            <w:tcW w:w="7200" w:type="dxa"/>
          </w:tcPr>
          <w:p w14:paraId="302761CA" w14:textId="77777777" w:rsidR="0052329F" w:rsidRDefault="00A3533B">
            <w:r>
              <w:rPr>
                <w:rFonts w:ascii="Arial" w:hAnsi="Arial"/>
                <w:color w:val="2B2D42"/>
                <w:sz w:val="20"/>
              </w:rPr>
              <w:t>Keamanan Jaringan Dasar</w:t>
            </w:r>
          </w:p>
        </w:tc>
      </w:tr>
      <w:tr w:rsidR="0052329F" w14:paraId="1AA36FAF" w14:textId="77777777">
        <w:trPr>
          <w:jc w:val="center"/>
        </w:trPr>
        <w:tc>
          <w:tcPr>
            <w:tcW w:w="2160" w:type="dxa"/>
          </w:tcPr>
          <w:p w14:paraId="1C66DBFB" w14:textId="77777777" w:rsidR="0052329F" w:rsidRDefault="00A3533B">
            <w:r>
              <w:rPr>
                <w:rFonts w:ascii="Arial" w:hAnsi="Arial"/>
                <w:b/>
                <w:color w:val="1B263B"/>
                <w:sz w:val="20"/>
              </w:rPr>
              <w:t>Alokasi Waktu:</w:t>
            </w:r>
          </w:p>
        </w:tc>
        <w:tc>
          <w:tcPr>
            <w:tcW w:w="7200" w:type="dxa"/>
          </w:tcPr>
          <w:p w14:paraId="31120054" w14:textId="77777777" w:rsidR="0052329F" w:rsidRDefault="00A3533B">
            <w:r>
              <w:rPr>
                <w:rFonts w:ascii="Arial" w:hAnsi="Arial"/>
                <w:color w:val="2B2D42"/>
                <w:sz w:val="20"/>
              </w:rPr>
              <w:t>2 × 45 menit</w:t>
            </w:r>
          </w:p>
        </w:tc>
      </w:tr>
    </w:tbl>
    <w:p w14:paraId="0B0045E6" w14:textId="77777777" w:rsidR="0052329F" w:rsidRDefault="0052329F">
      <w:pPr>
        <w:spacing w:after="120"/>
      </w:pPr>
    </w:p>
    <w:p w14:paraId="24863A4F" w14:textId="77777777" w:rsidR="0052329F" w:rsidRDefault="00A3533B">
      <w:pPr>
        <w:keepNext/>
        <w:spacing w:before="320" w:after="120"/>
      </w:pPr>
      <w:r>
        <w:rPr>
          <w:rFonts w:ascii="Arial" w:hAnsi="Arial"/>
          <w:b/>
          <w:color w:val="1B263B"/>
          <w:sz w:val="28"/>
        </w:rPr>
        <w:t>A. Tujuan Pembelajaran</w:t>
      </w:r>
    </w:p>
    <w:p w14:paraId="4C77B38D" w14:textId="77777777" w:rsidR="0052329F" w:rsidRDefault="00A3533B">
      <w:pPr>
        <w:spacing w:after="80"/>
      </w:pPr>
      <w:r>
        <w:rPr>
          <w:rFonts w:ascii="Arial" w:hAnsi="Arial"/>
          <w:color w:val="2B2D42"/>
        </w:rPr>
        <w:t xml:space="preserve">Setelah mengikuti pembelajaran, peserta didik </w:t>
      </w:r>
      <w:r>
        <w:rPr>
          <w:rFonts w:ascii="Arial" w:hAnsi="Arial"/>
          <w:color w:val="2B2D42"/>
        </w:rPr>
        <w:t>diharapkan mampu:</w:t>
      </w:r>
    </w:p>
    <w:p w14:paraId="273013AC" w14:textId="77777777" w:rsidR="0052329F" w:rsidRDefault="00A3533B">
      <w:pPr>
        <w:pStyle w:val="ListBullet"/>
        <w:spacing w:after="60"/>
      </w:pPr>
      <w:r>
        <w:rPr>
          <w:rFonts w:ascii="Arial" w:hAnsi="Arial"/>
          <w:color w:val="2B2D42"/>
        </w:rPr>
        <w:t>Menjelaskan pengertian keamanan jaringan.</w:t>
      </w:r>
    </w:p>
    <w:p w14:paraId="7A6F7317" w14:textId="77777777" w:rsidR="0052329F" w:rsidRDefault="00A3533B">
      <w:pPr>
        <w:pStyle w:val="ListBullet"/>
        <w:spacing w:after="60"/>
      </w:pPr>
      <w:r>
        <w:rPr>
          <w:rFonts w:ascii="Arial" w:hAnsi="Arial"/>
          <w:color w:val="2B2D42"/>
        </w:rPr>
        <w:t>Menjelaskan alasan keamanan jaringan diperlukan.</w:t>
      </w:r>
    </w:p>
    <w:p w14:paraId="209F2FBF" w14:textId="77777777" w:rsidR="0052329F" w:rsidRDefault="00A3533B">
      <w:pPr>
        <w:pStyle w:val="ListBullet"/>
        <w:spacing w:after="60"/>
      </w:pPr>
      <w:r>
        <w:rPr>
          <w:rFonts w:ascii="Arial" w:hAnsi="Arial"/>
          <w:color w:val="2B2D42"/>
        </w:rPr>
        <w:t>Mengidentifikasi ancaman keamanan jaringan sederhana.</w:t>
      </w:r>
    </w:p>
    <w:p w14:paraId="15F76591" w14:textId="77777777" w:rsidR="0052329F" w:rsidRDefault="00A3533B">
      <w:pPr>
        <w:pStyle w:val="ListBullet"/>
        <w:spacing w:after="60"/>
      </w:pPr>
      <w:r>
        <w:rPr>
          <w:rFonts w:ascii="Arial" w:hAnsi="Arial"/>
          <w:color w:val="2B2D42"/>
        </w:rPr>
        <w:t>Membedakan keamanan jaringan dengan keamanan akun/data secara umum.</w:t>
      </w:r>
    </w:p>
    <w:p w14:paraId="4F002179" w14:textId="77777777" w:rsidR="0052329F" w:rsidRDefault="00A3533B">
      <w:pPr>
        <w:pStyle w:val="ListBullet"/>
        <w:spacing w:after="60"/>
      </w:pPr>
      <w:r>
        <w:rPr>
          <w:rFonts w:ascii="Arial" w:hAnsi="Arial"/>
          <w:color w:val="2B2D42"/>
        </w:rPr>
        <w:t>Menjelaskan fungsi passwo</w:t>
      </w:r>
      <w:r>
        <w:rPr>
          <w:rFonts w:ascii="Arial" w:hAnsi="Arial"/>
          <w:color w:val="2B2D42"/>
        </w:rPr>
        <w:t>rd Wi-Fi dan keamanan router.</w:t>
      </w:r>
    </w:p>
    <w:p w14:paraId="531108D4" w14:textId="77777777" w:rsidR="0052329F" w:rsidRDefault="00A3533B">
      <w:pPr>
        <w:pStyle w:val="ListBullet"/>
        <w:spacing w:after="60"/>
      </w:pPr>
      <w:r>
        <w:rPr>
          <w:rFonts w:ascii="Arial" w:hAnsi="Arial"/>
          <w:color w:val="2B2D42"/>
        </w:rPr>
        <w:t>Menjelaskan pentingnya penggunaan jaringan yang aman.</w:t>
      </w:r>
    </w:p>
    <w:p w14:paraId="4F8CA01B" w14:textId="77777777" w:rsidR="0052329F" w:rsidRDefault="00A3533B">
      <w:pPr>
        <w:pStyle w:val="ListBullet"/>
        <w:spacing w:after="60"/>
      </w:pPr>
      <w:r>
        <w:rPr>
          <w:rFonts w:ascii="Arial" w:hAnsi="Arial"/>
          <w:color w:val="2B2D42"/>
        </w:rPr>
        <w:t>Mengenali tindakan yang dapat meningkatkan keamanan jaringan.</w:t>
      </w:r>
    </w:p>
    <w:p w14:paraId="60E705A5" w14:textId="77777777" w:rsidR="0052329F" w:rsidRDefault="00A3533B">
      <w:pPr>
        <w:pStyle w:val="ListBullet"/>
        <w:spacing w:after="60"/>
      </w:pPr>
      <w:r>
        <w:rPr>
          <w:rFonts w:ascii="Arial" w:hAnsi="Arial"/>
          <w:color w:val="2B2D42"/>
        </w:rPr>
        <w:t>Menganalisis kasus sederhana terkait keamanan jaringan.</w:t>
      </w:r>
    </w:p>
    <w:p w14:paraId="19D082FB" w14:textId="77777777" w:rsidR="0052329F" w:rsidRDefault="00A3533B">
      <w:pPr>
        <w:pStyle w:val="ListBullet"/>
        <w:spacing w:after="60"/>
      </w:pPr>
      <w:r>
        <w:rPr>
          <w:rFonts w:ascii="Arial" w:hAnsi="Arial"/>
          <w:color w:val="2B2D42"/>
        </w:rPr>
        <w:t>Menerapkan perilaku aman ketika menggunakan jaringan k</w:t>
      </w:r>
      <w:r>
        <w:rPr>
          <w:rFonts w:ascii="Arial" w:hAnsi="Arial"/>
          <w:color w:val="2B2D42"/>
        </w:rPr>
        <w:t>omputer.</w:t>
      </w:r>
    </w:p>
    <w:p w14:paraId="6F3D8A35" w14:textId="77777777" w:rsidR="0052329F" w:rsidRDefault="00A3533B">
      <w:pPr>
        <w:keepNext/>
        <w:spacing w:before="320" w:after="120"/>
      </w:pPr>
      <w:r>
        <w:rPr>
          <w:rFonts w:ascii="Arial" w:hAnsi="Arial"/>
          <w:b/>
          <w:color w:val="1B263B"/>
          <w:sz w:val="28"/>
        </w:rPr>
        <w:t>B. Apersepsi</w:t>
      </w:r>
    </w:p>
    <w:p w14:paraId="26EC07D8" w14:textId="77777777" w:rsidR="0052329F" w:rsidRDefault="00A3533B">
      <w:pPr>
        <w:spacing w:after="80"/>
      </w:pPr>
      <w:r>
        <w:rPr>
          <w:rFonts w:ascii="Arial" w:hAnsi="Arial"/>
          <w:color w:val="2B2D42"/>
        </w:rPr>
        <w:t xml:space="preserve">Pada pertemuan sebelumnya, kita telah mempelajari konfigurasi jaringan sederhana seperti IP Address, Subnet Mask, Default Gateway, DNS, DHCP, Static IP, ipconfig, dan ping. Sekarang bayangkan sebuah komputer sudah berhasil </w:t>
      </w:r>
      <w:r>
        <w:rPr>
          <w:rFonts w:ascii="Arial" w:hAnsi="Arial"/>
          <w:color w:val="2B2D42"/>
        </w:rPr>
        <w:t>terhubung ke jaringan.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52329F" w14:paraId="383617AF" w14:textId="77777777">
        <w:trPr>
          <w:jc w:val="center"/>
        </w:trPr>
        <w:tc>
          <w:tcPr>
            <w:tcW w:w="9360" w:type="dxa"/>
            <w:tcBorders>
              <w:left w:val="single" w:sz="24" w:space="0" w:color="1B263B"/>
            </w:tcBorders>
            <w:shd w:val="clear" w:color="auto" w:fill="F4F6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7F5B539" w14:textId="77777777" w:rsidR="0052329F" w:rsidRDefault="00A3533B">
            <w:pPr>
              <w:spacing w:before="40" w:after="40"/>
            </w:pPr>
            <w:r>
              <w:rPr>
                <w:rFonts w:ascii="Arial" w:hAnsi="Arial"/>
                <w:i/>
                <w:color w:val="2B2D42"/>
                <w:sz w:val="21"/>
              </w:rPr>
              <w:t>Apakah jaringan yang sudah berhasil terhubung berarti otomatis aman? Jawabannya: Belum tentu.</w:t>
            </w:r>
          </w:p>
        </w:tc>
      </w:tr>
    </w:tbl>
    <w:p w14:paraId="0E377576" w14:textId="77777777" w:rsidR="0052329F" w:rsidRDefault="0052329F">
      <w:pPr>
        <w:spacing w:after="80"/>
      </w:pPr>
    </w:p>
    <w:p w14:paraId="00A1DE07" w14:textId="77777777" w:rsidR="0052329F" w:rsidRDefault="00A3533B">
      <w:pPr>
        <w:spacing w:after="80"/>
      </w:pPr>
      <w:r>
        <w:rPr>
          <w:rFonts w:ascii="Arial" w:hAnsi="Arial"/>
          <w:color w:val="2B2D42"/>
        </w:rPr>
        <w:t xml:space="preserve">Sebuah perangkat mungkin dapat terhubung ke jaringan, tetapi masih memiliki berbagai risiko seperti password Wi-Fi terlalu mudah, router </w:t>
      </w:r>
      <w:r>
        <w:rPr>
          <w:rFonts w:ascii="Arial" w:hAnsi="Arial"/>
          <w:color w:val="2B2D42"/>
        </w:rPr>
        <w:t>menggunakan password administrator bawaan, perangkat asing dapat masuk ke jaringan, menggunakan software yang tidak diperbarui, atau terhubung ke Wi-Fi publik yang tidak terpercaya. Oleh karena itu, kita perlu menjaga koneksi tersebut tetap aman.</w:t>
      </w:r>
    </w:p>
    <w:p w14:paraId="5CCF61D2" w14:textId="77777777" w:rsidR="0052329F" w:rsidRDefault="00A3533B">
      <w:pPr>
        <w:keepNext/>
        <w:spacing w:before="320" w:after="120"/>
      </w:pPr>
      <w:r>
        <w:rPr>
          <w:rFonts w:ascii="Arial" w:hAnsi="Arial"/>
          <w:b/>
          <w:color w:val="1B263B"/>
          <w:sz w:val="28"/>
        </w:rPr>
        <w:lastRenderedPageBreak/>
        <w:t>C. Penger</w:t>
      </w:r>
      <w:r>
        <w:rPr>
          <w:rFonts w:ascii="Arial" w:hAnsi="Arial"/>
          <w:b/>
          <w:color w:val="1B263B"/>
          <w:sz w:val="28"/>
        </w:rPr>
        <w:t>tian Keamanan Jaringan</w:t>
      </w:r>
    </w:p>
    <w:p w14:paraId="1AE8A6BC" w14:textId="77777777" w:rsidR="0052329F" w:rsidRDefault="00A3533B">
      <w:pPr>
        <w:spacing w:after="80"/>
      </w:pPr>
      <w:r>
        <w:rPr>
          <w:rFonts w:ascii="Arial" w:hAnsi="Arial"/>
          <w:color w:val="2B2D42"/>
        </w:rPr>
        <w:t>Keamanan jaringan (network security) adalah upaya untuk melindungi jaringan, perangkat, dan data yang melewati jaringan dari akses, penggunaan, perubahan, atau gangguan yang tidak diinginkan.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52329F" w14:paraId="4913628E" w14:textId="77777777">
        <w:trPr>
          <w:jc w:val="center"/>
        </w:trPr>
        <w:tc>
          <w:tcPr>
            <w:tcW w:w="9360" w:type="dxa"/>
            <w:tcBorders>
              <w:left w:val="single" w:sz="24" w:space="0" w:color="1B263B"/>
            </w:tcBorders>
            <w:shd w:val="clear" w:color="auto" w:fill="F4F6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A513962" w14:textId="77777777" w:rsidR="0052329F" w:rsidRDefault="00A3533B">
            <w:pPr>
              <w:spacing w:before="40" w:after="40"/>
            </w:pPr>
            <w:r>
              <w:rPr>
                <w:rFonts w:ascii="Arial" w:hAnsi="Arial"/>
                <w:i/>
                <w:color w:val="2B2D42"/>
                <w:sz w:val="21"/>
              </w:rPr>
              <w:t>Konfigurasi jaringan membuat perangkat da</w:t>
            </w:r>
            <w:r>
              <w:rPr>
                <w:rFonts w:ascii="Arial" w:hAnsi="Arial"/>
                <w:i/>
                <w:color w:val="2B2D42"/>
                <w:sz w:val="21"/>
              </w:rPr>
              <w:t>pat terhubung, sedangkan keamanan jaringan membantu menjaga koneksi tersebut agar tetap aman.</w:t>
            </w:r>
          </w:p>
        </w:tc>
      </w:tr>
    </w:tbl>
    <w:p w14:paraId="07B8C864" w14:textId="77777777" w:rsidR="0052329F" w:rsidRDefault="0052329F">
      <w:pPr>
        <w:spacing w:after="80"/>
      </w:pPr>
    </w:p>
    <w:p w14:paraId="56EC5FE5" w14:textId="77777777" w:rsidR="0052329F" w:rsidRDefault="00A3533B">
      <w:pPr>
        <w:keepNext/>
        <w:spacing w:before="320" w:after="120"/>
      </w:pPr>
      <w:r>
        <w:rPr>
          <w:rFonts w:ascii="Arial" w:hAnsi="Arial"/>
          <w:b/>
          <w:color w:val="1B263B"/>
          <w:sz w:val="28"/>
        </w:rPr>
        <w:t>D. Mengapa Keamanan Jaringan Penting?</w:t>
      </w:r>
    </w:p>
    <w:p w14:paraId="4527BD8A" w14:textId="77777777" w:rsidR="0052329F" w:rsidRDefault="00A3533B">
      <w:pPr>
        <w:spacing w:after="80"/>
      </w:pPr>
      <w:r>
        <w:rPr>
          <w:rFonts w:ascii="Arial" w:hAnsi="Arial"/>
          <w:color w:val="2B2D42"/>
        </w:rPr>
        <w:t xml:space="preserve">Jaringan digunakan untuk mengirim dan menerima berbagai informasi penting. Jika jaringan tidak dijaga dengan baik, risiko </w:t>
      </w:r>
      <w:r>
        <w:rPr>
          <w:rFonts w:ascii="Arial" w:hAnsi="Arial"/>
          <w:color w:val="2B2D42"/>
        </w:rPr>
        <w:t>yang muncul antara lain:</w:t>
      </w:r>
    </w:p>
    <w:p w14:paraId="209F3FCF" w14:textId="77777777" w:rsidR="0052329F" w:rsidRDefault="00A3533B">
      <w:pPr>
        <w:pStyle w:val="ListBullet"/>
        <w:spacing w:after="60"/>
      </w:pPr>
      <w:r>
        <w:rPr>
          <w:rFonts w:ascii="Arial" w:hAnsi="Arial"/>
          <w:color w:val="2B2D42"/>
        </w:rPr>
        <w:t>1. Akses Tidak Sah: Orang yang tidak memiliki izin dapat mencoba masuk ke jaringan.</w:t>
      </w:r>
    </w:p>
    <w:p w14:paraId="185FB886" w14:textId="77777777" w:rsidR="0052329F" w:rsidRDefault="00A3533B">
      <w:pPr>
        <w:pStyle w:val="ListBullet"/>
        <w:spacing w:after="60"/>
      </w:pPr>
      <w:r>
        <w:rPr>
          <w:rFonts w:ascii="Arial" w:hAnsi="Arial"/>
          <w:color w:val="2B2D42"/>
        </w:rPr>
        <w:t>2. Pencurian Informasi: Data yang tidak terlindungi dengan baik dapat berisiko diketahui pihak yang tidak berhak.</w:t>
      </w:r>
    </w:p>
    <w:p w14:paraId="2B36BBBB" w14:textId="77777777" w:rsidR="0052329F" w:rsidRDefault="00A3533B">
      <w:pPr>
        <w:pStyle w:val="ListBullet"/>
        <w:spacing w:after="60"/>
      </w:pPr>
      <w:r>
        <w:rPr>
          <w:rFonts w:ascii="Arial" w:hAnsi="Arial"/>
          <w:color w:val="2B2D42"/>
        </w:rPr>
        <w:t>3. Gangguan Jaringan: Jaringan da</w:t>
      </w:r>
      <w:r>
        <w:rPr>
          <w:rFonts w:ascii="Arial" w:hAnsi="Arial"/>
          <w:color w:val="2B2D42"/>
        </w:rPr>
        <w:t>pat mengalami gangguan sehingga perangkat tidak dapat digunakan secara normal.</w:t>
      </w:r>
    </w:p>
    <w:p w14:paraId="6DCCC09C" w14:textId="77777777" w:rsidR="0052329F" w:rsidRDefault="00A3533B">
      <w:pPr>
        <w:pStyle w:val="ListBullet"/>
        <w:spacing w:after="60"/>
      </w:pPr>
      <w:r>
        <w:rPr>
          <w:rFonts w:ascii="Arial" w:hAnsi="Arial"/>
          <w:color w:val="2B2D42"/>
        </w:rPr>
        <w:t>4. Penyebaran Malware: Perangkat yang terhubung ke jaringan dapat menjadi jalur penyebaran malware.</w:t>
      </w:r>
    </w:p>
    <w:p w14:paraId="63060C0B" w14:textId="77777777" w:rsidR="0052329F" w:rsidRDefault="00A3533B">
      <w:pPr>
        <w:pStyle w:val="ListBullet"/>
        <w:spacing w:after="60"/>
      </w:pPr>
      <w:r>
        <w:rPr>
          <w:rFonts w:ascii="Arial" w:hAnsi="Arial"/>
          <w:color w:val="2B2D42"/>
        </w:rPr>
        <w:t xml:space="preserve">5. Penyalahgunaan Jaringan: Akses tanpa izin dapat digunakan untuk </w:t>
      </w:r>
      <w:r>
        <w:rPr>
          <w:rFonts w:ascii="Arial" w:hAnsi="Arial"/>
          <w:color w:val="2B2D42"/>
        </w:rPr>
        <w:t>aktivitas yang tidak seharusnya.</w:t>
      </w:r>
    </w:p>
    <w:p w14:paraId="7A08E712" w14:textId="77777777" w:rsidR="0052329F" w:rsidRDefault="00A3533B">
      <w:pPr>
        <w:keepNext/>
        <w:spacing w:before="320" w:after="120"/>
      </w:pPr>
      <w:r>
        <w:rPr>
          <w:rFonts w:ascii="Arial" w:hAnsi="Arial"/>
          <w:b/>
          <w:color w:val="1B263B"/>
          <w:sz w:val="28"/>
        </w:rPr>
        <w:t>E. Hubungan Konfigurasi Jaringan dan Keamanan Jaringan</w:t>
      </w:r>
    </w:p>
    <w:p w14:paraId="42959F04" w14:textId="77777777" w:rsidR="0052329F" w:rsidRDefault="00A3533B">
      <w:pPr>
        <w:pStyle w:val="ListBullet"/>
        <w:spacing w:after="60"/>
      </w:pPr>
      <w:r>
        <w:rPr>
          <w:rFonts w:ascii="Arial" w:hAnsi="Arial"/>
          <w:color w:val="2B2D42"/>
        </w:rPr>
        <w:t>Konfigurasi Jaringan: Fokus pada 'Bagaimana perangkat dapat terhubung dan berkomunikasi?' (IP Address, Subnet Mask, Gateway, DNS, DHCP)</w:t>
      </w:r>
    </w:p>
    <w:p w14:paraId="01023180" w14:textId="77777777" w:rsidR="0052329F" w:rsidRDefault="00A3533B">
      <w:pPr>
        <w:pStyle w:val="ListBullet"/>
        <w:spacing w:after="60"/>
      </w:pPr>
      <w:r>
        <w:rPr>
          <w:rFonts w:ascii="Arial" w:hAnsi="Arial"/>
          <w:color w:val="2B2D42"/>
        </w:rPr>
        <w:t xml:space="preserve">Keamanan Jaringan: Fokus </w:t>
      </w:r>
      <w:r>
        <w:rPr>
          <w:rFonts w:ascii="Arial" w:hAnsi="Arial"/>
          <w:color w:val="2B2D42"/>
        </w:rPr>
        <w:t>pada 'Bagaimana koneksi dan perangkat tersebut dapat dilindungi?' (password Wi-Fi, keamanan router, pembaruan, firewall)</w:t>
      </w:r>
    </w:p>
    <w:p w14:paraId="4C31B532" w14:textId="77777777" w:rsidR="0052329F" w:rsidRDefault="00A3533B">
      <w:pPr>
        <w:keepNext/>
        <w:spacing w:before="320" w:after="120"/>
      </w:pPr>
      <w:r>
        <w:rPr>
          <w:rFonts w:ascii="Arial" w:hAnsi="Arial"/>
          <w:b/>
          <w:color w:val="1B263B"/>
          <w:sz w:val="28"/>
        </w:rPr>
        <w:t>F. Ancaman Keamanan Jaringan Dasar</w:t>
      </w:r>
    </w:p>
    <w:p w14:paraId="2A0113C3" w14:textId="77777777" w:rsidR="0052329F" w:rsidRDefault="00A3533B">
      <w:pPr>
        <w:keepNext/>
        <w:spacing w:before="240" w:after="80"/>
      </w:pPr>
      <w:r>
        <w:rPr>
          <w:rFonts w:ascii="Arial" w:hAnsi="Arial"/>
          <w:b/>
          <w:color w:val="415A77"/>
          <w:sz w:val="24"/>
        </w:rPr>
        <w:t>1. Password Wi-Fi Lemah</w:t>
      </w:r>
    </w:p>
    <w:p w14:paraId="065FE18E" w14:textId="77777777" w:rsidR="0052329F" w:rsidRDefault="00A3533B">
      <w:pPr>
        <w:spacing w:after="80"/>
      </w:pPr>
      <w:r>
        <w:rPr>
          <w:rFonts w:ascii="Arial" w:hAnsi="Arial"/>
          <w:color w:val="2B2D42"/>
        </w:rPr>
        <w:t xml:space="preserve">Password seperti '12345678' atau 'password123' lebih mudah ditebak. Gunakan </w:t>
      </w:r>
      <w:r>
        <w:rPr>
          <w:rFonts w:ascii="Arial" w:hAnsi="Arial"/>
          <w:color w:val="2B2D42"/>
        </w:rPr>
        <w:t>password yang cukup panjang, tidak mudah ditebak, dan tidak menggunakan informasi pribadi.</w:t>
      </w:r>
    </w:p>
    <w:p w14:paraId="275CC387" w14:textId="77777777" w:rsidR="0052329F" w:rsidRDefault="00A3533B">
      <w:pPr>
        <w:keepNext/>
        <w:spacing w:before="320" w:after="120"/>
      </w:pPr>
      <w:r>
        <w:rPr>
          <w:rFonts w:ascii="Arial" w:hAnsi="Arial"/>
          <w:b/>
          <w:color w:val="1B263B"/>
          <w:sz w:val="28"/>
        </w:rPr>
        <w:t>G. Akses Jaringan Tanpa Izin</w:t>
      </w:r>
    </w:p>
    <w:p w14:paraId="2CC5DBB3" w14:textId="77777777" w:rsidR="0052329F" w:rsidRDefault="00A3533B">
      <w:pPr>
        <w:spacing w:after="80"/>
      </w:pPr>
      <w:r>
        <w:rPr>
          <w:rFonts w:ascii="Arial" w:hAnsi="Arial"/>
          <w:color w:val="2B2D42"/>
        </w:rPr>
        <w:t>Sebuah jaringan Wi-Fi sekolah hanya ditujukan untuk guru dan siswa. Jangan membagikan kredensial jaringan kepada orang yang tidak memili</w:t>
      </w:r>
      <w:r>
        <w:rPr>
          <w:rFonts w:ascii="Arial" w:hAnsi="Arial"/>
          <w:color w:val="2B2D42"/>
        </w:rPr>
        <w:t>ki izin.</w:t>
      </w:r>
    </w:p>
    <w:p w14:paraId="3D8A2AB5" w14:textId="77777777" w:rsidR="0052329F" w:rsidRDefault="00A3533B">
      <w:pPr>
        <w:keepNext/>
        <w:spacing w:before="320" w:after="120"/>
      </w:pPr>
      <w:r>
        <w:rPr>
          <w:rFonts w:ascii="Arial" w:hAnsi="Arial"/>
          <w:b/>
          <w:color w:val="1B263B"/>
          <w:sz w:val="28"/>
        </w:rPr>
        <w:lastRenderedPageBreak/>
        <w:t>H. Password Administrator Router</w:t>
      </w:r>
    </w:p>
    <w:p w14:paraId="789542EF" w14:textId="77777777" w:rsidR="0052329F" w:rsidRDefault="00A3533B">
      <w:pPr>
        <w:spacing w:after="80"/>
      </w:pPr>
      <w:r>
        <w:rPr>
          <w:rFonts w:ascii="Arial" w:hAnsi="Arial"/>
          <w:color w:val="2B2D42"/>
        </w:rPr>
        <w:t>Router memiliki akun administrator untuk mengatur konfigurasi seperti nama Wi-Fi, password, dan DHCP. Password ini harus dijaga dan tidak diberikan sembarangan. Siswa tidak boleh mengubah konfigurasi router sekolah</w:t>
      </w:r>
      <w:r>
        <w:rPr>
          <w:rFonts w:ascii="Arial" w:hAnsi="Arial"/>
          <w:color w:val="2B2D42"/>
        </w:rPr>
        <w:t xml:space="preserve"> tanpa izin.</w:t>
      </w:r>
    </w:p>
    <w:p w14:paraId="1135BB38" w14:textId="77777777" w:rsidR="0052329F" w:rsidRDefault="00A3533B">
      <w:pPr>
        <w:keepNext/>
        <w:spacing w:before="320" w:after="120"/>
      </w:pPr>
      <w:r>
        <w:rPr>
          <w:rFonts w:ascii="Arial" w:hAnsi="Arial"/>
          <w:b/>
          <w:color w:val="1B263B"/>
          <w:sz w:val="28"/>
        </w:rPr>
        <w:t>I. Keamanan Wi-Fi</w:t>
      </w:r>
    </w:p>
    <w:p w14:paraId="555C1880" w14:textId="77777777" w:rsidR="0052329F" w:rsidRDefault="00A3533B">
      <w:pPr>
        <w:pStyle w:val="ListBullet"/>
        <w:spacing w:after="60"/>
      </w:pPr>
      <w:r>
        <w:rPr>
          <w:rFonts w:ascii="Arial" w:hAnsi="Arial"/>
          <w:color w:val="2B2D42"/>
        </w:rPr>
        <w:t>Gunakan password dan teknologi keamanan Wi-Fi modern seperti WPA2 dan WPA3.</w:t>
      </w:r>
    </w:p>
    <w:p w14:paraId="4924D971" w14:textId="77777777" w:rsidR="0052329F" w:rsidRDefault="00A3533B">
      <w:pPr>
        <w:pStyle w:val="ListBullet"/>
        <w:spacing w:after="60"/>
      </w:pPr>
      <w:r>
        <w:rPr>
          <w:rFonts w:ascii="Arial" w:hAnsi="Arial"/>
          <w:color w:val="2B2D42"/>
        </w:rPr>
        <w:t>Jangan menggunakan password terlalu mudah atau membagikannya sembarangan.</w:t>
      </w:r>
    </w:p>
    <w:p w14:paraId="25B68FF4" w14:textId="77777777" w:rsidR="0052329F" w:rsidRDefault="00A3533B">
      <w:pPr>
        <w:keepNext/>
        <w:spacing w:before="320" w:after="120"/>
      </w:pPr>
      <w:r>
        <w:rPr>
          <w:rFonts w:ascii="Arial" w:hAnsi="Arial"/>
          <w:b/>
          <w:color w:val="1B263B"/>
          <w:sz w:val="28"/>
        </w:rPr>
        <w:t>J. Jaringan Publik</w:t>
      </w:r>
    </w:p>
    <w:p w14:paraId="67BD5D8D" w14:textId="77777777" w:rsidR="0052329F" w:rsidRDefault="00A3533B">
      <w:pPr>
        <w:spacing w:after="80"/>
      </w:pPr>
      <w:r>
        <w:rPr>
          <w:rFonts w:ascii="Arial" w:hAnsi="Arial"/>
          <w:color w:val="2B2D42"/>
        </w:rPr>
        <w:t>Wi-Fi publik di kafe, hotel, atau bandara tidak otomatis</w:t>
      </w:r>
      <w:r>
        <w:rPr>
          <w:rFonts w:ascii="Arial" w:hAnsi="Arial"/>
          <w:color w:val="2B2D42"/>
        </w:rPr>
        <w:t xml:space="preserve"> aman. Hindari mengakses informasi sensitif, pastikan website menggunakan HTTPS, dan jangan abaikan peringatan keamanan browser.</w:t>
      </w:r>
    </w:p>
    <w:p w14:paraId="66BAE939" w14:textId="77777777" w:rsidR="0052329F" w:rsidRDefault="00A3533B">
      <w:pPr>
        <w:keepNext/>
        <w:spacing w:before="320" w:after="120"/>
      </w:pPr>
      <w:r>
        <w:rPr>
          <w:rFonts w:ascii="Arial" w:hAnsi="Arial"/>
          <w:b/>
          <w:color w:val="1B263B"/>
          <w:sz w:val="28"/>
        </w:rPr>
        <w:t>K. Malware dan Jaringan</w:t>
      </w:r>
    </w:p>
    <w:p w14:paraId="2B922B57" w14:textId="77777777" w:rsidR="0052329F" w:rsidRDefault="00A3533B">
      <w:pPr>
        <w:spacing w:after="80"/>
      </w:pPr>
      <w:r>
        <w:rPr>
          <w:rFonts w:ascii="Arial" w:hAnsi="Arial"/>
          <w:color w:val="2B2D42"/>
        </w:rPr>
        <w:t>Malware adalah perangkat lunak berbahaya (virus, worm, trojan, ransomware, spyware) yang dapat menyebar</w:t>
      </w:r>
      <w:r>
        <w:rPr>
          <w:rFonts w:ascii="Arial" w:hAnsi="Arial"/>
          <w:color w:val="2B2D42"/>
        </w:rPr>
        <w:t xml:space="preserve"> melalui jaringan. Pencegahannya meliputi tidak mengunduh file sembarangan dan memperbarui sistem.</w:t>
      </w:r>
    </w:p>
    <w:p w14:paraId="21957735" w14:textId="77777777" w:rsidR="0052329F" w:rsidRDefault="00A3533B">
      <w:pPr>
        <w:keepNext/>
        <w:spacing w:before="320" w:after="120"/>
      </w:pPr>
      <w:r>
        <w:rPr>
          <w:rFonts w:ascii="Arial" w:hAnsi="Arial"/>
          <w:b/>
          <w:color w:val="1B263B"/>
          <w:sz w:val="28"/>
        </w:rPr>
        <w:t>L. Pembaruan Sistem</w:t>
      </w:r>
    </w:p>
    <w:p w14:paraId="7E0AF47B" w14:textId="77777777" w:rsidR="0052329F" w:rsidRDefault="00A3533B">
      <w:pPr>
        <w:spacing w:after="80"/>
      </w:pPr>
      <w:r>
        <w:rPr>
          <w:rFonts w:ascii="Arial" w:hAnsi="Arial"/>
          <w:color w:val="2B2D42"/>
        </w:rPr>
        <w:t>Pembaruan (update) memperbaiki bug dan kelemahan keamanan. Perangkat yang selalu diperbarui lebih siap menghadapi ancaman keamanan.</w:t>
      </w:r>
    </w:p>
    <w:p w14:paraId="055216C9" w14:textId="77777777" w:rsidR="0052329F" w:rsidRDefault="00A3533B">
      <w:pPr>
        <w:keepNext/>
        <w:spacing w:before="320" w:after="120"/>
      </w:pPr>
      <w:r>
        <w:rPr>
          <w:rFonts w:ascii="Arial" w:hAnsi="Arial"/>
          <w:b/>
          <w:color w:val="1B263B"/>
          <w:sz w:val="28"/>
        </w:rPr>
        <w:t>M. Fi</w:t>
      </w:r>
      <w:r>
        <w:rPr>
          <w:rFonts w:ascii="Arial" w:hAnsi="Arial"/>
          <w:b/>
          <w:color w:val="1B263B"/>
          <w:sz w:val="28"/>
        </w:rPr>
        <w:t>rewall</w:t>
      </w:r>
    </w:p>
    <w:p w14:paraId="3940D97D" w14:textId="77777777" w:rsidR="0052329F" w:rsidRDefault="00A3533B">
      <w:pPr>
        <w:spacing w:after="80"/>
      </w:pPr>
      <w:r>
        <w:rPr>
          <w:rFonts w:ascii="Arial" w:hAnsi="Arial"/>
          <w:color w:val="2B2D42"/>
        </w:rPr>
        <w:t>Firewall adalah mekanisme keamanan yang membantu mengontrol lalu lintas jaringan yang masuk atau keluar berdasarkan aturan tertentu (seperti petugas pemeriksaan).</w:t>
      </w:r>
    </w:p>
    <w:p w14:paraId="07E45A4B" w14:textId="77777777" w:rsidR="0052329F" w:rsidRDefault="00A3533B">
      <w:pPr>
        <w:keepNext/>
        <w:spacing w:before="320" w:after="120"/>
      </w:pPr>
      <w:r>
        <w:rPr>
          <w:rFonts w:ascii="Arial" w:hAnsi="Arial"/>
          <w:b/>
          <w:color w:val="1B263B"/>
          <w:sz w:val="28"/>
        </w:rPr>
        <w:t>N. Keamanan Perangkat dalam Jaringan</w:t>
      </w:r>
    </w:p>
    <w:p w14:paraId="5E68A677" w14:textId="77777777" w:rsidR="0052329F" w:rsidRDefault="00A3533B">
      <w:pPr>
        <w:spacing w:after="80"/>
      </w:pPr>
      <w:r>
        <w:rPr>
          <w:rFonts w:ascii="Arial" w:hAnsi="Arial"/>
          <w:color w:val="2B2D42"/>
        </w:rPr>
        <w:t>Keamanan jaringan tidak hanya bergantung pada rou</w:t>
      </w:r>
      <w:r>
        <w:rPr>
          <w:rFonts w:ascii="Arial" w:hAnsi="Arial"/>
          <w:color w:val="2B2D42"/>
        </w:rPr>
        <w:t>ter, tetapi juga setiap perangkat yang terhubung (laptop, smartphone, server) harus diamankan dengan password dan pembaruan.</w:t>
      </w:r>
    </w:p>
    <w:p w14:paraId="6FC71E69" w14:textId="77777777" w:rsidR="0052329F" w:rsidRDefault="00A3533B">
      <w:pPr>
        <w:keepNext/>
        <w:spacing w:before="320" w:after="120"/>
      </w:pPr>
      <w:r>
        <w:rPr>
          <w:rFonts w:ascii="Arial" w:hAnsi="Arial"/>
          <w:b/>
          <w:color w:val="1B263B"/>
          <w:sz w:val="28"/>
        </w:rPr>
        <w:t>O. Keamanan Jaringan ≠ Keamanan Digital Secara Keseluruhan</w:t>
      </w:r>
    </w:p>
    <w:p w14:paraId="44E693A9" w14:textId="77777777" w:rsidR="0052329F" w:rsidRDefault="00A3533B">
      <w:pPr>
        <w:pStyle w:val="ListBullet"/>
        <w:spacing w:after="60"/>
      </w:pPr>
      <w:r>
        <w:rPr>
          <w:rFonts w:ascii="Arial" w:hAnsi="Arial"/>
          <w:color w:val="2B2D42"/>
        </w:rPr>
        <w:t>Keamanan Digital: Fokus pada akun, password, phishing, privasi, dan malw</w:t>
      </w:r>
      <w:r>
        <w:rPr>
          <w:rFonts w:ascii="Arial" w:hAnsi="Arial"/>
          <w:color w:val="2B2D42"/>
        </w:rPr>
        <w:t>are.</w:t>
      </w:r>
    </w:p>
    <w:p w14:paraId="5CBB9B6D" w14:textId="77777777" w:rsidR="0052329F" w:rsidRDefault="00A3533B">
      <w:pPr>
        <w:pStyle w:val="ListBullet"/>
        <w:spacing w:after="60"/>
      </w:pPr>
      <w:r>
        <w:rPr>
          <w:rFonts w:ascii="Arial" w:hAnsi="Arial"/>
          <w:color w:val="2B2D42"/>
        </w:rPr>
        <w:t>Keamanan Jaringan: Fokus pada jaringan, perangkat jaringan, koneksi, dan akses jaringan.</w:t>
      </w:r>
    </w:p>
    <w:p w14:paraId="2446870E" w14:textId="77777777" w:rsidR="0052329F" w:rsidRDefault="00A3533B">
      <w:pPr>
        <w:keepNext/>
        <w:spacing w:before="320" w:after="120"/>
      </w:pPr>
      <w:r>
        <w:rPr>
          <w:rFonts w:ascii="Arial" w:hAnsi="Arial"/>
          <w:b/>
          <w:color w:val="1B263B"/>
          <w:sz w:val="28"/>
        </w:rPr>
        <w:t>P. Prinsip Dasar Keamanan Jaringan</w:t>
      </w:r>
    </w:p>
    <w:p w14:paraId="40B7F17D" w14:textId="77777777" w:rsidR="0052329F" w:rsidRDefault="00A3533B">
      <w:pPr>
        <w:pStyle w:val="ListBullet"/>
        <w:spacing w:after="60"/>
      </w:pPr>
      <w:r>
        <w:rPr>
          <w:rFonts w:ascii="Arial" w:hAnsi="Arial"/>
          <w:color w:val="2B2D42"/>
        </w:rPr>
        <w:t>1. Batasi Akses: Hanya pihak berwenang yang boleh mengakses.</w:t>
      </w:r>
    </w:p>
    <w:p w14:paraId="6BB8143C" w14:textId="77777777" w:rsidR="0052329F" w:rsidRDefault="00A3533B">
      <w:pPr>
        <w:pStyle w:val="ListBullet"/>
        <w:spacing w:after="60"/>
      </w:pPr>
      <w:r>
        <w:rPr>
          <w:rFonts w:ascii="Arial" w:hAnsi="Arial"/>
          <w:color w:val="2B2D42"/>
        </w:rPr>
        <w:lastRenderedPageBreak/>
        <w:t xml:space="preserve">2. Gunakan Autentikasi: Password atau metode </w:t>
      </w:r>
      <w:r>
        <w:rPr>
          <w:rFonts w:ascii="Arial" w:hAnsi="Arial"/>
          <w:color w:val="2B2D42"/>
        </w:rPr>
        <w:t>verifikasi.</w:t>
      </w:r>
    </w:p>
    <w:p w14:paraId="0FED3B1C" w14:textId="77777777" w:rsidR="0052329F" w:rsidRDefault="00A3533B">
      <w:pPr>
        <w:pStyle w:val="ListBullet"/>
        <w:spacing w:after="60"/>
      </w:pPr>
      <w:r>
        <w:rPr>
          <w:rFonts w:ascii="Arial" w:hAnsi="Arial"/>
          <w:color w:val="2B2D42"/>
        </w:rPr>
        <w:t>3. Perbarui Sistem: Update secara berkala.</w:t>
      </w:r>
    </w:p>
    <w:p w14:paraId="1B0157A6" w14:textId="77777777" w:rsidR="0052329F" w:rsidRDefault="00A3533B">
      <w:pPr>
        <w:pStyle w:val="ListBullet"/>
        <w:spacing w:after="60"/>
      </w:pPr>
      <w:r>
        <w:rPr>
          <w:rFonts w:ascii="Arial" w:hAnsi="Arial"/>
          <w:color w:val="2B2D42"/>
        </w:rPr>
        <w:t>4. Pantau Jaringan: Perhatikan aktivitas tidak biasa.</w:t>
      </w:r>
    </w:p>
    <w:p w14:paraId="1D8C30CE" w14:textId="77777777" w:rsidR="0052329F" w:rsidRDefault="00A3533B">
      <w:pPr>
        <w:pStyle w:val="ListBullet"/>
        <w:spacing w:after="60"/>
      </w:pPr>
      <w:r>
        <w:rPr>
          <w:rFonts w:ascii="Arial" w:hAnsi="Arial"/>
          <w:color w:val="2B2D42"/>
        </w:rPr>
        <w:t>5. Jangan Percaya Secara Otomatis.</w:t>
      </w:r>
    </w:p>
    <w:p w14:paraId="26391CD7" w14:textId="77777777" w:rsidR="0052329F" w:rsidRDefault="00A3533B">
      <w:pPr>
        <w:keepNext/>
        <w:spacing w:before="320" w:after="120"/>
      </w:pPr>
      <w:r>
        <w:rPr>
          <w:rFonts w:ascii="Arial" w:hAnsi="Arial"/>
          <w:b/>
          <w:color w:val="1B263B"/>
          <w:sz w:val="28"/>
        </w:rPr>
        <w:t>Q. Contoh Sederhana Keamanan Jaringan di Sekolah</w:t>
      </w:r>
    </w:p>
    <w:p w14:paraId="78141AF3" w14:textId="77777777" w:rsidR="0052329F" w:rsidRDefault="00A3533B">
      <w:pPr>
        <w:spacing w:after="80"/>
      </w:pPr>
      <w:r>
        <w:rPr>
          <w:rFonts w:ascii="Arial" w:hAnsi="Arial"/>
          <w:color w:val="2B2D42"/>
        </w:rPr>
        <w:t>Penerapan password Wi-Fi yang aman, pembatasan akses administra</w:t>
      </w:r>
      <w:r>
        <w:rPr>
          <w:rFonts w:ascii="Arial" w:hAnsi="Arial"/>
          <w:color w:val="2B2D42"/>
        </w:rPr>
        <w:t>tor router, pembaruan komputer lab, dan penggunaan firewall.</w:t>
      </w:r>
    </w:p>
    <w:p w14:paraId="365ADAFB" w14:textId="77777777" w:rsidR="0052329F" w:rsidRDefault="00A3533B">
      <w:pPr>
        <w:keepNext/>
        <w:spacing w:before="320" w:after="120"/>
      </w:pPr>
      <w:r>
        <w:rPr>
          <w:rFonts w:ascii="Arial" w:hAnsi="Arial"/>
          <w:b/>
          <w:color w:val="1B263B"/>
          <w:sz w:val="28"/>
        </w:rPr>
        <w:t>R. Hubungan dengan Materi Pertemuan 5</w:t>
      </w:r>
    </w:p>
    <w:p w14:paraId="568FAF04" w14:textId="77777777" w:rsidR="0052329F" w:rsidRDefault="00A3533B">
      <w:pPr>
        <w:spacing w:after="80"/>
      </w:pPr>
      <w:r>
        <w:rPr>
          <w:rFonts w:ascii="Arial" w:hAnsi="Arial"/>
          <w:color w:val="2B2D42"/>
        </w:rPr>
        <w:t>Alur konfigurasi (IP → Subnet Mask → Gateway → Router) kini disempurnakan dengan aspek keamanan (Perangkat aman → Akses dibatas → Wi-Fi diamankan → Router di</w:t>
      </w:r>
      <w:r>
        <w:rPr>
          <w:rFonts w:ascii="Arial" w:hAnsi="Arial"/>
          <w:color w:val="2B2D42"/>
        </w:rPr>
        <w:t>amankan → Firewall).</w:t>
      </w:r>
    </w:p>
    <w:p w14:paraId="613A1281" w14:textId="77777777" w:rsidR="0052329F" w:rsidRDefault="00A3533B">
      <w:pPr>
        <w:keepNext/>
        <w:spacing w:before="320" w:after="120"/>
      </w:pPr>
      <w:r>
        <w:rPr>
          <w:rFonts w:ascii="Arial" w:hAnsi="Arial"/>
          <w:b/>
          <w:color w:val="1B263B"/>
          <w:sz w:val="28"/>
        </w:rPr>
        <w:t>S. Studi Kasus 1 — Password Wi-Fi Dibagikan</w:t>
      </w:r>
    </w:p>
    <w:p w14:paraId="0BE4C7D7" w14:textId="77777777" w:rsidR="0052329F" w:rsidRDefault="00A3533B">
      <w:pPr>
        <w:spacing w:after="80"/>
      </w:pPr>
      <w:r>
        <w:rPr>
          <w:rFonts w:ascii="Arial" w:hAnsi="Arial"/>
          <w:color w:val="2B2D42"/>
        </w:rPr>
        <w:t>Membahas risiko pembagian password Wi-Fi sekolah secara bebas dan solusi penggantian password serta pemantauan perangkat.</w:t>
      </w:r>
    </w:p>
    <w:p w14:paraId="62D348F0" w14:textId="77777777" w:rsidR="0052329F" w:rsidRDefault="00A3533B">
      <w:pPr>
        <w:keepNext/>
        <w:spacing w:before="320" w:after="120"/>
      </w:pPr>
      <w:r>
        <w:rPr>
          <w:rFonts w:ascii="Arial" w:hAnsi="Arial"/>
          <w:b/>
          <w:color w:val="1B263B"/>
          <w:sz w:val="28"/>
        </w:rPr>
        <w:t>T. Studi Kasus 2 — Laptop Tidak Diperbarui</w:t>
      </w:r>
    </w:p>
    <w:p w14:paraId="5EA2041D" w14:textId="77777777" w:rsidR="0052329F" w:rsidRDefault="00A3533B">
      <w:pPr>
        <w:spacing w:after="80"/>
      </w:pPr>
      <w:r>
        <w:rPr>
          <w:rFonts w:ascii="Arial" w:hAnsi="Arial"/>
          <w:color w:val="2B2D42"/>
        </w:rPr>
        <w:t>Membahas pentingnya pembar</w:t>
      </w:r>
      <w:r>
        <w:rPr>
          <w:rFonts w:ascii="Arial" w:hAnsi="Arial"/>
          <w:color w:val="2B2D42"/>
        </w:rPr>
        <w:t>uan sistem untuk menambal celah keamanan.</w:t>
      </w:r>
    </w:p>
    <w:p w14:paraId="0884C014" w14:textId="77777777" w:rsidR="0052329F" w:rsidRDefault="00A3533B">
      <w:pPr>
        <w:keepNext/>
        <w:spacing w:before="320" w:after="120"/>
      </w:pPr>
      <w:r>
        <w:rPr>
          <w:rFonts w:ascii="Arial" w:hAnsi="Arial"/>
          <w:b/>
          <w:color w:val="1B263B"/>
          <w:sz w:val="28"/>
        </w:rPr>
        <w:t>U. Studi Kasus 3 — Wi-Fi Publik</w:t>
      </w:r>
    </w:p>
    <w:p w14:paraId="67C97630" w14:textId="77777777" w:rsidR="0052329F" w:rsidRDefault="00A3533B">
      <w:pPr>
        <w:spacing w:after="80"/>
      </w:pPr>
      <w:r>
        <w:rPr>
          <w:rFonts w:ascii="Arial" w:hAnsi="Arial"/>
          <w:color w:val="2B2D42"/>
        </w:rPr>
        <w:t>Membahas kewaspadaan terhadap jaringan gratis tak dikenal (FREE_WIFI).</w:t>
      </w:r>
    </w:p>
    <w:p w14:paraId="36C7EEBF" w14:textId="77777777" w:rsidR="0052329F" w:rsidRDefault="00A3533B">
      <w:pPr>
        <w:keepNext/>
        <w:spacing w:before="320" w:after="120"/>
      </w:pPr>
      <w:r>
        <w:rPr>
          <w:rFonts w:ascii="Arial" w:hAnsi="Arial"/>
          <w:b/>
          <w:color w:val="1B263B"/>
          <w:sz w:val="28"/>
        </w:rPr>
        <w:t>V. Aktivitas Pembelajaran</w:t>
      </w:r>
    </w:p>
    <w:p w14:paraId="2F1EF106" w14:textId="77777777" w:rsidR="0052329F" w:rsidRDefault="00A3533B">
      <w:pPr>
        <w:keepNext/>
        <w:spacing w:before="240" w:after="80"/>
      </w:pPr>
      <w:r>
        <w:rPr>
          <w:rFonts w:ascii="Arial" w:hAnsi="Arial"/>
          <w:b/>
          <w:color w:val="415A77"/>
          <w:sz w:val="24"/>
        </w:rPr>
        <w:t>Aktivitas 1 — Identifikasi Risiko</w:t>
      </w:r>
    </w:p>
    <w:p w14:paraId="511152A3" w14:textId="77777777" w:rsidR="0052329F" w:rsidRDefault="00A3533B">
      <w:pPr>
        <w:spacing w:after="80"/>
      </w:pPr>
      <w:r>
        <w:rPr>
          <w:rFonts w:ascii="Arial" w:hAnsi="Arial"/>
          <w:color w:val="2B2D42"/>
        </w:rPr>
        <w:t xml:space="preserve">Menilai kondisi keamanan jaringan (A. </w:t>
      </w:r>
      <w:r>
        <w:rPr>
          <w:rFonts w:ascii="Arial" w:hAnsi="Arial"/>
          <w:color w:val="2B2D42"/>
        </w:rPr>
        <w:t>Relatif aman / B. Berisiko).</w:t>
      </w:r>
    </w:p>
    <w:p w14:paraId="209C20CB" w14:textId="77777777" w:rsidR="0052329F" w:rsidRDefault="00A3533B">
      <w:pPr>
        <w:keepNext/>
        <w:spacing w:before="240" w:after="80"/>
      </w:pPr>
      <w:r>
        <w:rPr>
          <w:rFonts w:ascii="Arial" w:hAnsi="Arial"/>
          <w:b/>
          <w:color w:val="415A77"/>
          <w:sz w:val="24"/>
        </w:rPr>
        <w:t>Aktivitas 2 — Analisis Jaringan Sederhana</w:t>
      </w:r>
    </w:p>
    <w:p w14:paraId="20A2BC9A" w14:textId="77777777" w:rsidR="0052329F" w:rsidRDefault="00A3533B">
      <w:pPr>
        <w:spacing w:after="80"/>
      </w:pPr>
      <w:r>
        <w:rPr>
          <w:rFonts w:ascii="Arial" w:hAnsi="Arial"/>
          <w:color w:val="2B2D42"/>
        </w:rPr>
        <w:t>Menganalisis fungsi router, risiko password administrator, dan pembaruan PC.</w:t>
      </w:r>
    </w:p>
    <w:p w14:paraId="1E2A23E8" w14:textId="77777777" w:rsidR="0052329F" w:rsidRDefault="00A3533B">
      <w:pPr>
        <w:keepNext/>
        <w:spacing w:before="240" w:after="80"/>
      </w:pPr>
      <w:r>
        <w:rPr>
          <w:rFonts w:ascii="Arial" w:hAnsi="Arial"/>
          <w:b/>
          <w:color w:val="415A77"/>
          <w:sz w:val="24"/>
        </w:rPr>
        <w:t>Aktivitas 3 — Checklist Keamanan</w:t>
      </w:r>
    </w:p>
    <w:p w14:paraId="51B04B74" w14:textId="77777777" w:rsidR="0052329F" w:rsidRDefault="00A3533B">
      <w:pPr>
        <w:spacing w:after="80"/>
      </w:pPr>
      <w:r>
        <w:rPr>
          <w:rFonts w:ascii="Arial" w:hAnsi="Arial"/>
          <w:color w:val="2B2D42"/>
        </w:rPr>
        <w:t>Melakukan checklist pemeriksaan keamanan perangkat dan Wi-Fi.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"/>
        <w:gridCol w:w="7488"/>
        <w:gridCol w:w="1008"/>
      </w:tblGrid>
      <w:tr w:rsidR="0052329F" w14:paraId="07DCBF69" w14:textId="77777777">
        <w:trPr>
          <w:jc w:val="center"/>
        </w:trPr>
        <w:tc>
          <w:tcPr>
            <w:tcW w:w="864" w:type="dxa"/>
            <w:shd w:val="clear" w:color="auto" w:fill="1B263B"/>
          </w:tcPr>
          <w:p w14:paraId="734B889D" w14:textId="77777777" w:rsidR="0052329F" w:rsidRDefault="00A3533B">
            <w:r>
              <w:rPr>
                <w:rFonts w:ascii="Arial" w:hAnsi="Arial"/>
                <w:b/>
                <w:color w:val="FFFFFF"/>
                <w:sz w:val="20"/>
              </w:rPr>
              <w:t>No.</w:t>
            </w:r>
          </w:p>
        </w:tc>
        <w:tc>
          <w:tcPr>
            <w:tcW w:w="7488" w:type="dxa"/>
            <w:shd w:val="clear" w:color="auto" w:fill="1B263B"/>
          </w:tcPr>
          <w:p w14:paraId="33C4E952" w14:textId="77777777" w:rsidR="0052329F" w:rsidRDefault="00A3533B">
            <w:r>
              <w:rPr>
                <w:rFonts w:ascii="Arial" w:hAnsi="Arial"/>
                <w:b/>
                <w:color w:val="FFFFFF"/>
                <w:sz w:val="20"/>
              </w:rPr>
              <w:t>Pemeriksa</w:t>
            </w:r>
            <w:r>
              <w:rPr>
                <w:rFonts w:ascii="Arial" w:hAnsi="Arial"/>
                <w:b/>
                <w:color w:val="FFFFFF"/>
                <w:sz w:val="20"/>
              </w:rPr>
              <w:t>an</w:t>
            </w:r>
          </w:p>
        </w:tc>
        <w:tc>
          <w:tcPr>
            <w:tcW w:w="1008" w:type="dxa"/>
            <w:shd w:val="clear" w:color="auto" w:fill="1B263B"/>
          </w:tcPr>
          <w:p w14:paraId="2437B30D" w14:textId="77777777" w:rsidR="0052329F" w:rsidRDefault="00A3533B">
            <w:r>
              <w:rPr>
                <w:rFonts w:ascii="Arial" w:hAnsi="Arial"/>
                <w:b/>
                <w:color w:val="FFFFFF"/>
                <w:sz w:val="20"/>
              </w:rPr>
              <w:t>✓</w:t>
            </w:r>
          </w:p>
        </w:tc>
      </w:tr>
      <w:tr w:rsidR="0052329F" w14:paraId="27B9A901" w14:textId="77777777">
        <w:trPr>
          <w:jc w:val="center"/>
        </w:trPr>
        <w:tc>
          <w:tcPr>
            <w:tcW w:w="864" w:type="dxa"/>
            <w:shd w:val="clear" w:color="auto" w:fill="F8F9FA"/>
          </w:tcPr>
          <w:p w14:paraId="3AA7CFC6" w14:textId="77777777" w:rsidR="0052329F" w:rsidRDefault="00A3533B">
            <w:r>
              <w:rPr>
                <w:rFonts w:ascii="Arial" w:hAnsi="Arial"/>
                <w:color w:val="2B2D42"/>
                <w:sz w:val="20"/>
              </w:rPr>
              <w:t>1</w:t>
            </w:r>
          </w:p>
        </w:tc>
        <w:tc>
          <w:tcPr>
            <w:tcW w:w="7488" w:type="dxa"/>
            <w:shd w:val="clear" w:color="auto" w:fill="F8F9FA"/>
          </w:tcPr>
          <w:p w14:paraId="52DAB459" w14:textId="77777777" w:rsidR="0052329F" w:rsidRDefault="00A3533B">
            <w:r>
              <w:rPr>
                <w:rFonts w:ascii="Arial" w:hAnsi="Arial"/>
                <w:color w:val="2B2D42"/>
                <w:sz w:val="20"/>
              </w:rPr>
              <w:t>Wi-Fi menggunakan password</w:t>
            </w:r>
          </w:p>
        </w:tc>
        <w:tc>
          <w:tcPr>
            <w:tcW w:w="1008" w:type="dxa"/>
            <w:shd w:val="clear" w:color="auto" w:fill="F8F9FA"/>
          </w:tcPr>
          <w:p w14:paraId="2B4596DF" w14:textId="77777777" w:rsidR="0052329F" w:rsidRDefault="0052329F"/>
        </w:tc>
      </w:tr>
      <w:tr w:rsidR="0052329F" w14:paraId="15DFDA60" w14:textId="77777777">
        <w:trPr>
          <w:jc w:val="center"/>
        </w:trPr>
        <w:tc>
          <w:tcPr>
            <w:tcW w:w="864" w:type="dxa"/>
          </w:tcPr>
          <w:p w14:paraId="1895437D" w14:textId="77777777" w:rsidR="0052329F" w:rsidRDefault="00A3533B">
            <w:r>
              <w:rPr>
                <w:rFonts w:ascii="Arial" w:hAnsi="Arial"/>
                <w:color w:val="2B2D42"/>
                <w:sz w:val="20"/>
              </w:rPr>
              <w:t>2</w:t>
            </w:r>
          </w:p>
        </w:tc>
        <w:tc>
          <w:tcPr>
            <w:tcW w:w="7488" w:type="dxa"/>
          </w:tcPr>
          <w:p w14:paraId="314AC7C3" w14:textId="77777777" w:rsidR="0052329F" w:rsidRDefault="00A3533B">
            <w:r>
              <w:rPr>
                <w:rFonts w:ascii="Arial" w:hAnsi="Arial"/>
                <w:color w:val="2B2D42"/>
                <w:sz w:val="20"/>
              </w:rPr>
              <w:t>Password tidak mudah ditebak</w:t>
            </w:r>
          </w:p>
        </w:tc>
        <w:tc>
          <w:tcPr>
            <w:tcW w:w="1008" w:type="dxa"/>
          </w:tcPr>
          <w:p w14:paraId="1CDE43E8" w14:textId="77777777" w:rsidR="0052329F" w:rsidRDefault="0052329F"/>
        </w:tc>
      </w:tr>
      <w:tr w:rsidR="0052329F" w14:paraId="74DE8F46" w14:textId="77777777">
        <w:trPr>
          <w:jc w:val="center"/>
        </w:trPr>
        <w:tc>
          <w:tcPr>
            <w:tcW w:w="864" w:type="dxa"/>
            <w:shd w:val="clear" w:color="auto" w:fill="F8F9FA"/>
          </w:tcPr>
          <w:p w14:paraId="47C9461A" w14:textId="77777777" w:rsidR="0052329F" w:rsidRDefault="00A3533B">
            <w:r>
              <w:rPr>
                <w:rFonts w:ascii="Arial" w:hAnsi="Arial"/>
                <w:color w:val="2B2D42"/>
                <w:sz w:val="20"/>
              </w:rPr>
              <w:lastRenderedPageBreak/>
              <w:t>3</w:t>
            </w:r>
          </w:p>
        </w:tc>
        <w:tc>
          <w:tcPr>
            <w:tcW w:w="7488" w:type="dxa"/>
            <w:shd w:val="clear" w:color="auto" w:fill="F8F9FA"/>
          </w:tcPr>
          <w:p w14:paraId="0F933A40" w14:textId="77777777" w:rsidR="0052329F" w:rsidRDefault="00A3533B">
            <w:r>
              <w:rPr>
                <w:rFonts w:ascii="Arial" w:hAnsi="Arial"/>
                <w:color w:val="2B2D42"/>
                <w:sz w:val="20"/>
              </w:rPr>
              <w:t>Password Wi-Fi tidak dibagikan sembarangan</w:t>
            </w:r>
          </w:p>
        </w:tc>
        <w:tc>
          <w:tcPr>
            <w:tcW w:w="1008" w:type="dxa"/>
            <w:shd w:val="clear" w:color="auto" w:fill="F8F9FA"/>
          </w:tcPr>
          <w:p w14:paraId="1E2E64D2" w14:textId="77777777" w:rsidR="0052329F" w:rsidRDefault="0052329F"/>
        </w:tc>
      </w:tr>
      <w:tr w:rsidR="0052329F" w14:paraId="143708FD" w14:textId="77777777">
        <w:trPr>
          <w:jc w:val="center"/>
        </w:trPr>
        <w:tc>
          <w:tcPr>
            <w:tcW w:w="864" w:type="dxa"/>
          </w:tcPr>
          <w:p w14:paraId="192B591B" w14:textId="77777777" w:rsidR="0052329F" w:rsidRDefault="00A3533B">
            <w:r>
              <w:rPr>
                <w:rFonts w:ascii="Arial" w:hAnsi="Arial"/>
                <w:color w:val="2B2D42"/>
                <w:sz w:val="20"/>
              </w:rPr>
              <w:t>4</w:t>
            </w:r>
          </w:p>
        </w:tc>
        <w:tc>
          <w:tcPr>
            <w:tcW w:w="7488" w:type="dxa"/>
          </w:tcPr>
          <w:p w14:paraId="2F063135" w14:textId="77777777" w:rsidR="0052329F" w:rsidRDefault="00A3533B">
            <w:r>
              <w:rPr>
                <w:rFonts w:ascii="Arial" w:hAnsi="Arial"/>
                <w:color w:val="2B2D42"/>
                <w:sz w:val="20"/>
              </w:rPr>
              <w:t>Perangkat menggunakan password/kunci layar</w:t>
            </w:r>
          </w:p>
        </w:tc>
        <w:tc>
          <w:tcPr>
            <w:tcW w:w="1008" w:type="dxa"/>
          </w:tcPr>
          <w:p w14:paraId="1B9A9446" w14:textId="77777777" w:rsidR="0052329F" w:rsidRDefault="0052329F"/>
        </w:tc>
      </w:tr>
      <w:tr w:rsidR="0052329F" w14:paraId="7F1D0EFE" w14:textId="77777777">
        <w:trPr>
          <w:jc w:val="center"/>
        </w:trPr>
        <w:tc>
          <w:tcPr>
            <w:tcW w:w="864" w:type="dxa"/>
            <w:shd w:val="clear" w:color="auto" w:fill="F8F9FA"/>
          </w:tcPr>
          <w:p w14:paraId="1E60974C" w14:textId="77777777" w:rsidR="0052329F" w:rsidRDefault="00A3533B">
            <w:r>
              <w:rPr>
                <w:rFonts w:ascii="Arial" w:hAnsi="Arial"/>
                <w:color w:val="2B2D42"/>
                <w:sz w:val="20"/>
              </w:rPr>
              <w:t>5</w:t>
            </w:r>
          </w:p>
        </w:tc>
        <w:tc>
          <w:tcPr>
            <w:tcW w:w="7488" w:type="dxa"/>
            <w:shd w:val="clear" w:color="auto" w:fill="F8F9FA"/>
          </w:tcPr>
          <w:p w14:paraId="7A98F9B9" w14:textId="77777777" w:rsidR="0052329F" w:rsidRDefault="00A3533B">
            <w:r>
              <w:rPr>
                <w:rFonts w:ascii="Arial" w:hAnsi="Arial"/>
                <w:color w:val="2B2D42"/>
                <w:sz w:val="20"/>
              </w:rPr>
              <w:t>Sistem operasi diperbarui</w:t>
            </w:r>
          </w:p>
        </w:tc>
        <w:tc>
          <w:tcPr>
            <w:tcW w:w="1008" w:type="dxa"/>
            <w:shd w:val="clear" w:color="auto" w:fill="F8F9FA"/>
          </w:tcPr>
          <w:p w14:paraId="59B13A79" w14:textId="77777777" w:rsidR="0052329F" w:rsidRDefault="0052329F"/>
        </w:tc>
      </w:tr>
      <w:tr w:rsidR="0052329F" w14:paraId="1DB3EFEF" w14:textId="77777777">
        <w:trPr>
          <w:jc w:val="center"/>
        </w:trPr>
        <w:tc>
          <w:tcPr>
            <w:tcW w:w="864" w:type="dxa"/>
          </w:tcPr>
          <w:p w14:paraId="18D51AB7" w14:textId="77777777" w:rsidR="0052329F" w:rsidRDefault="00A3533B">
            <w:r>
              <w:rPr>
                <w:rFonts w:ascii="Arial" w:hAnsi="Arial"/>
                <w:color w:val="2B2D42"/>
                <w:sz w:val="20"/>
              </w:rPr>
              <w:t>6</w:t>
            </w:r>
          </w:p>
        </w:tc>
        <w:tc>
          <w:tcPr>
            <w:tcW w:w="7488" w:type="dxa"/>
          </w:tcPr>
          <w:p w14:paraId="426E9C72" w14:textId="77777777" w:rsidR="0052329F" w:rsidRDefault="00A3533B">
            <w:r>
              <w:rPr>
                <w:rFonts w:ascii="Arial" w:hAnsi="Arial"/>
                <w:color w:val="2B2D42"/>
                <w:sz w:val="20"/>
              </w:rPr>
              <w:t>Aplikasi diperbarui</w:t>
            </w:r>
          </w:p>
        </w:tc>
        <w:tc>
          <w:tcPr>
            <w:tcW w:w="1008" w:type="dxa"/>
          </w:tcPr>
          <w:p w14:paraId="2874A392" w14:textId="77777777" w:rsidR="0052329F" w:rsidRDefault="0052329F"/>
        </w:tc>
      </w:tr>
      <w:tr w:rsidR="0052329F" w14:paraId="5ED86ECB" w14:textId="77777777">
        <w:trPr>
          <w:jc w:val="center"/>
        </w:trPr>
        <w:tc>
          <w:tcPr>
            <w:tcW w:w="864" w:type="dxa"/>
            <w:shd w:val="clear" w:color="auto" w:fill="F8F9FA"/>
          </w:tcPr>
          <w:p w14:paraId="1B0859C6" w14:textId="77777777" w:rsidR="0052329F" w:rsidRDefault="00A3533B">
            <w:r>
              <w:rPr>
                <w:rFonts w:ascii="Arial" w:hAnsi="Arial"/>
                <w:color w:val="2B2D42"/>
                <w:sz w:val="20"/>
              </w:rPr>
              <w:t>7</w:t>
            </w:r>
          </w:p>
        </w:tc>
        <w:tc>
          <w:tcPr>
            <w:tcW w:w="7488" w:type="dxa"/>
            <w:shd w:val="clear" w:color="auto" w:fill="F8F9FA"/>
          </w:tcPr>
          <w:p w14:paraId="2A68D261" w14:textId="77777777" w:rsidR="0052329F" w:rsidRDefault="00A3533B">
            <w:r>
              <w:rPr>
                <w:rFonts w:ascii="Arial" w:hAnsi="Arial"/>
                <w:color w:val="2B2D42"/>
                <w:sz w:val="20"/>
              </w:rPr>
              <w:t>Tidak sembarangan mengunduh file</w:t>
            </w:r>
          </w:p>
        </w:tc>
        <w:tc>
          <w:tcPr>
            <w:tcW w:w="1008" w:type="dxa"/>
            <w:shd w:val="clear" w:color="auto" w:fill="F8F9FA"/>
          </w:tcPr>
          <w:p w14:paraId="125B97BA" w14:textId="77777777" w:rsidR="0052329F" w:rsidRDefault="0052329F"/>
        </w:tc>
      </w:tr>
      <w:tr w:rsidR="0052329F" w14:paraId="4D15642F" w14:textId="77777777">
        <w:trPr>
          <w:jc w:val="center"/>
        </w:trPr>
        <w:tc>
          <w:tcPr>
            <w:tcW w:w="864" w:type="dxa"/>
          </w:tcPr>
          <w:p w14:paraId="301F52BD" w14:textId="77777777" w:rsidR="0052329F" w:rsidRDefault="00A3533B">
            <w:r>
              <w:rPr>
                <w:rFonts w:ascii="Arial" w:hAnsi="Arial"/>
                <w:color w:val="2B2D42"/>
                <w:sz w:val="20"/>
              </w:rPr>
              <w:t>8</w:t>
            </w:r>
          </w:p>
        </w:tc>
        <w:tc>
          <w:tcPr>
            <w:tcW w:w="7488" w:type="dxa"/>
          </w:tcPr>
          <w:p w14:paraId="3CB5F334" w14:textId="77777777" w:rsidR="0052329F" w:rsidRDefault="00A3533B">
            <w:r>
              <w:rPr>
                <w:rFonts w:ascii="Arial" w:hAnsi="Arial"/>
                <w:color w:val="2B2D42"/>
                <w:sz w:val="20"/>
              </w:rPr>
              <w:t>Tidak sembarangan terhubung ke Wi-Fi</w:t>
            </w:r>
          </w:p>
        </w:tc>
        <w:tc>
          <w:tcPr>
            <w:tcW w:w="1008" w:type="dxa"/>
          </w:tcPr>
          <w:p w14:paraId="2B3FE3DD" w14:textId="77777777" w:rsidR="0052329F" w:rsidRDefault="0052329F"/>
        </w:tc>
      </w:tr>
      <w:tr w:rsidR="0052329F" w14:paraId="5ACF13F3" w14:textId="77777777">
        <w:trPr>
          <w:jc w:val="center"/>
        </w:trPr>
        <w:tc>
          <w:tcPr>
            <w:tcW w:w="864" w:type="dxa"/>
            <w:shd w:val="clear" w:color="auto" w:fill="F8F9FA"/>
          </w:tcPr>
          <w:p w14:paraId="48B1432E" w14:textId="77777777" w:rsidR="0052329F" w:rsidRDefault="00A3533B">
            <w:r>
              <w:rPr>
                <w:rFonts w:ascii="Arial" w:hAnsi="Arial"/>
                <w:color w:val="2B2D42"/>
                <w:sz w:val="20"/>
              </w:rPr>
              <w:t>9</w:t>
            </w:r>
          </w:p>
        </w:tc>
        <w:tc>
          <w:tcPr>
            <w:tcW w:w="7488" w:type="dxa"/>
            <w:shd w:val="clear" w:color="auto" w:fill="F8F9FA"/>
          </w:tcPr>
          <w:p w14:paraId="536B08F6" w14:textId="77777777" w:rsidR="0052329F" w:rsidRDefault="00A3533B">
            <w:r>
              <w:rPr>
                <w:rFonts w:ascii="Arial" w:hAnsi="Arial"/>
                <w:color w:val="2B2D42"/>
                <w:sz w:val="20"/>
              </w:rPr>
              <w:t>Firewall tersedia/aktif sesuai pengaturan perangkat</w:t>
            </w:r>
          </w:p>
        </w:tc>
        <w:tc>
          <w:tcPr>
            <w:tcW w:w="1008" w:type="dxa"/>
            <w:shd w:val="clear" w:color="auto" w:fill="F8F9FA"/>
          </w:tcPr>
          <w:p w14:paraId="4C43A99F" w14:textId="77777777" w:rsidR="0052329F" w:rsidRDefault="0052329F"/>
        </w:tc>
      </w:tr>
      <w:tr w:rsidR="0052329F" w14:paraId="1B6D9912" w14:textId="77777777">
        <w:trPr>
          <w:jc w:val="center"/>
        </w:trPr>
        <w:tc>
          <w:tcPr>
            <w:tcW w:w="864" w:type="dxa"/>
          </w:tcPr>
          <w:p w14:paraId="553D2D4A" w14:textId="77777777" w:rsidR="0052329F" w:rsidRDefault="00A3533B">
            <w:r>
              <w:rPr>
                <w:rFonts w:ascii="Arial" w:hAnsi="Arial"/>
                <w:color w:val="2B2D42"/>
                <w:sz w:val="20"/>
              </w:rPr>
              <w:t>10</w:t>
            </w:r>
          </w:p>
        </w:tc>
        <w:tc>
          <w:tcPr>
            <w:tcW w:w="7488" w:type="dxa"/>
          </w:tcPr>
          <w:p w14:paraId="26FF4BD2" w14:textId="77777777" w:rsidR="0052329F" w:rsidRDefault="00A3533B">
            <w:r>
              <w:rPr>
                <w:rFonts w:ascii="Arial" w:hAnsi="Arial"/>
                <w:color w:val="2B2D42"/>
                <w:sz w:val="20"/>
              </w:rPr>
              <w:t>Router hanya dikonfigurasi oleh pihak berwenang</w:t>
            </w:r>
          </w:p>
        </w:tc>
        <w:tc>
          <w:tcPr>
            <w:tcW w:w="1008" w:type="dxa"/>
          </w:tcPr>
          <w:p w14:paraId="2B0C8C42" w14:textId="77777777" w:rsidR="0052329F" w:rsidRDefault="0052329F"/>
        </w:tc>
      </w:tr>
    </w:tbl>
    <w:p w14:paraId="5695F9E4" w14:textId="77777777" w:rsidR="0052329F" w:rsidRDefault="0052329F">
      <w:pPr>
        <w:spacing w:after="120"/>
      </w:pPr>
    </w:p>
    <w:p w14:paraId="16098FA4" w14:textId="6F4B97C5" w:rsidR="0052329F" w:rsidRDefault="00A3533B">
      <w:pPr>
        <w:keepNext/>
        <w:spacing w:before="320" w:after="120"/>
      </w:pPr>
      <w:r>
        <w:rPr>
          <w:rFonts w:ascii="Arial" w:hAnsi="Arial"/>
          <w:b/>
          <w:color w:val="1B263B"/>
          <w:sz w:val="28"/>
        </w:rPr>
        <w:t>W</w:t>
      </w:r>
      <w:r>
        <w:rPr>
          <w:rFonts w:ascii="Arial" w:hAnsi="Arial"/>
          <w:b/>
          <w:color w:val="1B263B"/>
          <w:sz w:val="28"/>
        </w:rPr>
        <w:t>. Hal yang Tidak Boleh Dilakukan</w:t>
      </w:r>
    </w:p>
    <w:p w14:paraId="47BC6257" w14:textId="1B6AC5CF" w:rsidR="0052329F" w:rsidRDefault="00A3533B">
      <w:pPr>
        <w:spacing w:after="80"/>
      </w:pPr>
      <w:r>
        <w:rPr>
          <w:rFonts w:ascii="Arial" w:hAnsi="Arial"/>
          <w:color w:val="2B2D42"/>
        </w:rPr>
        <w:t>Siswa dilarang mencoba membobol password Wi-Fi, masuk ke router tanpa izin, memutus koneksi orang lain, atau memindai jaringan tanpa kewenangan.</w:t>
      </w:r>
    </w:p>
    <w:sectPr w:rsidR="0052329F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2329F"/>
    <w:rsid w:val="00A3533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DEA22D"/>
  <w14:defaultImageDpi w14:val="300"/>
  <w15:docId w15:val="{04B0E856-0115-49BE-AC4B-8150F79D79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1031</Words>
  <Characters>5880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isan.mhmd004@gmail.com</cp:lastModifiedBy>
  <cp:revision>2</cp:revision>
  <dcterms:created xsi:type="dcterms:W3CDTF">2013-12-23T23:15:00Z</dcterms:created>
  <dcterms:modified xsi:type="dcterms:W3CDTF">2026-09-27T13:09:00Z</dcterms:modified>
  <cp:category/>
</cp:coreProperties>
</file>