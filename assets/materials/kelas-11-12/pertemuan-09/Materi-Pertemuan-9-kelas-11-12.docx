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29F94" w14:textId="77777777" w:rsidR="00F94C20" w:rsidRDefault="00206869">
      <w:pPr>
        <w:spacing w:after="80"/>
        <w:jc w:val="center"/>
      </w:pPr>
      <w:r>
        <w:rPr>
          <w:b/>
          <w:color w:val="1B365D"/>
          <w:sz w:val="48"/>
        </w:rPr>
        <w:t>MATERI INFORMATIKA KELAS XI–XII</w:t>
      </w:r>
    </w:p>
    <w:p w14:paraId="22D0D206" w14:textId="77777777" w:rsidR="00F94C20" w:rsidRDefault="00206869">
      <w:pPr>
        <w:spacing w:after="480"/>
        <w:jc w:val="center"/>
      </w:pPr>
      <w:r>
        <w:rPr>
          <w:b/>
          <w:color w:val="4B6B94"/>
          <w:sz w:val="28"/>
        </w:rPr>
        <w:t>Pertemuan 9: Mengenal Internet dan Cara Kerja Akses Jaringan</w:t>
      </w:r>
    </w:p>
    <w:p w14:paraId="4016012D" w14:textId="77777777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A. Pengantar</w:t>
      </w:r>
    </w:p>
    <w:p w14:paraId="273802C0" w14:textId="77777777" w:rsidR="00F94C20" w:rsidRDefault="00206869">
      <w:pPr>
        <w:spacing w:after="120"/>
      </w:pPr>
      <w:r>
        <w:t xml:space="preserve">Pada pertemuan sebelumnya, kita telah mempelajari pemeriksaan dan troubleshooting jaringan dasar. Kita mengenal beberapa perintah seperti </w:t>
      </w:r>
      <w:r>
        <w:t>ipconfig, ping, tracert, dan nslookup untuk membantu memeriksa konfigurasi serta menemukan penyebab gangguan jaringan.</w:t>
      </w:r>
    </w:p>
    <w:p w14:paraId="2ACE4CB4" w14:textId="77777777" w:rsidR="00F94C20" w:rsidRDefault="00206869">
      <w:pPr>
        <w:spacing w:after="120"/>
      </w:pPr>
      <w:r>
        <w:t>Namun, pernahkah kalian bertanya bagaimana sebuah halaman web dapat muncul ketika kita mengetik alamat situs di browser? Mengapa perangka</w:t>
      </w:r>
      <w:r>
        <w:t>t perlu terhubung ke router? Mengapa terkadang Wi-Fi terhubung, tetapi situs web tetap tidak dapat dibuka?</w:t>
      </w:r>
    </w:p>
    <w:p w14:paraId="47615DC5" w14:textId="77777777" w:rsidR="00F94C20" w:rsidRDefault="00206869">
      <w:pPr>
        <w:spacing w:after="120"/>
      </w:pPr>
      <w:r>
        <w:t>Untuk memahami hal tersebut, kita perlu mengetahui cara kerja Internet dan proses akses jaringan.</w:t>
      </w:r>
    </w:p>
    <w:p w14:paraId="7D573A3C" w14:textId="77777777" w:rsidR="00F94C20" w:rsidRDefault="00206869">
      <w:pPr>
        <w:spacing w:after="120"/>
      </w:pPr>
      <w:r>
        <w:t>Internet bukan sekadar Wi-Fi atau aplikasi yang dig</w:t>
      </w:r>
      <w:r>
        <w:t>unakan sehari-hari. Internet merupakan jaringan global yang menghubungkan banyak jaringan komputer sehingga perangkat dapat bertukar data menggunakan aturan komunikasi yang disepakati.</w:t>
      </w:r>
    </w:p>
    <w:p w14:paraId="166210AD" w14:textId="77777777" w:rsidR="00F94C20" w:rsidRDefault="00206869">
      <w:pPr>
        <w:spacing w:after="120"/>
      </w:pPr>
      <w:r>
        <w:t>Dengan memahami materi ini, siswa diharapkan dapat menjelaskan perjalan</w:t>
      </w:r>
      <w:r>
        <w:t>an data dari perangkat pengguna hingga server, mengenali fungsi komponen yang terlibat, serta memahami perbedaan antara koneksi Wi-Fi dan akses Internet.</w:t>
      </w:r>
    </w:p>
    <w:p w14:paraId="4B268082" w14:textId="77777777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B. Tujuan Pembelajaran</w:t>
      </w:r>
    </w:p>
    <w:p w14:paraId="1F1CD5E4" w14:textId="77777777" w:rsidR="00F94C20" w:rsidRDefault="00206869">
      <w:pPr>
        <w:spacing w:after="120"/>
      </w:pPr>
      <w:r>
        <w:t>Setelah mempelajari materi ini, siswa diharapkan mampu:</w:t>
      </w:r>
    </w:p>
    <w:p w14:paraId="30465D6D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1. </w:t>
      </w:r>
      <w:r>
        <w:t>Menjelaskan pengerti</w:t>
      </w:r>
      <w:r>
        <w:t>an Internet dan perbedaannya dengan jaringan lokal.</w:t>
      </w:r>
    </w:p>
    <w:p w14:paraId="167AF106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2. </w:t>
      </w:r>
      <w:r>
        <w:t>Mengidentifikasi komponen yang berperan dalam akses Internet.</w:t>
      </w:r>
    </w:p>
    <w:p w14:paraId="057D1F2B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3. </w:t>
      </w:r>
      <w:r>
        <w:t>Menjelaskan fungsi ISP, router, DNS, alamat IP, server, dan browser.</w:t>
      </w:r>
    </w:p>
    <w:p w14:paraId="2C2159A3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4. </w:t>
      </w:r>
      <w:r>
        <w:t>Menguraikan tahapan akses sebuah situs web dari perangkat penggu</w:t>
      </w:r>
      <w:r>
        <w:t>na hingga server.</w:t>
      </w:r>
    </w:p>
    <w:p w14:paraId="167891B7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5. </w:t>
      </w:r>
      <w:r>
        <w:t>Menjelaskan peran protokol TCP/IP, HTTP, dan HTTPS secara sederhana.</w:t>
      </w:r>
    </w:p>
    <w:p w14:paraId="2A7AE89B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6. </w:t>
      </w:r>
      <w:r>
        <w:t>Menghubungkan konsep akses Internet dengan pemeriksaan jaringan yang telah dipelajari pada pertemuan sebelumnya.</w:t>
      </w:r>
    </w:p>
    <w:p w14:paraId="483A54F4" w14:textId="77777777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C. Pengertian Internet</w:t>
      </w:r>
    </w:p>
    <w:p w14:paraId="00D9FBE5" w14:textId="77777777" w:rsidR="00F94C20" w:rsidRDefault="00206869">
      <w:pPr>
        <w:spacing w:after="120"/>
      </w:pPr>
      <w:r>
        <w:t>Internet adalah jaringan gl</w:t>
      </w:r>
      <w:r>
        <w:t>obal yang menghubungkan berbagai jaringan komputer di seluruh dunia agar dapat saling bertukar data dan informasi.</w:t>
      </w:r>
    </w:p>
    <w:p w14:paraId="45A13F35" w14:textId="77777777" w:rsidR="00F94C20" w:rsidRDefault="00206869">
      <w:pPr>
        <w:spacing w:after="120"/>
      </w:pPr>
      <w:r>
        <w:t>Perangkat yang terhubung ke Internet dapat berupa komputer, laptop, ponsel, server, dan perangkat lainnya yang menggunakan teknologi komunika</w:t>
      </w:r>
      <w:r>
        <w:t>si jaringan.</w:t>
      </w:r>
    </w:p>
    <w:p w14:paraId="5602A4E0" w14:textId="77777777" w:rsidR="00F94C20" w:rsidRDefault="00206869">
      <w:pPr>
        <w:spacing w:after="120"/>
      </w:pPr>
      <w:r>
        <w:lastRenderedPageBreak/>
        <w:t>Contoh pemanfaatan Internet antara lain:</w:t>
      </w:r>
    </w:p>
    <w:p w14:paraId="3E7C1BC3" w14:textId="77777777" w:rsidR="00F94C20" w:rsidRDefault="00206869">
      <w:pPr>
        <w:pStyle w:val="ListBullet"/>
        <w:spacing w:after="60"/>
      </w:pPr>
      <w:r>
        <w:t>Membuka situs web untuk mencari informasi.</w:t>
      </w:r>
    </w:p>
    <w:p w14:paraId="3A41E161" w14:textId="77777777" w:rsidR="00F94C20" w:rsidRDefault="00206869">
      <w:pPr>
        <w:pStyle w:val="ListBullet"/>
        <w:spacing w:after="60"/>
      </w:pPr>
      <w:r>
        <w:t>Mengirim pesan melalui aplikasi percakapan.</w:t>
      </w:r>
    </w:p>
    <w:p w14:paraId="0C702267" w14:textId="77777777" w:rsidR="00F94C20" w:rsidRDefault="00206869">
      <w:pPr>
        <w:pStyle w:val="ListBullet"/>
        <w:spacing w:after="60"/>
      </w:pPr>
      <w:r>
        <w:t>Mengikuti pembelajaran secara daring.</w:t>
      </w:r>
    </w:p>
    <w:p w14:paraId="44E48CEE" w14:textId="77777777" w:rsidR="00F94C20" w:rsidRDefault="00206869">
      <w:pPr>
        <w:pStyle w:val="ListBullet"/>
        <w:spacing w:after="60"/>
      </w:pPr>
      <w:r>
        <w:t>Mengirim surat elektronik atau email.</w:t>
      </w:r>
    </w:p>
    <w:p w14:paraId="0EFF5331" w14:textId="77777777" w:rsidR="00F94C20" w:rsidRDefault="00206869">
      <w:pPr>
        <w:pStyle w:val="ListBullet"/>
        <w:spacing w:after="60"/>
      </w:pPr>
      <w:r>
        <w:t>Menonton video melalui layanan streamin</w:t>
      </w:r>
      <w:r>
        <w:t>g.</w:t>
      </w:r>
    </w:p>
    <w:p w14:paraId="74273246" w14:textId="77777777" w:rsidR="00F94C20" w:rsidRDefault="00206869">
      <w:pPr>
        <w:pStyle w:val="ListBullet"/>
        <w:spacing w:after="60"/>
      </w:pPr>
      <w:r>
        <w:t>Mengakses layanan perbankan dan perdagangan elektronik.</w:t>
      </w:r>
    </w:p>
    <w:p w14:paraId="1EC09F78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Perbedaan Jaringan Lokal dan Internet</w:t>
      </w:r>
    </w:p>
    <w:p w14:paraId="5EB271C5" w14:textId="77777777" w:rsidR="00F94C20" w:rsidRDefault="00206869">
      <w:pPr>
        <w:spacing w:after="120"/>
      </w:pPr>
      <w:r>
        <w:t xml:space="preserve">Jaringan lokal atau LAN menghubungkan perangkat dalam area terbatas, misalnya laboratorium komputer sekolah. Internet menghubungkan banyak jaringan </w:t>
      </w:r>
      <w:r>
        <w:t>sehingga komunikasi dapat berlangsung melintasi wilayah dan negara.</w:t>
      </w:r>
    </w:p>
    <w:p w14:paraId="7EC36EBA" w14:textId="77777777" w:rsidR="00F94C20" w:rsidRDefault="00206869">
      <w:pPr>
        <w:spacing w:after="120"/>
      </w:pPr>
      <w:r>
        <w:t>Contohnya, sepuluh komputer di laboratorium dapat saling berbagi berkas melalui LAN tanpa harus mengakses Internet. Akan tetapi, untuk membuka situs web yang berada di server luar jaringan</w:t>
      </w:r>
      <w:r>
        <w:t xml:space="preserve"> sekolah, perangkat biasanya membutuhkan jalur akses menuju Internet.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F94C20" w14:paraId="7B3E25EE" w14:textId="77777777">
        <w:trPr>
          <w:cantSplit/>
          <w:tblHeader/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BBF72" w14:textId="77777777" w:rsidR="00F94C20" w:rsidRDefault="00206869">
            <w:pPr>
              <w:spacing w:after="0"/>
            </w:pPr>
            <w:r>
              <w:rPr>
                <w:b/>
                <w:color w:val="FFFFFF"/>
              </w:rPr>
              <w:t>Aspek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C4537" w14:textId="77777777" w:rsidR="00F94C20" w:rsidRDefault="00206869">
            <w:pPr>
              <w:spacing w:after="0"/>
            </w:pPr>
            <w:r>
              <w:rPr>
                <w:b/>
                <w:color w:val="FFFFFF"/>
              </w:rPr>
              <w:t>Jaringan Lokal (LAN)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82FCA" w14:textId="77777777" w:rsidR="00F94C20" w:rsidRDefault="00206869">
            <w:pPr>
              <w:spacing w:after="0"/>
            </w:pPr>
            <w:r>
              <w:rPr>
                <w:b/>
                <w:color w:val="FFFFFF"/>
              </w:rPr>
              <w:t>Internet</w:t>
            </w:r>
          </w:p>
        </w:tc>
      </w:tr>
      <w:tr w:rsidR="00F94C20" w14:paraId="1D7319A7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21B97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Cakupan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93AB5" w14:textId="77777777" w:rsidR="00F94C20" w:rsidRDefault="00206869">
            <w:pPr>
              <w:spacing w:after="0"/>
            </w:pPr>
            <w:r>
              <w:t>Area terbatas, seperti rumah atau sekolah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E1D33" w14:textId="77777777" w:rsidR="00F94C20" w:rsidRDefault="00206869">
            <w:pPr>
              <w:spacing w:after="0"/>
            </w:pPr>
            <w:r>
              <w:t>Menghubungkan jaringan secara global</w:t>
            </w:r>
          </w:p>
        </w:tc>
      </w:tr>
      <w:tr w:rsidR="00F94C20" w14:paraId="2F416A7A" w14:textId="77777777">
        <w:trPr>
          <w:cantSplit/>
          <w:jc w:val="center"/>
        </w:trPr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BD343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Contoh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4A900" w14:textId="77777777" w:rsidR="00F94C20" w:rsidRDefault="00206869">
            <w:pPr>
              <w:spacing w:after="0"/>
            </w:pPr>
            <w:r>
              <w:t>Komputer laboratorium yang terhubung ke switch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441E9" w14:textId="77777777" w:rsidR="00F94C20" w:rsidRDefault="00206869">
            <w:pPr>
              <w:spacing w:after="0"/>
            </w:pPr>
            <w:r>
              <w:t>Mengakses situs web publik</w:t>
            </w:r>
          </w:p>
        </w:tc>
      </w:tr>
      <w:tr w:rsidR="00F94C20" w14:paraId="2BD59D15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E9432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Pengelolaan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8461E" w14:textId="77777777" w:rsidR="00F94C20" w:rsidRDefault="00206869">
            <w:pPr>
              <w:spacing w:after="0"/>
            </w:pPr>
            <w:r>
              <w:t>Umumnya dikelola pemilik atau administrator jaringan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69B6F" w14:textId="77777777" w:rsidR="00F94C20" w:rsidRDefault="00206869">
            <w:pPr>
              <w:spacing w:after="0"/>
            </w:pPr>
            <w:r>
              <w:t>Melibatkan banyak organisasi dan penyedia jaringan</w:t>
            </w:r>
          </w:p>
        </w:tc>
      </w:tr>
      <w:tr w:rsidR="00F94C20" w14:paraId="6C77AE0D" w14:textId="77777777">
        <w:trPr>
          <w:cantSplit/>
          <w:jc w:val="center"/>
        </w:trPr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80B77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Koneksi Internet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CB018" w14:textId="77777777" w:rsidR="00F94C20" w:rsidRDefault="00206869">
            <w:pPr>
              <w:spacing w:after="0"/>
            </w:pPr>
            <w:r>
              <w:t>Tidak selalu diperlukan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5C56B8" w14:textId="77777777" w:rsidR="00F94C20" w:rsidRDefault="00206869">
            <w:pPr>
              <w:spacing w:after="0"/>
            </w:pPr>
            <w:r>
              <w:t>Merupakan jaringan global yang menjadi tujuan akses</w:t>
            </w:r>
          </w:p>
        </w:tc>
      </w:tr>
    </w:tbl>
    <w:p w14:paraId="465D276D" w14:textId="77777777" w:rsidR="00F94C20" w:rsidRDefault="00F94C20">
      <w:pPr>
        <w:spacing w:after="120"/>
      </w:pPr>
    </w:p>
    <w:p w14:paraId="7EBE606D" w14:textId="77777777" w:rsidR="00F94C20" w:rsidRDefault="00206869">
      <w:pPr>
        <w:spacing w:after="120"/>
      </w:pPr>
      <w:r>
        <w:rPr>
          <w:b/>
        </w:rPr>
        <w:t xml:space="preserve">Hal penting: </w:t>
      </w:r>
      <w:r>
        <w:t>Jaringan Wi-Fi tidak sama dengan Internet. Wi-Fi merupakan teknologi koneksi nirkabel yang memungkinkan perangkat terhubung ke jaringan. Jaringan Wi-Fi dapat berfungsi meskipun akses Internet sedang terputus.</w:t>
      </w:r>
    </w:p>
    <w:p w14:paraId="68864203" w14:textId="77777777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D. Komponen yang Terlibat dalam Ak</w:t>
      </w:r>
      <w:r>
        <w:rPr>
          <w:b/>
          <w:color w:val="1B365D"/>
          <w:sz w:val="32"/>
        </w:rPr>
        <w:t>ses Internet</w:t>
      </w:r>
    </w:p>
    <w:p w14:paraId="019F5638" w14:textId="77777777" w:rsidR="00F94C20" w:rsidRDefault="00206869">
      <w:pPr>
        <w:spacing w:after="120"/>
      </w:pPr>
      <w:r>
        <w:t>Ketika membuka situs web, beberapa komponen bekerja sama agar permintaan pengguna dapat mencapai server dan hasilnya kembali ke perangkat.</w:t>
      </w:r>
    </w:p>
    <w:p w14:paraId="58BB4FC0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1. Perangkat Pengguna (Client)</w:t>
      </w:r>
    </w:p>
    <w:p w14:paraId="24EF5570" w14:textId="77777777" w:rsidR="00F94C20" w:rsidRDefault="00206869">
      <w:pPr>
        <w:spacing w:after="120"/>
      </w:pPr>
      <w:r>
        <w:t>Client adalah perangkat atau aplikasi yang meminta layanan atau data dari</w:t>
      </w:r>
      <w:r>
        <w:t xml:space="preserve"> perangkat lain.</w:t>
      </w:r>
    </w:p>
    <w:p w14:paraId="0CAD8315" w14:textId="77777777" w:rsidR="00F94C20" w:rsidRDefault="00206869">
      <w:pPr>
        <w:pStyle w:val="ListBullet"/>
        <w:spacing w:after="60"/>
      </w:pPr>
      <w:r>
        <w:rPr>
          <w:b/>
        </w:rPr>
        <w:lastRenderedPageBreak/>
        <w:t xml:space="preserve">Contoh: </w:t>
      </w:r>
      <w:r>
        <w:t>Laptop yang digunakan untuk membuka situs web.</w:t>
      </w:r>
    </w:p>
    <w:p w14:paraId="778A647D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Ponsel yang menjalankan aplikasi percakapan.</w:t>
      </w:r>
    </w:p>
    <w:p w14:paraId="133E0187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Komputer yang mengakses server sekolah.</w:t>
      </w:r>
    </w:p>
    <w:p w14:paraId="4CCD6418" w14:textId="77777777" w:rsidR="00F94C20" w:rsidRDefault="00206869">
      <w:pPr>
        <w:spacing w:after="120"/>
      </w:pPr>
      <w:r>
        <w:t>Perangkat tersebut biasanya menjalankan aplikasi yang membutuhkan data dari jaringa</w:t>
      </w:r>
      <w:r>
        <w:t>n.</w:t>
      </w:r>
    </w:p>
    <w:p w14:paraId="7E85D491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2. Router</w:t>
      </w:r>
    </w:p>
    <w:p w14:paraId="6F38B56F" w14:textId="77777777" w:rsidR="00F94C20" w:rsidRDefault="00206869">
      <w:pPr>
        <w:spacing w:after="120"/>
      </w:pPr>
      <w:r>
        <w:t>Router menghubungkan jaringan yang berbeda dan meneruskan paket data menuju jaringan tujuan berdasarkan informasi alamat IP dan tabel perutean.</w:t>
      </w:r>
    </w:p>
    <w:p w14:paraId="6D955FC7" w14:textId="77777777" w:rsidR="00F94C20" w:rsidRDefault="00206869">
      <w:pPr>
        <w:spacing w:after="120"/>
      </w:pPr>
      <w:r>
        <w:t>Di rumah atau sekolah, router biasanya menjadi jalur penghubung jaringan lokal menuju jaringan peny</w:t>
      </w:r>
      <w:r>
        <w:t>edia layanan Internet.</w:t>
      </w:r>
    </w:p>
    <w:p w14:paraId="16884A42" w14:textId="77777777" w:rsidR="00F94C20" w:rsidRDefault="00206869">
      <w:pPr>
        <w:spacing w:after="120"/>
      </w:pPr>
      <w:r>
        <w:t>Router juga sering menyediakan fitur tambahan, misalnya Wi-Fi, DHCP, dan NAT, bergantung pada perangkat yang digunakan.</w:t>
      </w:r>
    </w:p>
    <w:p w14:paraId="05958E49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3. Modem atau Perangkat Terminasi Jaringan</w:t>
      </w:r>
    </w:p>
    <w:p w14:paraId="558044DC" w14:textId="77777777" w:rsidR="00F94C20" w:rsidRDefault="00206869">
      <w:pPr>
        <w:spacing w:after="120"/>
      </w:pPr>
      <w:r>
        <w:t xml:space="preserve">Modem atau perangkat terminasi jaringan menghubungkan jaringan </w:t>
      </w:r>
      <w:r>
        <w:t>pelanggan dengan teknologi akses dari penyedia layanan.</w:t>
      </w:r>
    </w:p>
    <w:p w14:paraId="34DE8A8F" w14:textId="77777777" w:rsidR="00F94C20" w:rsidRDefault="00206869">
      <w:pPr>
        <w:pStyle w:val="ListBullet"/>
        <w:spacing w:after="60"/>
      </w:pPr>
      <w:r>
        <w:rPr>
          <w:b/>
        </w:rPr>
        <w:t xml:space="preserve">Jenis perangkat: </w:t>
      </w:r>
      <w:r>
        <w:t>Modem pada koneksi tertentu.</w:t>
      </w:r>
    </w:p>
    <w:p w14:paraId="5876533C" w14:textId="77777777" w:rsidR="00F94C20" w:rsidRDefault="00206869">
      <w:pPr>
        <w:pStyle w:val="ListBullet"/>
        <w:spacing w:after="60"/>
      </w:pPr>
      <w:r>
        <w:rPr>
          <w:b/>
        </w:rPr>
        <w:t xml:space="preserve">Jenis perangkat: </w:t>
      </w:r>
      <w:r>
        <w:t>ONT (Optical Network Terminal) pada layanan serat optik.</w:t>
      </w:r>
    </w:p>
    <w:p w14:paraId="4E6402FB" w14:textId="77777777" w:rsidR="00F94C20" w:rsidRDefault="00206869">
      <w:pPr>
        <w:pStyle w:val="ListBullet"/>
        <w:spacing w:after="60"/>
      </w:pPr>
      <w:r>
        <w:rPr>
          <w:b/>
        </w:rPr>
        <w:t xml:space="preserve">Jenis perangkat: </w:t>
      </w:r>
      <w:r>
        <w:t>Perangkat akses seluler pada koneksi melalui jaringan seluler.</w:t>
      </w:r>
    </w:p>
    <w:p w14:paraId="6DD33D62" w14:textId="77777777" w:rsidR="00F94C20" w:rsidRDefault="00206869">
      <w:pPr>
        <w:spacing w:after="120"/>
      </w:pPr>
      <w:r>
        <w:t>Pada beberapa instalasi, fungsi modem atau ONT dan router berada dalam perangkat yang sama.</w:t>
      </w:r>
    </w:p>
    <w:p w14:paraId="5BE6CF83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4. ISP (Internet Service Provider)</w:t>
      </w:r>
    </w:p>
    <w:p w14:paraId="40B3B89F" w14:textId="77777777" w:rsidR="00F94C20" w:rsidRDefault="00206869">
      <w:pPr>
        <w:spacing w:after="120"/>
      </w:pPr>
      <w:r>
        <w:t>ISP adalah penyedia layanan Internet yang memberikan akses kepada pelanggan.</w:t>
      </w:r>
    </w:p>
    <w:p w14:paraId="49BE720B" w14:textId="77777777" w:rsidR="00F94C20" w:rsidRDefault="00206869">
      <w:pPr>
        <w:spacing w:after="120"/>
      </w:pPr>
      <w:r>
        <w:t xml:space="preserve">Contohnya, rumah atau sekolah berlangganan Internet </w:t>
      </w:r>
      <w:r>
        <w:t>dari penyedia layanan. Perangkat pengguna kemudian menggunakan koneksi tersebut untuk mengakses jaringan di luar jaringan lokal.</w:t>
      </w:r>
    </w:p>
    <w:p w14:paraId="2A29F85F" w14:textId="77777777" w:rsidR="00F94C20" w:rsidRDefault="00206869">
      <w:pPr>
        <w:spacing w:after="120"/>
      </w:pPr>
      <w:r>
        <w:t>ISP juga menghubungkan pelanggannya dengan jaringan lain melalui infrastruktur dan hubungan antarjaringan.</w:t>
      </w:r>
    </w:p>
    <w:p w14:paraId="272A2F54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 xml:space="preserve">5. DNS (Domain Name </w:t>
      </w:r>
      <w:r>
        <w:rPr>
          <w:b/>
          <w:color w:val="4B6B94"/>
          <w:sz w:val="26"/>
        </w:rPr>
        <w:t>System)</w:t>
      </w:r>
    </w:p>
    <w:p w14:paraId="186662B0" w14:textId="77777777" w:rsidR="00F94C20" w:rsidRDefault="00206869">
      <w:pPr>
        <w:spacing w:after="120"/>
      </w:pPr>
      <w:r>
        <w:t>DNS membantu menerjemahkan nama domain, seperti example.com, menjadi informasi alamat IP yang diperlukan untuk menemukan layanan pada jaringan.</w:t>
      </w:r>
    </w:p>
    <w:p w14:paraId="2AE4C41E" w14:textId="77777777" w:rsidR="00F94C20" w:rsidRDefault="00206869">
      <w:pPr>
        <w:spacing w:after="120"/>
      </w:pPr>
      <w:r>
        <w:t>Manusia lebih mudah mengingat nama domain daripada deretan angka alamat IP. Karena itu, DNS berperan pen</w:t>
      </w:r>
      <w:r>
        <w:t>ting ketika pengguna mengakses situs menggunakan nama domain.</w:t>
      </w:r>
    </w:p>
    <w:p w14:paraId="254485FF" w14:textId="77777777" w:rsidR="00F94C20" w:rsidRDefault="00206869">
      <w:pPr>
        <w:spacing w:after="120"/>
      </w:pPr>
      <w:r>
        <w:t>DNS tidak selalu melakukan pencarian baru setiap kali situs dibuka. Hasil pencarian dapat tersimpan sementara dalam cache.</w:t>
      </w:r>
    </w:p>
    <w:p w14:paraId="50D54BF8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lastRenderedPageBreak/>
        <w:t>6. Server</w:t>
      </w:r>
    </w:p>
    <w:p w14:paraId="21D05C1C" w14:textId="77777777" w:rsidR="00F94C20" w:rsidRDefault="00206869">
      <w:pPr>
        <w:spacing w:after="120"/>
      </w:pPr>
      <w:r>
        <w:t xml:space="preserve">Server adalah komputer atau sistem yang </w:t>
      </w:r>
      <w:r>
        <w:t>menyediakan layanan atau sumber daya kepada client.</w:t>
      </w:r>
    </w:p>
    <w:p w14:paraId="516A710B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Web server yang mengirimkan halaman web.</w:t>
      </w:r>
    </w:p>
    <w:p w14:paraId="7B7F88C9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Mail server yang mendukung layanan email.</w:t>
      </w:r>
    </w:p>
    <w:p w14:paraId="66AF8665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File server yang menyediakan berkas.</w:t>
      </w:r>
    </w:p>
    <w:p w14:paraId="76C3C8CC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Server aplikasi yang menjalankan fungsi tertentu.</w:t>
      </w:r>
    </w:p>
    <w:p w14:paraId="4FFB40D4" w14:textId="77777777" w:rsidR="00F94C20" w:rsidRDefault="00206869">
      <w:pPr>
        <w:spacing w:after="120"/>
      </w:pPr>
      <w:r>
        <w:t>Sa</w:t>
      </w:r>
      <w:r>
        <w:t>tu layanan dapat menggunakan beberapa server atau sistem pendukung yang berbeda.</w:t>
      </w:r>
    </w:p>
    <w:p w14:paraId="74F2F5A1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7. Browser</w:t>
      </w:r>
    </w:p>
    <w:p w14:paraId="27C621EB" w14:textId="77777777" w:rsidR="00F94C20" w:rsidRDefault="00206869">
      <w:pPr>
        <w:spacing w:after="120"/>
      </w:pPr>
      <w:r>
        <w:t>Browser adalah aplikasi untuk mengakses dan menampilkan halaman web.</w:t>
      </w:r>
    </w:p>
    <w:p w14:paraId="770FF4BB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Google Chrome</w:t>
      </w:r>
    </w:p>
    <w:p w14:paraId="3A2CAB43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Mozilla Firefox</w:t>
      </w:r>
    </w:p>
    <w:p w14:paraId="5EB2F098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Microsoft Edge</w:t>
      </w:r>
    </w:p>
    <w:p w14:paraId="11C4ED75" w14:textId="77777777" w:rsidR="00F94C20" w:rsidRDefault="00206869">
      <w:pPr>
        <w:pStyle w:val="ListBullet"/>
        <w:spacing w:after="60"/>
      </w:pPr>
      <w:r>
        <w:rPr>
          <w:b/>
        </w:rPr>
        <w:t xml:space="preserve">Contoh: </w:t>
      </w:r>
      <w:r>
        <w:t>Safari</w:t>
      </w:r>
    </w:p>
    <w:p w14:paraId="4AD66D1B" w14:textId="77777777" w:rsidR="00F94C20" w:rsidRDefault="00206869">
      <w:pPr>
        <w:spacing w:after="120"/>
      </w:pPr>
      <w:r>
        <w:t>Browser men</w:t>
      </w:r>
      <w:r>
        <w:t>erima alamat yang dimasukkan pengguna, membantu menjalankan proses akses web, lalu menampilkan konten yang diterima dari server.</w:t>
      </w:r>
    </w:p>
    <w:p w14:paraId="1F248937" w14:textId="77777777" w:rsidR="00F94C20" w:rsidRDefault="00206869">
      <w:pPr>
        <w:spacing w:after="120"/>
      </w:pPr>
      <w:r>
        <w:t xml:space="preserve">Perlu dibedakan bahwa browser merupakan aplikasi pengguna, sedangkan mesin pencari adalah layanan untuk menemukan informasi di </w:t>
      </w:r>
      <w:r>
        <w:t>Internet. Mesin pencari dapat diakses melalui browser, tetapi keduanya bukan hal yang sama.</w:t>
      </w:r>
    </w:p>
    <w:p w14:paraId="57B0C5BE" w14:textId="77777777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E. Alamat IP dan Nama Domain</w:t>
      </w:r>
    </w:p>
    <w:p w14:paraId="339EDDCB" w14:textId="77777777" w:rsidR="00F94C20" w:rsidRDefault="00206869">
      <w:pPr>
        <w:spacing w:after="120"/>
      </w:pPr>
      <w:r>
        <w:t xml:space="preserve">Pada pertemuan sebelumnya, kita telah mempelajari alamat IP, subnet mask, dan default gateway. Konsep tersebut kembali </w:t>
      </w:r>
      <w:r>
        <w:t>digunakan dalam proses akses Internet.</w:t>
      </w:r>
    </w:p>
    <w:p w14:paraId="70AF916E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1. Alamat IP</w:t>
      </w:r>
    </w:p>
    <w:p w14:paraId="1A6B1D41" w14:textId="77777777" w:rsidR="00F94C20" w:rsidRDefault="00206869">
      <w:pPr>
        <w:spacing w:after="120"/>
      </w:pPr>
      <w:r>
        <w:t>Alamat IP adalah alamat logis yang digunakan untuk mengidentifikasi antarmuka jaringan dan membantu pengiriman paket data pada jaringan berbasis IP.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94C20" w14:paraId="3BF61C3C" w14:textId="77777777">
        <w:trPr>
          <w:jc w:val="center"/>
        </w:trPr>
        <w:tc>
          <w:tcPr>
            <w:tcW w:w="9360" w:type="dxa"/>
            <w:tcBorders>
              <w:left w:val="single" w:sz="18" w:space="0" w:color="4B6B94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DF67F" w14:textId="77777777" w:rsidR="00F94C20" w:rsidRDefault="00206869">
            <w:pPr>
              <w:spacing w:after="0"/>
            </w:pPr>
            <w:r>
              <w:rPr>
                <w:rFonts w:ascii="Consolas" w:hAnsi="Consolas"/>
                <w:sz w:val="20"/>
              </w:rPr>
              <w:t>192.168.1.10</w:t>
            </w:r>
          </w:p>
        </w:tc>
      </w:tr>
    </w:tbl>
    <w:p w14:paraId="6BA6092E" w14:textId="77777777" w:rsidR="00F94C20" w:rsidRDefault="00F94C20">
      <w:pPr>
        <w:spacing w:after="120"/>
      </w:pPr>
    </w:p>
    <w:p w14:paraId="5BBB0C51" w14:textId="77777777" w:rsidR="00F94C20" w:rsidRDefault="00206869">
      <w:pPr>
        <w:spacing w:after="120"/>
      </w:pPr>
      <w:r>
        <w:t xml:space="preserve">Alamat tersebut dapat digunakan sebagai </w:t>
      </w:r>
      <w:r>
        <w:t>alamat perangkat dalam jaringan lokal, bergantung pada konfigurasi jaringan.</w:t>
      </w:r>
    </w:p>
    <w:p w14:paraId="31D45AC4" w14:textId="77777777" w:rsidR="00F94C20" w:rsidRDefault="00206869">
      <w:pPr>
        <w:spacing w:after="120"/>
      </w:pPr>
      <w:r>
        <w:t xml:space="preserve">Saat perangkat mengakses Internet, alamat yang terlihat pada jaringan lokal belum tentu sama dengan alamat publik yang digunakan oleh koneksi keluar. Router dapat menggunakan NAT </w:t>
      </w:r>
      <w:r>
        <w:t>(Network Address Translation) untuk menerjemahkan alamat pada jaringan lokal ke alamat yang digunakan pada sisi luar jaringan.</w:t>
      </w:r>
    </w:p>
    <w:p w14:paraId="3AAAD4CA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lastRenderedPageBreak/>
        <w:t>2. Nama Domain</w:t>
      </w:r>
    </w:p>
    <w:p w14:paraId="46B21D14" w14:textId="77777777" w:rsidR="00F94C20" w:rsidRDefault="00206869">
      <w:pPr>
        <w:spacing w:after="120"/>
      </w:pPr>
      <w:r>
        <w:t>Nama domain merupakan nama yang digunakan untuk mengidentifikasi suatu domain di Internet, misalnya: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94C20" w14:paraId="6DAC5E97" w14:textId="77777777">
        <w:trPr>
          <w:jc w:val="center"/>
        </w:trPr>
        <w:tc>
          <w:tcPr>
            <w:tcW w:w="9360" w:type="dxa"/>
            <w:tcBorders>
              <w:left w:val="single" w:sz="18" w:space="0" w:color="4B6B94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25DFC" w14:textId="77777777" w:rsidR="00F94C20" w:rsidRDefault="00206869">
            <w:pPr>
              <w:spacing w:after="0"/>
            </w:pPr>
            <w:r>
              <w:rPr>
                <w:rFonts w:ascii="Consolas" w:hAnsi="Consolas"/>
                <w:sz w:val="20"/>
              </w:rPr>
              <w:t>www.example.c</w:t>
            </w:r>
            <w:r>
              <w:rPr>
                <w:rFonts w:ascii="Consolas" w:hAnsi="Consolas"/>
                <w:sz w:val="20"/>
              </w:rPr>
              <w:t>om</w:t>
            </w:r>
          </w:p>
        </w:tc>
      </w:tr>
    </w:tbl>
    <w:p w14:paraId="08B5C317" w14:textId="77777777" w:rsidR="00F94C20" w:rsidRDefault="00F94C20">
      <w:pPr>
        <w:spacing w:after="120"/>
      </w:pPr>
    </w:p>
    <w:p w14:paraId="400A0320" w14:textId="77777777" w:rsidR="00F94C20" w:rsidRDefault="00206869">
      <w:pPr>
        <w:spacing w:after="120"/>
      </w:pPr>
      <w:r>
        <w:t>Nama domain lebih mudah dibaca dan diingat daripada alamat IP. DNS membantu menemukan alamat IP atau informasi layanan yang sesuai dengan nama domain tersebut.</w:t>
      </w:r>
    </w:p>
    <w:p w14:paraId="5B26BE30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3. Hubungan antara Nama Domain dan Alamat IP</w:t>
      </w:r>
    </w:p>
    <w:p w14:paraId="785B0FED" w14:textId="77777777" w:rsidR="00F94C20" w:rsidRDefault="00206869">
      <w:pPr>
        <w:spacing w:after="120"/>
      </w:pPr>
      <w:r>
        <w:t>Misalnya, seorang siswa mengetik www.example.c</w:t>
      </w:r>
      <w:r>
        <w:t>om pada browser.</w:t>
      </w:r>
    </w:p>
    <w:p w14:paraId="587EE4CB" w14:textId="77777777" w:rsidR="00F94C20" w:rsidRDefault="00206869">
      <w:pPr>
        <w:spacing w:after="120"/>
      </w:pPr>
      <w:r>
        <w:t>Secara sederhana:</w:t>
      </w:r>
    </w:p>
    <w:p w14:paraId="171C1697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1. </w:t>
      </w:r>
      <w:r>
        <w:t>Browser perlu menemukan informasi alamat untuk nama domain tersebut.</w:t>
      </w:r>
    </w:p>
    <w:p w14:paraId="2B9B6657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2. </w:t>
      </w:r>
      <w:r>
        <w:t>Sistem menggunakan DNS atau informasi yang sudah tersimpan dalam cache.</w:t>
      </w:r>
    </w:p>
    <w:p w14:paraId="03B1D606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3. </w:t>
      </w:r>
      <w:r>
        <w:t xml:space="preserve">Setelah memperoleh informasi yang diperlukan, perangkat dapat </w:t>
      </w:r>
      <w:r>
        <w:t>mencoba menghubungi layanan tujuan.</w:t>
      </w:r>
    </w:p>
    <w:p w14:paraId="586C636B" w14:textId="77777777" w:rsidR="00F94C20" w:rsidRDefault="00206869">
      <w:pPr>
        <w:spacing w:after="120"/>
      </w:pPr>
      <w:r>
        <w:t xml:space="preserve">Perlu diketahui bahwa DNS tidak mengubah seluruh alamat situs menjadi alamat IP secara langsung dalam setiap keadaan. Situs dapat menggunakan beberapa alamat, dan proses koneksinya dapat melibatkan pengalihan atau </w:t>
      </w:r>
      <w:r>
        <w:t>layanan perantara.</w:t>
      </w:r>
    </w:p>
    <w:p w14:paraId="512EE566" w14:textId="77777777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F. Bagaimana Cara Kerja Akses Internet?</w:t>
      </w:r>
    </w:p>
    <w:p w14:paraId="0F23589E" w14:textId="77777777" w:rsidR="00F94C20" w:rsidRDefault="00206869">
      <w:pPr>
        <w:spacing w:after="120"/>
      </w:pPr>
      <w:r>
        <w:t>Ketika pengguna membuka sebuah situs web, terdapat beberapa tahapan yang berlangsung. Urutan tepatnya dapat berbeda sesuai konfigurasi jaringan, cache, protokol, dan teknologi yang digunakan. Berik</w:t>
      </w:r>
      <w:r>
        <w:t>ut gambaran umum prosesnya.</w:t>
      </w:r>
    </w:p>
    <w:p w14:paraId="5A0B61B7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Tahap 1 — Perangkat terhubung ke jaringan</w:t>
      </w:r>
    </w:p>
    <w:p w14:paraId="01B08BCA" w14:textId="77777777" w:rsidR="00F94C20" w:rsidRDefault="00206869">
      <w:pPr>
        <w:spacing w:after="120"/>
      </w:pPr>
      <w:r>
        <w:t>Laptop terhubung ke router melalui Wi-Fi atau kabel Ethernet.</w:t>
      </w:r>
    </w:p>
    <w:p w14:paraId="6CEF83D8" w14:textId="77777777" w:rsidR="00F94C20" w:rsidRDefault="00206869">
      <w:pPr>
        <w:spacing w:after="120"/>
      </w:pPr>
      <w:r>
        <w:t>Perangkat perlu memiliki konfigurasi jaringan yang sesuai, misalnya:</w:t>
      </w:r>
    </w:p>
    <w:p w14:paraId="3BA1EFE8" w14:textId="77777777" w:rsidR="00F94C20" w:rsidRDefault="00206869">
      <w:pPr>
        <w:pStyle w:val="ListBullet"/>
        <w:spacing w:after="60"/>
      </w:pPr>
      <w:r>
        <w:t>Alamat IP</w:t>
      </w:r>
    </w:p>
    <w:p w14:paraId="4E7D5A31" w14:textId="77777777" w:rsidR="00F94C20" w:rsidRDefault="00206869">
      <w:pPr>
        <w:pStyle w:val="ListBullet"/>
        <w:spacing w:after="60"/>
      </w:pPr>
      <w:r>
        <w:t>Subnet mask atau prefix jaringan</w:t>
      </w:r>
    </w:p>
    <w:p w14:paraId="39F9EB82" w14:textId="77777777" w:rsidR="00F94C20" w:rsidRDefault="00206869">
      <w:pPr>
        <w:pStyle w:val="ListBullet"/>
        <w:spacing w:after="60"/>
      </w:pPr>
      <w:r>
        <w:t>Default gate</w:t>
      </w:r>
      <w:r>
        <w:t>way</w:t>
      </w:r>
    </w:p>
    <w:p w14:paraId="43CCAEAC" w14:textId="77777777" w:rsidR="00F94C20" w:rsidRDefault="00206869">
      <w:pPr>
        <w:pStyle w:val="ListBullet"/>
        <w:spacing w:after="60"/>
      </w:pPr>
      <w:r>
        <w:t>DNS resolver</w:t>
      </w:r>
    </w:p>
    <w:p w14:paraId="1E55CB29" w14:textId="77777777" w:rsidR="00F94C20" w:rsidRDefault="00206869">
      <w:pPr>
        <w:spacing w:after="120"/>
      </w:pPr>
      <w:r>
        <w:t>Konfigurasi tersebut dapat diperoleh secara otomatis melalui DHCP atau diatur secara manual.</w:t>
      </w:r>
    </w:p>
    <w:p w14:paraId="5C5FB318" w14:textId="77777777" w:rsidR="00F94C20" w:rsidRDefault="00206869">
      <w:pPr>
        <w:spacing w:after="120"/>
      </w:pPr>
      <w:r>
        <w:t>Jika perangkat tidak terhubung dengan benar, proses akses Internet dapat gagal sejak tahap awal.</w:t>
      </w:r>
    </w:p>
    <w:p w14:paraId="5E667955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lastRenderedPageBreak/>
        <w:t>Tahap 2 — Pengguna memasukkan alamat situs</w:t>
      </w:r>
    </w:p>
    <w:p w14:paraId="1C499503" w14:textId="77777777" w:rsidR="00F94C20" w:rsidRDefault="00206869">
      <w:pPr>
        <w:spacing w:after="120"/>
      </w:pPr>
      <w:r>
        <w:t>Penggu</w:t>
      </w:r>
      <w:r>
        <w:t>na membuka browser, kemudian mengetik alamat seperti: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94C20" w14:paraId="181D62CA" w14:textId="77777777">
        <w:trPr>
          <w:jc w:val="center"/>
        </w:trPr>
        <w:tc>
          <w:tcPr>
            <w:tcW w:w="9360" w:type="dxa"/>
            <w:tcBorders>
              <w:left w:val="single" w:sz="18" w:space="0" w:color="4B6B94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6537B" w14:textId="77777777" w:rsidR="00F94C20" w:rsidRDefault="00206869">
            <w:pPr>
              <w:spacing w:after="0"/>
            </w:pPr>
            <w:r>
              <w:rPr>
                <w:rFonts w:ascii="Consolas" w:hAnsi="Consolas"/>
                <w:sz w:val="20"/>
              </w:rPr>
              <w:t>https://www.example.com</w:t>
            </w:r>
          </w:p>
        </w:tc>
      </w:tr>
    </w:tbl>
    <w:p w14:paraId="3A638F56" w14:textId="77777777" w:rsidR="00F94C20" w:rsidRDefault="00F94C20">
      <w:pPr>
        <w:spacing w:after="120"/>
      </w:pPr>
    </w:p>
    <w:p w14:paraId="187EB9AD" w14:textId="77777777" w:rsidR="00F94C20" w:rsidRDefault="00206869">
      <w:pPr>
        <w:spacing w:after="120"/>
      </w:pPr>
      <w:r>
        <w:t>Browser mengenali bahwa pengguna ingin mengakses layanan web melalui alamat tersebut.</w:t>
      </w:r>
    </w:p>
    <w:p w14:paraId="50A5D6BF" w14:textId="77777777" w:rsidR="00F94C20" w:rsidRDefault="00206869">
      <w:pPr>
        <w:spacing w:after="120"/>
      </w:pPr>
      <w:r>
        <w:t xml:space="preserve">Alamat URL dapat memuat beberapa bagian, termasuk skema protokol (https), nama </w:t>
      </w:r>
      <w:r>
        <w:t>domain, dan jalur halaman tertentu.</w:t>
      </w:r>
    </w:p>
    <w:p w14:paraId="052C405F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Tahap 3 — Sistem mencari informasi DNS</w:t>
      </w:r>
    </w:p>
    <w:p w14:paraId="0DAE2DF8" w14:textId="77777777" w:rsidR="00F94C20" w:rsidRDefault="00206869">
      <w:pPr>
        <w:spacing w:after="120"/>
      </w:pPr>
      <w:r>
        <w:t>Perangkat perlu menemukan informasi alamat yang sesuai dengan nama domain tujuan.</w:t>
      </w:r>
    </w:p>
    <w:p w14:paraId="6E263212" w14:textId="77777777" w:rsidR="00F94C20" w:rsidRDefault="00206869">
      <w:pPr>
        <w:spacing w:after="120"/>
      </w:pPr>
      <w:r>
        <w:t>Sistem dapat memeriksa cache terlebih dahulu. Jika informasi yang diperlukan belum tersedia, permin</w:t>
      </w:r>
      <w:r>
        <w:t>taan DNS dapat diteruskan ke DNS resolver.</w:t>
      </w:r>
    </w:p>
    <w:p w14:paraId="4A5BD878" w14:textId="77777777" w:rsidR="00F94C20" w:rsidRDefault="00206869">
      <w:pPr>
        <w:spacing w:after="120"/>
      </w:pPr>
      <w:r>
        <w:t>DNS resolver kemudian membantu memperoleh jawaban dari sistem DNS.</w:t>
      </w:r>
    </w:p>
    <w:p w14:paraId="408C5E38" w14:textId="77777777" w:rsidR="00F94C20" w:rsidRDefault="00206869">
      <w:pPr>
        <w:spacing w:after="120"/>
      </w:pPr>
      <w:r>
        <w:t>Jika proses ini gagal, nama domain mungkin tidak dapat ditemukan meskipun koneksi jaringan dasar masih berfungsi.</w:t>
      </w:r>
    </w:p>
    <w:p w14:paraId="64075006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 xml:space="preserve">Tahap 4 — Perangkat menghubungi </w:t>
      </w:r>
      <w:r>
        <w:rPr>
          <w:b/>
          <w:color w:val="4B6B94"/>
          <w:sz w:val="26"/>
        </w:rPr>
        <w:t>tujuan</w:t>
      </w:r>
    </w:p>
    <w:p w14:paraId="0795F38A" w14:textId="77777777" w:rsidR="00F94C20" w:rsidRDefault="00206869">
      <w:pPr>
        <w:spacing w:after="120"/>
      </w:pPr>
      <w:r>
        <w:t>Setelah memperoleh informasi alamat yang diperlukan, perangkat mengirimkan paket data menuju layanan tujuan.</w:t>
      </w:r>
    </w:p>
    <w:p w14:paraId="1EACA431" w14:textId="77777777" w:rsidR="00F94C20" w:rsidRDefault="00206869">
      <w:pPr>
        <w:spacing w:after="120"/>
      </w:pPr>
      <w:r>
        <w:t>Jika tujuan berada di luar jaringan lokal, perangkat biasanya meneruskan paket ke default gateway, yang kemudian merutekan paket menuju jari</w:t>
      </w:r>
      <w:r>
        <w:t>ngan berikutnya.</w:t>
      </w:r>
    </w:p>
    <w:p w14:paraId="6023A1F9" w14:textId="77777777" w:rsidR="00F94C20" w:rsidRDefault="00206869">
      <w:pPr>
        <w:spacing w:after="120"/>
      </w:pPr>
      <w:r>
        <w:t>Paket dapat melewati beberapa router dan jaringan sebelum mencapai server atau sistem tujuan.</w:t>
      </w:r>
    </w:p>
    <w:p w14:paraId="5209B3CF" w14:textId="77777777" w:rsidR="00F94C20" w:rsidRDefault="00206869">
      <w:pPr>
        <w:spacing w:after="120"/>
      </w:pPr>
      <w:r>
        <w:t>Jalur yang dilalui tidak selalu sama. Jalur tersebut dapat berubah mengikuti kondisi dan kebijakan perutean jaringan.</w:t>
      </w:r>
    </w:p>
    <w:p w14:paraId="5943EAAF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Tahap 5 — Koneksi ke layana</w:t>
      </w:r>
      <w:r>
        <w:rPr>
          <w:b/>
          <w:color w:val="4B6B94"/>
          <w:sz w:val="26"/>
        </w:rPr>
        <w:t>n web dibangun</w:t>
      </w:r>
    </w:p>
    <w:p w14:paraId="1D8F174A" w14:textId="77777777" w:rsidR="00F94C20" w:rsidRDefault="00206869">
      <w:pPr>
        <w:spacing w:after="120"/>
      </w:pPr>
      <w:r>
        <w:t>Perangkat dan layanan tujuan membangun komunikasi menggunakan protokol yang sesuai.</w:t>
      </w:r>
    </w:p>
    <w:p w14:paraId="157D31F3" w14:textId="77777777" w:rsidR="00F94C20" w:rsidRDefault="00206869">
      <w:pPr>
        <w:spacing w:after="120"/>
      </w:pPr>
      <w:r>
        <w:t xml:space="preserve">Pada HTTPS, komunikasi web dilindungi menggunakan TLS. Proses ini membantu mengamankan data selama komunikasi dan memverifikasi identitas server berdasarkan </w:t>
      </w:r>
      <w:r>
        <w:t>sertifikat yang diperiksa oleh client.</w:t>
      </w:r>
    </w:p>
    <w:p w14:paraId="7EF1F65D" w14:textId="77777777" w:rsidR="00F94C20" w:rsidRDefault="00206869">
      <w:pPr>
        <w:spacing w:after="120"/>
      </w:pPr>
      <w:r>
        <w:t>Bergantung pada protokol yang digunakan, pembentukan koneksi dapat melibatkan TCP atau mekanisme lain, misalnya QUIC yang digunakan oleh HTTP/3.</w:t>
      </w:r>
    </w:p>
    <w:p w14:paraId="23854BBE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Tahap 6 — Browser mengirimkan permintaan</w:t>
      </w:r>
    </w:p>
    <w:p w14:paraId="4BB77889" w14:textId="77777777" w:rsidR="00F94C20" w:rsidRDefault="00206869">
      <w:pPr>
        <w:spacing w:after="120"/>
      </w:pPr>
      <w:r>
        <w:t xml:space="preserve">Browser mengirimkan permintaan </w:t>
      </w:r>
      <w:r>
        <w:t>kepada server untuk memperoleh sumber daya yang dibutuhkan, misalnya dokumen HTML, gambar, lembar gaya, atau data lainnya.</w:t>
      </w:r>
    </w:p>
    <w:p w14:paraId="589808AB" w14:textId="77777777" w:rsidR="00F94C20" w:rsidRDefault="00206869">
      <w:pPr>
        <w:spacing w:after="120"/>
      </w:pPr>
      <w:r>
        <w:lastRenderedPageBreak/>
        <w:t>Pada HTTP, komunikasi menggunakan pola permintaan dan respons (request-response).</w:t>
      </w:r>
    </w:p>
    <w:p w14:paraId="5B916D59" w14:textId="77777777" w:rsidR="00F94C20" w:rsidRDefault="00206869">
      <w:pPr>
        <w:spacing w:after="120"/>
      </w:pPr>
      <w:r>
        <w:t>Server menerima permintaan, memprosesnya sesuai lay</w:t>
      </w:r>
      <w:r>
        <w:t>anan yang tersedia, kemudian menghasilkan respons.</w:t>
      </w:r>
    </w:p>
    <w:p w14:paraId="751CD861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Tahap 7 — Server mengirimkan respons</w:t>
      </w:r>
    </w:p>
    <w:p w14:paraId="6EA5F467" w14:textId="77777777" w:rsidR="00F94C20" w:rsidRDefault="00206869">
      <w:pPr>
        <w:spacing w:after="120"/>
      </w:pPr>
      <w:r>
        <w:t>Server dapat mengirimkan:</w:t>
      </w:r>
    </w:p>
    <w:p w14:paraId="6F9DF44C" w14:textId="77777777" w:rsidR="00F94C20" w:rsidRDefault="00206869">
      <w:pPr>
        <w:pStyle w:val="ListBullet"/>
        <w:spacing w:after="60"/>
      </w:pPr>
      <w:r>
        <w:t>Kode status respons</w:t>
      </w:r>
    </w:p>
    <w:p w14:paraId="19B20292" w14:textId="77777777" w:rsidR="00F94C20" w:rsidRDefault="00206869">
      <w:pPr>
        <w:pStyle w:val="ListBullet"/>
        <w:spacing w:after="60"/>
      </w:pPr>
      <w:r>
        <w:t>Header yang berisi informasi tambahan</w:t>
      </w:r>
    </w:p>
    <w:p w14:paraId="5D19515C" w14:textId="77777777" w:rsidR="00F94C20" w:rsidRDefault="00206869">
      <w:pPr>
        <w:pStyle w:val="ListBullet"/>
        <w:spacing w:after="60"/>
      </w:pPr>
      <w:r>
        <w:t>Isi respons, misalnya dokumen HTML atau data lainnya</w:t>
      </w:r>
    </w:p>
    <w:p w14:paraId="2F532AB6" w14:textId="77777777" w:rsidR="00F94C20" w:rsidRDefault="00206869">
      <w:pPr>
        <w:spacing w:after="120"/>
      </w:pPr>
      <w:r>
        <w:t xml:space="preserve">Jika permintaan </w:t>
      </w:r>
      <w:r>
        <w:t>berhasil, browser menerima sumber daya yang diperlukan. Namun, server juga dapat memberikan respons lain, misalnya halaman tidak ditemukan atau akses ditolak.</w:t>
      </w:r>
    </w:p>
    <w:p w14:paraId="249A5E5D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Tahap 8 — Browser menampilkan halaman</w:t>
      </w:r>
    </w:p>
    <w:p w14:paraId="5122CBE2" w14:textId="77777777" w:rsidR="00F94C20" w:rsidRDefault="00206869">
      <w:pPr>
        <w:spacing w:after="120"/>
      </w:pPr>
      <w:r>
        <w:t xml:space="preserve">Browser memproses sumber daya yang diterima untuk </w:t>
      </w:r>
      <w:r>
        <w:t>menampilkan halaman kepada pengguna.</w:t>
      </w:r>
    </w:p>
    <w:p w14:paraId="3EF47C7C" w14:textId="77777777" w:rsidR="00F94C20" w:rsidRDefault="00206869">
      <w:pPr>
        <w:spacing w:after="120"/>
      </w:pPr>
      <w:r>
        <w:t>Jika halaman membutuhkan gambar, file CSS, JavaScript, atau data tambahan, browser dapat mengirimkan permintaan lain.</w:t>
      </w:r>
    </w:p>
    <w:p w14:paraId="445883A7" w14:textId="77777777" w:rsidR="00F94C20" w:rsidRDefault="00206869">
      <w:pPr>
        <w:spacing w:after="120"/>
      </w:pPr>
      <w:r>
        <w:t>Itulah sebabnya satu halaman web dapat melibatkan banyak permintaan jaringan, bukan hanya satu kali p</w:t>
      </w:r>
      <w:r>
        <w:t>ertukaran data.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94C20" w14:paraId="23646532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F7902" w14:textId="77777777" w:rsidR="00F94C20" w:rsidRDefault="00206869">
            <w:pPr>
              <w:spacing w:after="80"/>
            </w:pPr>
            <w:r>
              <w:rPr>
                <w:b/>
                <w:color w:val="1B365D"/>
              </w:rPr>
              <w:t>Ringkasan Alur Akses Web:</w:t>
            </w:r>
          </w:p>
          <w:p w14:paraId="56920550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>Perangkat pengguna → Router atau default gateway → Jaringan ISP dan jaringan perantara → Layanan tujuan → Respons kembali ke perangkat → Browser menampilkan halaman.</w:t>
            </w:r>
          </w:p>
          <w:p w14:paraId="3AE2A1C2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>Alur tersebut merupakan gambaran umum, bukan</w:t>
            </w:r>
            <w:r>
              <w:rPr>
                <w:sz w:val="21"/>
              </w:rPr>
              <w:t xml:space="preserve"> satu-satunya jalur yang mungkin terjadi pada semua jaringan.</w:t>
            </w:r>
          </w:p>
        </w:tc>
      </w:tr>
    </w:tbl>
    <w:p w14:paraId="5D8B0136" w14:textId="77777777" w:rsidR="00F94C20" w:rsidRDefault="00F94C20">
      <w:pPr>
        <w:spacing w:after="120"/>
      </w:pPr>
    </w:p>
    <w:p w14:paraId="38BA4A7C" w14:textId="77777777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G. Mengenal Protokol TCP/IP, HTTP, dan HTTPS</w:t>
      </w:r>
    </w:p>
    <w:p w14:paraId="5DC85707" w14:textId="77777777" w:rsidR="00F94C20" w:rsidRDefault="00206869">
      <w:pPr>
        <w:spacing w:after="120"/>
      </w:pPr>
      <w:r>
        <w:t>Agar perangkat dari berbagai jenis dapat berkomunikasi, jaringan menggunakan aturan komunikasi yang disebut protokol.</w:t>
      </w:r>
    </w:p>
    <w:p w14:paraId="69BF9B88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1. TCP/IP</w:t>
      </w:r>
    </w:p>
    <w:p w14:paraId="76BE9123" w14:textId="77777777" w:rsidR="00F94C20" w:rsidRDefault="00206869">
      <w:pPr>
        <w:spacing w:after="120"/>
      </w:pPr>
      <w:r>
        <w:t xml:space="preserve">TCP/IP </w:t>
      </w:r>
      <w:r>
        <w:t>merupakan kumpulan protokol yang menjadi dasar komunikasi pada Internet.</w:t>
      </w:r>
    </w:p>
    <w:p w14:paraId="07D2D8AA" w14:textId="77777777" w:rsidR="00F94C20" w:rsidRDefault="00206869">
      <w:pPr>
        <w:pStyle w:val="ListBullet"/>
        <w:spacing w:after="60"/>
      </w:pPr>
      <w:r>
        <w:rPr>
          <w:b/>
        </w:rPr>
        <w:t xml:space="preserve">IP (Internet Protocol): </w:t>
      </w:r>
      <w:r>
        <w:t>Menangani pengalamatan dan pengiriman paket antarjaringan.</w:t>
      </w:r>
    </w:p>
    <w:p w14:paraId="3ECEA96E" w14:textId="77777777" w:rsidR="00F94C20" w:rsidRDefault="00206869">
      <w:pPr>
        <w:pStyle w:val="ListBullet"/>
        <w:spacing w:after="60"/>
      </w:pPr>
      <w:r>
        <w:rPr>
          <w:b/>
        </w:rPr>
        <w:t xml:space="preserve">TCP (Transmission Control Protocol): </w:t>
      </w:r>
      <w:r>
        <w:t>Menyediakan komunikasi berbasis koneksi yang andal dan beruruta</w:t>
      </w:r>
      <w:r>
        <w:t>n.</w:t>
      </w:r>
    </w:p>
    <w:p w14:paraId="1946B93B" w14:textId="77777777" w:rsidR="00F94C20" w:rsidRDefault="00206869">
      <w:pPr>
        <w:pStyle w:val="ListBullet"/>
        <w:spacing w:after="60"/>
      </w:pPr>
      <w:r>
        <w:rPr>
          <w:b/>
        </w:rPr>
        <w:t xml:space="preserve">UDP (User Datagram Protocol): </w:t>
      </w:r>
      <w:r>
        <w:t>Menyediakan pengiriman datagram tanpa mekanisme koneksi dan pemulihan keandalan seperti TCP.</w:t>
      </w:r>
    </w:p>
    <w:p w14:paraId="493CBEDC" w14:textId="77777777" w:rsidR="00F94C20" w:rsidRDefault="00206869">
      <w:pPr>
        <w:spacing w:after="120"/>
      </w:pPr>
      <w:r>
        <w:lastRenderedPageBreak/>
        <w:t>Tidak semua aplikasi Internet menggunakan TCP. Beberapa layanan menggunakan UDP secara langsung atau protokol lain yang dibangun d</w:t>
      </w:r>
      <w:r>
        <w:t>i atasnya, misalnya QUIC.</w:t>
      </w:r>
    </w:p>
    <w:p w14:paraId="3A72E121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2. HTTP</w:t>
      </w:r>
    </w:p>
    <w:p w14:paraId="64337558" w14:textId="77777777" w:rsidR="00F94C20" w:rsidRDefault="00206869">
      <w:pPr>
        <w:spacing w:after="120"/>
      </w:pPr>
      <w:r>
        <w:t>HTTP (Hypertext Transfer Protocol) adalah protokol yang digunakan untuk pertukaran pesan dalam layanan web.</w:t>
      </w:r>
    </w:p>
    <w:p w14:paraId="2529A050" w14:textId="77777777" w:rsidR="00F94C20" w:rsidRDefault="00206869">
      <w:pPr>
        <w:spacing w:after="120"/>
      </w:pPr>
      <w:r>
        <w:t>Dalam komunikasi HTTP, client mengirimkan permintaan dan server memberikan respons.</w:t>
      </w:r>
    </w:p>
    <w:p w14:paraId="48F7F3C1" w14:textId="77777777" w:rsidR="00F94C20" w:rsidRDefault="00206869">
      <w:pPr>
        <w:spacing w:after="120"/>
      </w:pPr>
      <w:r>
        <w:t>Contohnya, browser meminta dok</w:t>
      </w:r>
      <w:r>
        <w:t>umen halaman web dan server mengirimkan dokumen tersebut sebagai respons.</w:t>
      </w:r>
    </w:p>
    <w:p w14:paraId="6B4F1305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3. HTTPS</w:t>
      </w:r>
    </w:p>
    <w:p w14:paraId="539993D6" w14:textId="77777777" w:rsidR="00F94C20" w:rsidRDefault="00206869">
      <w:pPr>
        <w:spacing w:after="120"/>
      </w:pPr>
      <w:r>
        <w:t>HTTPS adalah HTTP yang diamankan menggunakan TLS.</w:t>
      </w:r>
    </w:p>
    <w:p w14:paraId="45C95DAC" w14:textId="77777777" w:rsidR="00F94C20" w:rsidRDefault="00206869">
      <w:pPr>
        <w:spacing w:after="120"/>
      </w:pPr>
      <w:r>
        <w:t>HTTPS membantu melindungi komunikasi dari penyadapan dan perubahan data selama perjalanan serta membantu memastikan bahwa c</w:t>
      </w:r>
      <w:r>
        <w:t>lient berkomunikasi dengan server yang identitasnya sesuai dengan sertifikat yang divalidasi.</w:t>
      </w:r>
    </w:p>
    <w:p w14:paraId="591B5CA9" w14:textId="77777777" w:rsidR="00F94C20" w:rsidRDefault="00206869">
      <w:pPr>
        <w:spacing w:after="120"/>
      </w:pPr>
      <w:r>
        <w:t>HTTPS tidak otomatis menjamin bahwa isi sebuah situs benar, bebas penipuan, atau aman dari semua ancaman. Situs penipuan pun dapat menggunakan HTTPS.</w:t>
      </w:r>
    </w:p>
    <w:p w14:paraId="09BE9CAF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Perbedaan Se</w:t>
      </w:r>
      <w:r>
        <w:rPr>
          <w:b/>
          <w:color w:val="4B6B94"/>
          <w:sz w:val="26"/>
        </w:rPr>
        <w:t>derhana HTTP dan HTTPS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F94C20" w14:paraId="5B001F86" w14:textId="77777777">
        <w:trPr>
          <w:cantSplit/>
          <w:tblHeader/>
          <w:jc w:val="center"/>
        </w:trPr>
        <w:tc>
          <w:tcPr>
            <w:tcW w:w="216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D9E84" w14:textId="77777777" w:rsidR="00F94C20" w:rsidRDefault="00206869">
            <w:pPr>
              <w:spacing w:after="0"/>
            </w:pPr>
            <w:r>
              <w:rPr>
                <w:b/>
                <w:color w:val="FFFFFF"/>
              </w:rPr>
              <w:t>Aspek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72FF5" w14:textId="77777777" w:rsidR="00F94C20" w:rsidRDefault="00206869">
            <w:pPr>
              <w:spacing w:after="0"/>
            </w:pPr>
            <w:r>
              <w:rPr>
                <w:b/>
                <w:color w:val="FFFFFF"/>
              </w:rPr>
              <w:t>HTTP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7832D" w14:textId="77777777" w:rsidR="00F94C20" w:rsidRDefault="00206869">
            <w:pPr>
              <w:spacing w:after="0"/>
            </w:pPr>
            <w:r>
              <w:rPr>
                <w:b/>
                <w:color w:val="FFFFFF"/>
              </w:rPr>
              <w:t>HTTPS</w:t>
            </w:r>
          </w:p>
        </w:tc>
      </w:tr>
      <w:tr w:rsidR="00F94C20" w14:paraId="132750C5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65124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Fungsi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3966B" w14:textId="77777777" w:rsidR="00F94C20" w:rsidRDefault="00206869">
            <w:pPr>
              <w:spacing w:after="0"/>
            </w:pPr>
            <w:r>
              <w:t>Pertukaran data web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E2D29" w14:textId="77777777" w:rsidR="00F94C20" w:rsidRDefault="00206869">
            <w:pPr>
              <w:spacing w:after="0"/>
            </w:pPr>
            <w:r>
              <w:t>Pertukaran data web dengan perlindungan TLS</w:t>
            </w:r>
          </w:p>
        </w:tc>
      </w:tr>
      <w:tr w:rsidR="00F94C20" w14:paraId="24D155F1" w14:textId="77777777">
        <w:trPr>
          <w:cantSplit/>
          <w:jc w:val="center"/>
        </w:trPr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244FE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Perlindungan Komunikasi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DC3A6" w14:textId="77777777" w:rsidR="00F94C20" w:rsidRDefault="00206869">
            <w:pPr>
              <w:spacing w:after="0"/>
            </w:pPr>
            <w:r>
              <w:t>Tidak menyediakan perlindungan TLS dengan sendirinya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7AF6A" w14:textId="77777777" w:rsidR="00F94C20" w:rsidRDefault="00206869">
            <w:pPr>
              <w:spacing w:after="0"/>
            </w:pPr>
            <w:r>
              <w:t>Melindungi komunikasi menggunakan TLS</w:t>
            </w:r>
          </w:p>
        </w:tc>
      </w:tr>
      <w:tr w:rsidR="00F94C20" w14:paraId="1D0CEDD5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ACFA0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Penggunaan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BF522" w14:textId="77777777" w:rsidR="00F94C20" w:rsidRDefault="00206869">
            <w:pPr>
              <w:spacing w:after="0"/>
            </w:pPr>
            <w:r>
              <w:t xml:space="preserve">Masih </w:t>
            </w:r>
            <w:r>
              <w:t>ditemukan pada layanan tertentu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7E22F" w14:textId="77777777" w:rsidR="00F94C20" w:rsidRDefault="00206869">
            <w:pPr>
              <w:spacing w:after="0"/>
            </w:pPr>
            <w:r>
              <w:t>Umum digunakan untuk situs dan layanan web modern</w:t>
            </w:r>
          </w:p>
        </w:tc>
      </w:tr>
    </w:tbl>
    <w:p w14:paraId="140CC62B" w14:textId="77777777" w:rsidR="00F94C20" w:rsidRDefault="00F94C20">
      <w:pPr>
        <w:spacing w:after="120"/>
      </w:pPr>
    </w:p>
    <w:p w14:paraId="491B2587" w14:textId="77777777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H. Mengapa Internet Bisa Lambat atau Tidak Bisa Diakses?</w:t>
      </w:r>
    </w:p>
    <w:p w14:paraId="317B97F1" w14:textId="77777777" w:rsidR="00F94C20" w:rsidRDefault="00206869">
      <w:pPr>
        <w:spacing w:after="120"/>
      </w:pPr>
      <w:r>
        <w:t xml:space="preserve">Pada pertemuan 8, kita telah belajar melakukan troubleshooting jaringan. Kini kita dapat menghubungkan gejala </w:t>
      </w:r>
      <w:r>
        <w:t>gangguan dengan tahapan akses Internet.</w:t>
      </w:r>
    </w:p>
    <w:p w14:paraId="6D80C19A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1. Wi-Fi Terhubung, tetapi Internet Tidak Tersedia</w:t>
      </w:r>
    </w:p>
    <w:p w14:paraId="7F9034F7" w14:textId="77777777" w:rsidR="00F94C20" w:rsidRDefault="00206869">
      <w:pPr>
        <w:spacing w:after="120"/>
      </w:pPr>
      <w:r>
        <w:t>Kemungkinan penyebab:</w:t>
      </w:r>
    </w:p>
    <w:p w14:paraId="5A4CEA08" w14:textId="77777777" w:rsidR="00F94C20" w:rsidRDefault="00206869">
      <w:pPr>
        <w:pStyle w:val="ListBullet"/>
        <w:spacing w:after="60"/>
      </w:pPr>
      <w:r>
        <w:lastRenderedPageBreak/>
        <w:t>Router tidak memiliki koneksi ke ISP.</w:t>
      </w:r>
    </w:p>
    <w:p w14:paraId="53BB09F3" w14:textId="77777777" w:rsidR="00F94C20" w:rsidRDefault="00206869">
      <w:pPr>
        <w:pStyle w:val="ListBullet"/>
        <w:spacing w:after="60"/>
      </w:pPr>
      <w:r>
        <w:t>Gangguan pada perangkat modem atau ONT.</w:t>
      </w:r>
    </w:p>
    <w:p w14:paraId="49798F56" w14:textId="77777777" w:rsidR="00F94C20" w:rsidRDefault="00206869">
      <w:pPr>
        <w:pStyle w:val="ListBullet"/>
        <w:spacing w:after="60"/>
      </w:pPr>
      <w:r>
        <w:t>Konfigurasi jaringan bermasalah.</w:t>
      </w:r>
    </w:p>
    <w:p w14:paraId="577CAAD6" w14:textId="77777777" w:rsidR="00F94C20" w:rsidRDefault="00206869">
      <w:pPr>
        <w:pStyle w:val="ListBullet"/>
        <w:spacing w:after="60"/>
      </w:pPr>
      <w:r>
        <w:t>Terdapat gangguan pada layanan p</w:t>
      </w:r>
      <w:r>
        <w:t>enyedia Internet.</w:t>
      </w:r>
    </w:p>
    <w:p w14:paraId="64B2B05A" w14:textId="77777777" w:rsidR="00F94C20" w:rsidRDefault="00206869">
      <w:pPr>
        <w:spacing w:after="120"/>
      </w:pPr>
      <w:r>
        <w:t>Langkah pemeriksaan awal:</w:t>
      </w:r>
    </w:p>
    <w:p w14:paraId="36245A04" w14:textId="77777777" w:rsidR="00F94C20" w:rsidRDefault="00206869">
      <w:pPr>
        <w:pStyle w:val="ListBullet"/>
        <w:spacing w:after="60"/>
      </w:pPr>
      <w:r>
        <w:t>Periksa apakah perangkat lain mengalami masalah yang sama.</w:t>
      </w:r>
    </w:p>
    <w:p w14:paraId="2B9E25D1" w14:textId="77777777" w:rsidR="00F94C20" w:rsidRDefault="00206869">
      <w:pPr>
        <w:pStyle w:val="ListBullet"/>
        <w:spacing w:after="60"/>
      </w:pPr>
      <w:r>
        <w:t>Periksa status koneksi pada router jika memiliki izin.</w:t>
      </w:r>
    </w:p>
    <w:p w14:paraId="6D1D9F03" w14:textId="77777777" w:rsidR="00F94C20" w:rsidRDefault="00206869">
      <w:pPr>
        <w:pStyle w:val="ListBullet"/>
        <w:spacing w:after="60"/>
      </w:pPr>
      <w:r>
        <w:t>Gunakan ipconfig untuk memeriksa konfigurasi perangkat.</w:t>
      </w:r>
    </w:p>
    <w:p w14:paraId="246A18FF" w14:textId="77777777" w:rsidR="00F94C20" w:rsidRDefault="00206869">
      <w:pPr>
        <w:pStyle w:val="ListBullet"/>
        <w:spacing w:after="60"/>
      </w:pPr>
      <w:r>
        <w:t>Hubungi administrator atau ISP jika ganggu</w:t>
      </w:r>
      <w:r>
        <w:t>an berada di luar kewenangan pengguna.</w:t>
      </w:r>
    </w:p>
    <w:p w14:paraId="154DBF7D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2. Alamat IP Tersedia, tetapi Nama Domain Tidak Dapat Diakses</w:t>
      </w:r>
    </w:p>
    <w:p w14:paraId="62B7D182" w14:textId="77777777" w:rsidR="00F94C20" w:rsidRDefault="00206869">
      <w:pPr>
        <w:spacing w:after="120"/>
      </w:pPr>
      <w:r>
        <w:t>Kemungkinan penyebab:</w:t>
      </w:r>
    </w:p>
    <w:p w14:paraId="40ED63C9" w14:textId="77777777" w:rsidR="00F94C20" w:rsidRDefault="00206869">
      <w:pPr>
        <w:pStyle w:val="ListBullet"/>
        <w:spacing w:after="60"/>
      </w:pPr>
      <w:r>
        <w:t>DNS resolver tidak dapat dijangkau.</w:t>
      </w:r>
    </w:p>
    <w:p w14:paraId="6E19DDA6" w14:textId="77777777" w:rsidR="00F94C20" w:rsidRDefault="00206869">
      <w:pPr>
        <w:pStyle w:val="ListBullet"/>
        <w:spacing w:after="60"/>
      </w:pPr>
      <w:r>
        <w:t>Informasi DNS salah atau belum diperbarui.</w:t>
      </w:r>
    </w:p>
    <w:p w14:paraId="71591C04" w14:textId="77777777" w:rsidR="00F94C20" w:rsidRDefault="00206869">
      <w:pPr>
        <w:pStyle w:val="ListBullet"/>
        <w:spacing w:after="60"/>
      </w:pPr>
      <w:r>
        <w:t xml:space="preserve">Nama domain atau layanan DNS mengalami </w:t>
      </w:r>
      <w:r>
        <w:t>gangguan.</w:t>
      </w:r>
    </w:p>
    <w:p w14:paraId="0294C942" w14:textId="77777777" w:rsidR="00F94C20" w:rsidRDefault="00206869">
      <w:pPr>
        <w:spacing w:after="120"/>
      </w:pPr>
      <w:r>
        <w:t>Langkah pemeriksaan awal:</w:t>
      </w:r>
    </w:p>
    <w:p w14:paraId="20F98993" w14:textId="77777777" w:rsidR="00F94C20" w:rsidRDefault="00206869">
      <w:pPr>
        <w:pStyle w:val="ListBullet"/>
        <w:spacing w:after="60"/>
      </w:pPr>
      <w:r>
        <w:t>Gunakan nslookup untuk memeriksa pencarian nama domain.</w:t>
      </w:r>
    </w:p>
    <w:p w14:paraId="201F8068" w14:textId="77777777" w:rsidR="00F94C20" w:rsidRDefault="00206869">
      <w:pPr>
        <w:pStyle w:val="ListBullet"/>
        <w:spacing w:after="60"/>
      </w:pPr>
      <w:r>
        <w:t>Bandingkan hasil pada domain lain yang tepercaya.</w:t>
      </w:r>
    </w:p>
    <w:p w14:paraId="738DE281" w14:textId="77777777" w:rsidR="00F94C20" w:rsidRDefault="00206869">
      <w:pPr>
        <w:pStyle w:val="ListBullet"/>
        <w:spacing w:after="60"/>
      </w:pPr>
      <w:r>
        <w:t>Periksa konfigurasi DNS jika memiliki izin.</w:t>
      </w:r>
    </w:p>
    <w:p w14:paraId="25376F11" w14:textId="77777777" w:rsidR="00F94C20" w:rsidRDefault="00206869">
      <w:pPr>
        <w:spacing w:after="120"/>
      </w:pPr>
      <w:r>
        <w:t>Jangan langsung menyimpulkan bahwa semua koneksi Internet terputus han</w:t>
      </w:r>
      <w:r>
        <w:t>ya karena satu nama domain gagal ditemukan.</w:t>
      </w:r>
    </w:p>
    <w:p w14:paraId="5AACB0EC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3. Situs Web Tertentu Tidak Dapat Dibuka</w:t>
      </w:r>
    </w:p>
    <w:p w14:paraId="2E0C2E18" w14:textId="77777777" w:rsidR="00F94C20" w:rsidRDefault="00206869">
      <w:pPr>
        <w:spacing w:after="120"/>
      </w:pPr>
      <w:r>
        <w:t>Kemungkinan penyebab:</w:t>
      </w:r>
    </w:p>
    <w:p w14:paraId="245118D3" w14:textId="77777777" w:rsidR="00F94C20" w:rsidRDefault="00206869">
      <w:pPr>
        <w:pStyle w:val="ListBullet"/>
        <w:spacing w:after="60"/>
      </w:pPr>
      <w:r>
        <w:t>Server situs sedang mengalami gangguan.</w:t>
      </w:r>
    </w:p>
    <w:p w14:paraId="563222C7" w14:textId="77777777" w:rsidR="00F94C20" w:rsidRDefault="00206869">
      <w:pPr>
        <w:pStyle w:val="ListBullet"/>
        <w:spacing w:after="60"/>
      </w:pPr>
      <w:r>
        <w:t>Akses dibatasi oleh jaringan atau layanan tersebut.</w:t>
      </w:r>
    </w:p>
    <w:p w14:paraId="5C6D1B1C" w14:textId="77777777" w:rsidR="00F94C20" w:rsidRDefault="00206869">
      <w:pPr>
        <w:pStyle w:val="ListBullet"/>
        <w:spacing w:after="60"/>
      </w:pPr>
      <w:r>
        <w:t>Terdapat masalah pada DNS, sertifikat, atau konfigurasi s</w:t>
      </w:r>
      <w:r>
        <w:t>itus.</w:t>
      </w:r>
    </w:p>
    <w:p w14:paraId="60B5F3CF" w14:textId="77777777" w:rsidR="00F94C20" w:rsidRDefault="00206869">
      <w:pPr>
        <w:pStyle w:val="ListBullet"/>
        <w:spacing w:after="60"/>
      </w:pPr>
      <w:r>
        <w:t>Koneksi dari jaringan pengguna menuju tujuan tertentu terganggu.</w:t>
      </w:r>
    </w:p>
    <w:p w14:paraId="3F5748F5" w14:textId="77777777" w:rsidR="00F94C20" w:rsidRDefault="00206869">
      <w:pPr>
        <w:spacing w:after="120"/>
      </w:pPr>
      <w:r>
        <w:t>Langkah pemeriksaan awal:</w:t>
      </w:r>
    </w:p>
    <w:p w14:paraId="1296A30B" w14:textId="77777777" w:rsidR="00F94C20" w:rsidRDefault="00206869">
      <w:pPr>
        <w:pStyle w:val="ListBullet"/>
        <w:spacing w:after="60"/>
      </w:pPr>
      <w:r>
        <w:t>Coba akses situs lain yang tepercaya.</w:t>
      </w:r>
    </w:p>
    <w:p w14:paraId="37F98DC6" w14:textId="77777777" w:rsidR="00F94C20" w:rsidRDefault="00206869">
      <w:pPr>
        <w:pStyle w:val="ListBullet"/>
        <w:spacing w:after="60"/>
      </w:pPr>
      <w:r>
        <w:t>Periksa apakah masalah terjadi pada satu perangkat atau beberapa perangkat.</w:t>
      </w:r>
    </w:p>
    <w:p w14:paraId="7BC0C848" w14:textId="77777777" w:rsidR="00F94C20" w:rsidRDefault="00206869">
      <w:pPr>
        <w:pStyle w:val="ListBullet"/>
        <w:spacing w:after="60"/>
      </w:pPr>
      <w:r>
        <w:t>Perhatikan pesan kesalahan yang muncul di bro</w:t>
      </w:r>
      <w:r>
        <w:t>wser.</w:t>
      </w:r>
    </w:p>
    <w:p w14:paraId="2DD06CD1" w14:textId="77777777" w:rsidR="00F94C20" w:rsidRDefault="00206869">
      <w:pPr>
        <w:pStyle w:val="ListBullet"/>
        <w:spacing w:after="60"/>
      </w:pPr>
      <w:r>
        <w:t>Jika perlu, gunakan tracert untuk mengamati jalur menuju tujuan, dengan memahami bahwa tidak semua router merespons pemeriksaan tersebut.</w:t>
      </w:r>
    </w:p>
    <w:p w14:paraId="2FEB4EBD" w14:textId="77777777" w:rsidR="00F94C20" w:rsidRDefault="00206869">
      <w:pPr>
        <w:keepNext/>
        <w:spacing w:before="280" w:after="80"/>
      </w:pPr>
      <w:r>
        <w:rPr>
          <w:b/>
          <w:color w:val="4B6B94"/>
          <w:sz w:val="26"/>
        </w:rPr>
        <w:t>4. Internet Terasa Lambat</w:t>
      </w:r>
    </w:p>
    <w:p w14:paraId="71388711" w14:textId="77777777" w:rsidR="00F94C20" w:rsidRDefault="00206869">
      <w:pPr>
        <w:spacing w:after="120"/>
      </w:pPr>
      <w:r>
        <w:t>Kemungkinan penyebab:</w:t>
      </w:r>
    </w:p>
    <w:p w14:paraId="20A29249" w14:textId="77777777" w:rsidR="00F94C20" w:rsidRDefault="00206869">
      <w:pPr>
        <w:pStyle w:val="ListBullet"/>
        <w:spacing w:after="60"/>
      </w:pPr>
      <w:r>
        <w:lastRenderedPageBreak/>
        <w:t>Banyak perangkat menggunakan jaringan secara bersamaan.</w:t>
      </w:r>
    </w:p>
    <w:p w14:paraId="17D2BEC8" w14:textId="77777777" w:rsidR="00F94C20" w:rsidRDefault="00206869">
      <w:pPr>
        <w:pStyle w:val="ListBullet"/>
        <w:spacing w:after="60"/>
      </w:pPr>
      <w:r>
        <w:t>Sinyal W</w:t>
      </w:r>
      <w:r>
        <w:t>i-Fi lemah atau mengalami interferensi.</w:t>
      </w:r>
    </w:p>
    <w:p w14:paraId="0AEDC458" w14:textId="77777777" w:rsidR="00F94C20" w:rsidRDefault="00206869">
      <w:pPr>
        <w:pStyle w:val="ListBullet"/>
        <w:spacing w:after="60"/>
      </w:pPr>
      <w:r>
        <w:t>Server tujuan lambat.</w:t>
      </w:r>
    </w:p>
    <w:p w14:paraId="5E921498" w14:textId="77777777" w:rsidR="00F94C20" w:rsidRDefault="00206869">
      <w:pPr>
        <w:pStyle w:val="ListBullet"/>
        <w:spacing w:after="60"/>
      </w:pPr>
      <w:r>
        <w:t>Kapasitas koneksi terbatas.</w:t>
      </w:r>
    </w:p>
    <w:p w14:paraId="252D0701" w14:textId="77777777" w:rsidR="00F94C20" w:rsidRDefault="00206869">
      <w:pPr>
        <w:pStyle w:val="ListBullet"/>
        <w:spacing w:after="60"/>
      </w:pPr>
      <w:r>
        <w:t>Proses unduhan atau pembaruan menggunakan banyak bandwidth.</w:t>
      </w:r>
    </w:p>
    <w:p w14:paraId="4B726789" w14:textId="77777777" w:rsidR="00F94C20" w:rsidRDefault="00206869">
      <w:pPr>
        <w:spacing w:after="120"/>
      </w:pPr>
      <w:r>
        <w:t>Langkah pemeriksaan awal:</w:t>
      </w:r>
    </w:p>
    <w:p w14:paraId="7EFAD91E" w14:textId="77777777" w:rsidR="00F94C20" w:rsidRDefault="00206869">
      <w:pPr>
        <w:pStyle w:val="ListBullet"/>
        <w:spacing w:after="60"/>
      </w:pPr>
      <w:r>
        <w:t>Mendekat ke access point jika menggunakan Wi-Fi.</w:t>
      </w:r>
    </w:p>
    <w:p w14:paraId="786858BE" w14:textId="77777777" w:rsidR="00F94C20" w:rsidRDefault="00206869">
      <w:pPr>
        <w:pStyle w:val="ListBullet"/>
        <w:spacing w:after="60"/>
      </w:pPr>
      <w:r>
        <w:t xml:space="preserve">Menghentikan unduhan yang </w:t>
      </w:r>
      <w:r>
        <w:t>tidak diperlukan.</w:t>
      </w:r>
    </w:p>
    <w:p w14:paraId="5621732C" w14:textId="77777777" w:rsidR="00F94C20" w:rsidRDefault="00206869">
      <w:pPr>
        <w:pStyle w:val="ListBullet"/>
        <w:spacing w:after="60"/>
      </w:pPr>
      <w:r>
        <w:t>Membandingkan akses pada waktu atau perangkat lain.</w:t>
      </w:r>
    </w:p>
    <w:p w14:paraId="5C4C4C74" w14:textId="77777777" w:rsidR="00F94C20" w:rsidRDefault="00206869">
      <w:pPr>
        <w:pStyle w:val="ListBullet"/>
        <w:spacing w:after="60"/>
      </w:pPr>
      <w:r>
        <w:t>Mengukur kecepatan menggunakan layanan yang tepercaya jika diizinkan.</w:t>
      </w:r>
    </w:p>
    <w:p w14:paraId="761DE670" w14:textId="77777777" w:rsidR="00F94C20" w:rsidRDefault="00206869">
      <w:pPr>
        <w:spacing w:after="120"/>
      </w:pPr>
      <w:r>
        <w:t>Ingat bahwa kecepatan akses tidak hanya ditentukan oleh ISP. Kondisi Wi-Fi, perangkat, server tujuan, dan jalur jari</w:t>
      </w:r>
      <w:r>
        <w:t>ngan juga dapat memengaruhinya.</w:t>
      </w:r>
    </w:p>
    <w:p w14:paraId="741E50E5" w14:textId="77777777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I. Menghubungkan Materi dengan Perintah Troubleshooting</w:t>
      </w:r>
    </w:p>
    <w:p w14:paraId="4A1244EC" w14:textId="77777777" w:rsidR="00F94C20" w:rsidRDefault="00206869">
      <w:pPr>
        <w:spacing w:after="120"/>
      </w:pPr>
      <w:r>
        <w:t>Berikut hubungan antara perintah yang telah dipelajari pada pertemuan sebelumnya dan proses akses Internet.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28"/>
        <w:gridCol w:w="4032"/>
        <w:gridCol w:w="3600"/>
      </w:tblGrid>
      <w:tr w:rsidR="00F94C20" w14:paraId="02321525" w14:textId="77777777">
        <w:trPr>
          <w:cantSplit/>
          <w:tblHeader/>
          <w:jc w:val="center"/>
        </w:trPr>
        <w:tc>
          <w:tcPr>
            <w:tcW w:w="1728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AE295" w14:textId="77777777" w:rsidR="00F94C20" w:rsidRDefault="00206869">
            <w:pPr>
              <w:spacing w:after="0"/>
            </w:pPr>
            <w:r>
              <w:rPr>
                <w:b/>
                <w:color w:val="FFFFFF"/>
              </w:rPr>
              <w:t>Perintah</w:t>
            </w:r>
          </w:p>
        </w:tc>
        <w:tc>
          <w:tcPr>
            <w:tcW w:w="4032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34799" w14:textId="77777777" w:rsidR="00F94C20" w:rsidRDefault="00206869">
            <w:pPr>
              <w:spacing w:after="0"/>
            </w:pPr>
            <w:r>
              <w:rPr>
                <w:b/>
                <w:color w:val="FFFFFF"/>
              </w:rPr>
              <w:t>Fungsi Utama</w:t>
            </w:r>
          </w:p>
        </w:tc>
        <w:tc>
          <w:tcPr>
            <w:tcW w:w="360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E676A" w14:textId="77777777" w:rsidR="00F94C20" w:rsidRDefault="00206869">
            <w:pPr>
              <w:spacing w:after="0"/>
            </w:pPr>
            <w:r>
              <w:rPr>
                <w:b/>
                <w:color w:val="FFFFFF"/>
              </w:rPr>
              <w:t>Contoh Penggunaan</w:t>
            </w:r>
          </w:p>
        </w:tc>
      </w:tr>
      <w:tr w:rsidR="00F94C20" w14:paraId="3605753D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1E96F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ipconfig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51BA0" w14:textId="77777777" w:rsidR="00F94C20" w:rsidRDefault="00206869">
            <w:pPr>
              <w:spacing w:after="0"/>
            </w:pPr>
            <w:r>
              <w:t>Melihat ko</w:t>
            </w:r>
            <w:r>
              <w:t>nfigurasi IP dasar pada Windows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417A81" w14:textId="77777777" w:rsidR="00F94C20" w:rsidRDefault="00206869">
            <w:pPr>
              <w:spacing w:after="0"/>
            </w:pPr>
            <w:r>
              <w:t>Memeriksa alamat IP dan default gateway</w:t>
            </w:r>
          </w:p>
        </w:tc>
      </w:tr>
      <w:tr w:rsidR="00F94C20" w14:paraId="4BFA1645" w14:textId="77777777">
        <w:trPr>
          <w:cantSplit/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F7EDA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ipconfig /all</w:t>
            </w:r>
          </w:p>
        </w:tc>
        <w:tc>
          <w:tcPr>
            <w:tcW w:w="403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234EE" w14:textId="77777777" w:rsidR="00F94C20" w:rsidRDefault="00206869">
            <w:pPr>
              <w:spacing w:after="0"/>
            </w:pPr>
            <w:r>
              <w:t>Melihat rincian konfigurasi jaringan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57018" w14:textId="77777777" w:rsidR="00F94C20" w:rsidRDefault="00206869">
            <w:pPr>
              <w:spacing w:after="0"/>
            </w:pPr>
            <w:r>
              <w:t>Memeriksa DNS, DHCP, dan informasi adapter</w:t>
            </w:r>
          </w:p>
        </w:tc>
      </w:tr>
      <w:tr w:rsidR="00F94C20" w14:paraId="0DC815EF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52ED4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ping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526C16" w14:textId="77777777" w:rsidR="00F94C20" w:rsidRDefault="00206869">
            <w:pPr>
              <w:spacing w:after="0"/>
            </w:pPr>
            <w:r>
              <w:t>Menguji keterjangkauan tujuan menggunakan ICMP Echo jika didukung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93F24" w14:textId="77777777" w:rsidR="00F94C20" w:rsidRDefault="00206869">
            <w:pPr>
              <w:spacing w:after="0"/>
            </w:pPr>
            <w:r>
              <w:t>Memeriksa apakah alamat tujuan merespons</w:t>
            </w:r>
          </w:p>
        </w:tc>
      </w:tr>
      <w:tr w:rsidR="00F94C20" w14:paraId="7CB6F183" w14:textId="77777777">
        <w:trPr>
          <w:cantSplit/>
          <w:jc w:val="center"/>
        </w:trPr>
        <w:tc>
          <w:tcPr>
            <w:tcW w:w="1728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E1ABC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tracert</w:t>
            </w:r>
          </w:p>
        </w:tc>
        <w:tc>
          <w:tcPr>
            <w:tcW w:w="4032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47EE1" w14:textId="77777777" w:rsidR="00F94C20" w:rsidRDefault="00206869">
            <w:pPr>
              <w:spacing w:after="0"/>
            </w:pPr>
            <w:r>
              <w:t>Mengamati jalur menuju tujuan pada Windows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45CBF" w14:textId="77777777" w:rsidR="00F94C20" w:rsidRDefault="00206869">
            <w:pPr>
              <w:spacing w:after="0"/>
            </w:pPr>
            <w:r>
              <w:t>Membantu mengidentifikasi titik jalur yang mungkin mengalami gangguan</w:t>
            </w:r>
          </w:p>
        </w:tc>
      </w:tr>
      <w:tr w:rsidR="00F94C20" w14:paraId="57B69558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5C1E89" w14:textId="77777777" w:rsidR="00F94C20" w:rsidRDefault="00206869">
            <w:pPr>
              <w:spacing w:after="0"/>
            </w:pPr>
            <w:r>
              <w:rPr>
                <w:b/>
                <w:color w:val="4B6B94"/>
              </w:rPr>
              <w:t>nslookup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C2FA2" w14:textId="77777777" w:rsidR="00F94C20" w:rsidRDefault="00206869">
            <w:pPr>
              <w:spacing w:after="0"/>
            </w:pPr>
            <w:r>
              <w:t>Memeriksa pencarian nama domain melalui DNS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C26BA" w14:textId="77777777" w:rsidR="00F94C20" w:rsidRDefault="00206869">
            <w:pPr>
              <w:spacing w:after="0"/>
            </w:pPr>
            <w:r>
              <w:t xml:space="preserve">Memeriksa apakah nama domain dapat </w:t>
            </w:r>
            <w:r>
              <w:t>diterjemahkan</w:t>
            </w:r>
          </w:p>
        </w:tc>
      </w:tr>
    </w:tbl>
    <w:p w14:paraId="128C40D7" w14:textId="77777777" w:rsidR="00F94C20" w:rsidRDefault="00F94C20">
      <w:pPr>
        <w:spacing w:after="120"/>
      </w:pPr>
    </w:p>
    <w:p w14:paraId="29A032DA" w14:textId="77777777" w:rsidR="00F94C20" w:rsidRDefault="00206869">
      <w:pPr>
        <w:spacing w:after="120"/>
      </w:pPr>
      <w:r>
        <w:t>Contoh perintah: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94C20" w14:paraId="6D1D8C3E" w14:textId="77777777">
        <w:trPr>
          <w:jc w:val="center"/>
        </w:trPr>
        <w:tc>
          <w:tcPr>
            <w:tcW w:w="9360" w:type="dxa"/>
            <w:tcBorders>
              <w:left w:val="single" w:sz="18" w:space="0" w:color="4B6B94"/>
            </w:tcBorders>
            <w:shd w:val="clear" w:color="auto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B9843" w14:textId="77777777" w:rsidR="00F94C20" w:rsidRDefault="00206869">
            <w:pPr>
              <w:spacing w:after="0"/>
            </w:pPr>
            <w:r>
              <w:rPr>
                <w:rFonts w:ascii="Consolas" w:hAnsi="Consolas"/>
                <w:sz w:val="20"/>
              </w:rPr>
              <w:t>ipconfig</w:t>
            </w:r>
          </w:p>
          <w:p w14:paraId="7A9CE541" w14:textId="77777777" w:rsidR="00F94C20" w:rsidRDefault="00206869">
            <w:pPr>
              <w:spacing w:after="0"/>
            </w:pPr>
            <w:r>
              <w:rPr>
                <w:rFonts w:ascii="Consolas" w:hAnsi="Consolas"/>
                <w:sz w:val="20"/>
              </w:rPr>
              <w:t>ping 8.8.8.8</w:t>
            </w:r>
          </w:p>
          <w:p w14:paraId="7013E12E" w14:textId="77777777" w:rsidR="00F94C20" w:rsidRDefault="00206869">
            <w:pPr>
              <w:spacing w:after="0"/>
            </w:pPr>
            <w:r>
              <w:rPr>
                <w:rFonts w:ascii="Consolas" w:hAnsi="Consolas"/>
                <w:sz w:val="20"/>
              </w:rPr>
              <w:t>nslookup example.com</w:t>
            </w:r>
          </w:p>
          <w:p w14:paraId="45B28823" w14:textId="77777777" w:rsidR="00F94C20" w:rsidRDefault="00206869">
            <w:pPr>
              <w:spacing w:after="0"/>
            </w:pPr>
            <w:r>
              <w:rPr>
                <w:rFonts w:ascii="Consolas" w:hAnsi="Consolas"/>
                <w:sz w:val="20"/>
              </w:rPr>
              <w:t>tracert example.com</w:t>
            </w:r>
          </w:p>
        </w:tc>
      </w:tr>
    </w:tbl>
    <w:p w14:paraId="219A0516" w14:textId="77777777" w:rsidR="00F94C20" w:rsidRDefault="00F94C20">
      <w:pPr>
        <w:spacing w:after="120"/>
      </w:pPr>
    </w:p>
    <w:p w14:paraId="2CC1D976" w14:textId="77777777" w:rsidR="00F94C20" w:rsidRDefault="00206869">
      <w:pPr>
        <w:spacing w:after="120"/>
      </w:pPr>
      <w:r>
        <w:t>Catatan penting:</w:t>
      </w:r>
    </w:p>
    <w:p w14:paraId="23C04DC0" w14:textId="77777777" w:rsidR="00F94C20" w:rsidRDefault="00206869">
      <w:pPr>
        <w:pStyle w:val="ListBullet"/>
        <w:spacing w:after="60"/>
      </w:pPr>
      <w:r>
        <w:t>Hasil ping yang gagal tidak selalu berarti perangkat tujuan mati. Respons dapat diblokir oleh firewall atau kebijakan jaringan.</w:t>
      </w:r>
    </w:p>
    <w:p w14:paraId="237375F9" w14:textId="77777777" w:rsidR="00F94C20" w:rsidRDefault="00206869">
      <w:pPr>
        <w:pStyle w:val="ListBullet"/>
        <w:spacing w:after="60"/>
      </w:pPr>
      <w:r>
        <w:t xml:space="preserve">ping </w:t>
      </w:r>
      <w:r>
        <w:t>8.8.8.8 yang berhasil tidak menjamin DNS atau seluruh layanan web berfungsi.</w:t>
      </w:r>
    </w:p>
    <w:p w14:paraId="1F81A647" w14:textId="77777777" w:rsidR="00F94C20" w:rsidRDefault="00206869">
      <w:pPr>
        <w:pStyle w:val="ListBullet"/>
        <w:spacing w:after="60"/>
      </w:pPr>
      <w:r>
        <w:t>nslookup yang berhasil menunjukkan bahwa pencarian DNS berhasil pada saat pemeriksaan, tetapi tidak menjamin situs dapat diakses melalui browser.</w:t>
      </w:r>
    </w:p>
    <w:p w14:paraId="4BD4BCF2" w14:textId="77777777" w:rsidR="00F94C20" w:rsidRDefault="00206869">
      <w:pPr>
        <w:pStyle w:val="ListBullet"/>
        <w:spacing w:after="60"/>
      </w:pPr>
      <w:r>
        <w:t xml:space="preserve">tracert tidak selalu menampilkan </w:t>
      </w:r>
      <w:r>
        <w:t>seluruh router yang dilewati karena sebagian perangkat tidak merespons paket pemeriksaan.</w:t>
      </w:r>
    </w:p>
    <w:p w14:paraId="3B6170DF" w14:textId="77777777" w:rsidR="00F94C20" w:rsidRDefault="00206869">
      <w:pPr>
        <w:spacing w:after="120"/>
      </w:pPr>
      <w:r>
        <w:t>Lakukan pemeriksaan hanya pada perangkat dan jaringan yang diizinkan. Jangan mengubah router sekolah, mematikan firewall, atau mengakses perangkat orang lain tanpa iz</w:t>
      </w:r>
      <w:r>
        <w:t>in.</w:t>
      </w:r>
    </w:p>
    <w:p w14:paraId="479B6F0F" w14:textId="79C1E24F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J</w:t>
      </w:r>
      <w:r>
        <w:rPr>
          <w:b/>
          <w:color w:val="1B365D"/>
          <w:sz w:val="32"/>
        </w:rPr>
        <w:t>. Rangkuman</w:t>
      </w:r>
    </w:p>
    <w:p w14:paraId="310068EB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1. </w:t>
      </w:r>
      <w:r>
        <w:t>Internet adalah jaringan global yang menghubungkan banyak jaringan komputer untuk bertukar data.</w:t>
      </w:r>
    </w:p>
    <w:p w14:paraId="77C5CA5F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2. </w:t>
      </w:r>
      <w:r>
        <w:t>L</w:t>
      </w:r>
      <w:r>
        <w:t>AN merupakan jaringan lokal, sedangkan Internet menghubungkan jaringan dalam cakupan global.</w:t>
      </w:r>
    </w:p>
    <w:p w14:paraId="79F197E4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3. </w:t>
      </w:r>
      <w:r>
        <w:t>Wi-Fi adalah teknologi koneksi nirkabel dan tidak sama dengan akses Internet.</w:t>
      </w:r>
    </w:p>
    <w:p w14:paraId="445D0FEC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4. </w:t>
      </w:r>
      <w:r>
        <w:t>Akses Internet melibatkan berbagai komponen, seperti perangkat pengguna, router</w:t>
      </w:r>
      <w:r>
        <w:t>, ISP, DNS, server, dan browser.</w:t>
      </w:r>
    </w:p>
    <w:p w14:paraId="4138A195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5. </w:t>
      </w:r>
      <w:r>
        <w:t>DNS membantu menemukan informasi alamat berdasarkan nama domain.</w:t>
      </w:r>
    </w:p>
    <w:p w14:paraId="349BAA98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6. </w:t>
      </w:r>
      <w:r>
        <w:t>Router meneruskan paket data antarjaringan, sedangkan ISP menyediakan layanan akses Internet.</w:t>
      </w:r>
    </w:p>
    <w:p w14:paraId="52EC5E69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7. </w:t>
      </w:r>
      <w:r>
        <w:t>Browser menggunakan protokol web untuk meminta sumber d</w:t>
      </w:r>
      <w:r>
        <w:t>aya dari server dan menampilkan responsnya.</w:t>
      </w:r>
    </w:p>
    <w:p w14:paraId="50EED023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8. </w:t>
      </w:r>
      <w:r>
        <w:t>HTTPS menggunakan TLS untuk melindungi komunikasi web, tetapi tidak menjamin bahwa semua isi situs dapat dipercaya.</w:t>
      </w:r>
    </w:p>
    <w:p w14:paraId="74B3C16D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9. </w:t>
      </w:r>
      <w:r>
        <w:t>Perintah ipconfig, ping, tracert, dan nslookup dapat membantu memeriksa berbagai bagian ko</w:t>
      </w:r>
      <w:r>
        <w:t>neksi, tetapi hasilnya perlu ditafsitkan sesuai konteks.</w:t>
      </w:r>
    </w:p>
    <w:p w14:paraId="2F107653" w14:textId="77777777" w:rsidR="00F94C20" w:rsidRDefault="00206869">
      <w:pPr>
        <w:spacing w:before="40" w:after="80"/>
        <w:ind w:left="360"/>
      </w:pPr>
      <w:r>
        <w:rPr>
          <w:b/>
          <w:color w:val="4B6B94"/>
        </w:rPr>
        <w:t xml:space="preserve">10. </w:t>
      </w:r>
      <w:r>
        <w:t>Troubleshooting yang baik dilakukan bertahap dengan mengumpulkan bukti sebelum menyimpulkan penyebab gangguan.</w:t>
      </w:r>
    </w:p>
    <w:p w14:paraId="25980E38" w14:textId="1E13E78A" w:rsidR="00F94C20" w:rsidRDefault="00206869">
      <w:pPr>
        <w:keepNext/>
        <w:spacing w:before="360" w:after="120"/>
      </w:pPr>
      <w:r>
        <w:rPr>
          <w:b/>
          <w:color w:val="1B365D"/>
          <w:sz w:val="32"/>
        </w:rPr>
        <w:t>J</w:t>
      </w:r>
      <w:r>
        <w:rPr>
          <w:b/>
          <w:color w:val="1B365D"/>
          <w:sz w:val="32"/>
        </w:rPr>
        <w:t>. Poin Penting (Key Points)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94C20" w14:paraId="009DD5D0" w14:textId="77777777">
        <w:trPr>
          <w:jc w:val="center"/>
        </w:trPr>
        <w:tc>
          <w:tcPr>
            <w:tcW w:w="9360" w:type="dxa"/>
            <w:tcBorders>
              <w:left w:val="single" w:sz="36" w:space="0" w:color="1B365D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6396F" w14:textId="77777777" w:rsidR="00F94C20" w:rsidRDefault="00206869">
            <w:pPr>
              <w:spacing w:after="80"/>
            </w:pPr>
            <w:r>
              <w:rPr>
                <w:b/>
                <w:color w:val="1B365D"/>
              </w:rPr>
              <w:t>Kunci Utama Akses Jaringan &amp; Internet:</w:t>
            </w:r>
          </w:p>
          <w:p w14:paraId="4DB62EEA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>Internet merup</w:t>
            </w:r>
            <w:r>
              <w:rPr>
                <w:sz w:val="21"/>
              </w:rPr>
              <w:t>akan jaringan yang menghubungkan banyak jaringan komputer.</w:t>
            </w:r>
          </w:p>
          <w:p w14:paraId="6132ADCF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>Wi-Fi terhubung tidak selalu berarti Internet tersedia.</w:t>
            </w:r>
          </w:p>
          <w:p w14:paraId="7042C021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lastRenderedPageBreak/>
              <w:t xml:space="preserve">• </w:t>
            </w:r>
            <w:r>
              <w:rPr>
                <w:sz w:val="21"/>
              </w:rPr>
              <w:t>Alamat IP membantu pengalamatan dan pengiriman paket.</w:t>
            </w:r>
          </w:p>
          <w:p w14:paraId="4BD19B56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>DNS membantu menemukan informasi alamat berdasarkan nama domain.</w:t>
            </w:r>
          </w:p>
          <w:p w14:paraId="43411B11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 xml:space="preserve">Router </w:t>
            </w:r>
            <w:r>
              <w:rPr>
                <w:sz w:val="21"/>
              </w:rPr>
              <w:t>meneruskan paket data menuju jaringan tujuan.</w:t>
            </w:r>
          </w:p>
          <w:p w14:paraId="33B83970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>ISP menyediakan akses ke Internet.</w:t>
            </w:r>
          </w:p>
          <w:p w14:paraId="3D80447F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>Browser mengirim permintaan dan memproses respons dari layanan web.</w:t>
            </w:r>
          </w:p>
          <w:p w14:paraId="7CD0888F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>Hasil perintah jaringan tidak boleh ditafsitkan secara berlebihan.</w:t>
            </w:r>
          </w:p>
          <w:p w14:paraId="6713E0A4" w14:textId="77777777" w:rsidR="00F94C20" w:rsidRDefault="00206869">
            <w:pPr>
              <w:spacing w:after="40"/>
            </w:pPr>
            <w:r>
              <w:rPr>
                <w:b/>
                <w:color w:val="4B6B94"/>
              </w:rPr>
              <w:t xml:space="preserve">• </w:t>
            </w:r>
            <w:r>
              <w:rPr>
                <w:sz w:val="21"/>
              </w:rPr>
              <w:t xml:space="preserve">Pemeriksaan harus </w:t>
            </w:r>
            <w:r>
              <w:rPr>
                <w:sz w:val="21"/>
              </w:rPr>
              <w:t>dilakukan secara aman dan sesuai izin administrator.</w:t>
            </w:r>
          </w:p>
        </w:tc>
      </w:tr>
    </w:tbl>
    <w:p w14:paraId="0ECF14F0" w14:textId="77777777" w:rsidR="00206869" w:rsidRDefault="00206869" w:rsidP="00206869">
      <w:pPr>
        <w:keepNext/>
        <w:spacing w:before="360" w:after="120"/>
      </w:pPr>
      <w:r>
        <w:rPr>
          <w:b/>
          <w:color w:val="1B365D"/>
          <w:sz w:val="32"/>
        </w:rPr>
        <w:lastRenderedPageBreak/>
        <w:t>K. Latihan Pemahaman</w:t>
      </w:r>
    </w:p>
    <w:p w14:paraId="3962FF86" w14:textId="77777777" w:rsidR="00206869" w:rsidRDefault="00206869" w:rsidP="00206869">
      <w:pPr>
        <w:keepNext/>
        <w:spacing w:before="280" w:after="80"/>
      </w:pPr>
      <w:r>
        <w:rPr>
          <w:b/>
          <w:color w:val="4B6B94"/>
          <w:sz w:val="26"/>
        </w:rPr>
        <w:t>Pilihan Ganda</w:t>
      </w:r>
    </w:p>
    <w:p w14:paraId="25F18455" w14:textId="77777777" w:rsidR="00206869" w:rsidRDefault="00206869" w:rsidP="00206869">
      <w:pPr>
        <w:spacing w:after="120"/>
      </w:pPr>
      <w:r>
        <w:t>Pilihlah jawaban yang paling tepat.</w:t>
      </w:r>
    </w:p>
    <w:p w14:paraId="3D6E83C0" w14:textId="77777777" w:rsidR="00206869" w:rsidRDefault="00206869" w:rsidP="00206869">
      <w:pPr>
        <w:spacing w:after="40"/>
      </w:pPr>
      <w:r>
        <w:t>1. Internet adalah ....</w:t>
      </w:r>
    </w:p>
    <w:p w14:paraId="53C1328B" w14:textId="77777777" w:rsidR="00206869" w:rsidRDefault="00206869" w:rsidP="00206869">
      <w:pPr>
        <w:spacing w:after="40"/>
        <w:ind w:left="360"/>
      </w:pPr>
      <w:r>
        <w:t>A. aplikasi untuk membuka halaman web</w:t>
      </w:r>
    </w:p>
    <w:p w14:paraId="35BCD783" w14:textId="77777777" w:rsidR="00206869" w:rsidRDefault="00206869" w:rsidP="00206869">
      <w:pPr>
        <w:spacing w:after="40"/>
        <w:ind w:left="360"/>
      </w:pPr>
      <w:r>
        <w:t>B. jaringan global yang menghubungkan banyak jaringan komputer</w:t>
      </w:r>
    </w:p>
    <w:p w14:paraId="28A48E57" w14:textId="77777777" w:rsidR="00206869" w:rsidRDefault="00206869" w:rsidP="00206869">
      <w:pPr>
        <w:spacing w:after="40"/>
        <w:ind w:left="360"/>
      </w:pPr>
      <w:r>
        <w:t>C. perangkat yang menyebarkan sinyal Wi-Fi</w:t>
      </w:r>
    </w:p>
    <w:p w14:paraId="4BF55999" w14:textId="77777777" w:rsidR="00206869" w:rsidRDefault="00206869" w:rsidP="00206869">
      <w:pPr>
        <w:spacing w:after="40"/>
        <w:ind w:left="360"/>
      </w:pPr>
      <w:r>
        <w:t>D. kabel yang menghubungkan komputer ke router</w:t>
      </w:r>
    </w:p>
    <w:p w14:paraId="1E7B330D" w14:textId="77777777" w:rsidR="00206869" w:rsidRDefault="00206869" w:rsidP="00206869">
      <w:pPr>
        <w:spacing w:after="80"/>
      </w:pPr>
    </w:p>
    <w:p w14:paraId="776245D9" w14:textId="77777777" w:rsidR="00206869" w:rsidRDefault="00206869" w:rsidP="00206869">
      <w:pPr>
        <w:spacing w:after="40"/>
      </w:pPr>
      <w:r>
        <w:t>2. Fungsi utama ISP adalah ....</w:t>
      </w:r>
    </w:p>
    <w:p w14:paraId="101E84A7" w14:textId="77777777" w:rsidR="00206869" w:rsidRDefault="00206869" w:rsidP="00206869">
      <w:pPr>
        <w:spacing w:after="40"/>
        <w:ind w:left="360"/>
      </w:pPr>
      <w:r>
        <w:t>A. menyediakan layanan akses Internet kepada pelanggan</w:t>
      </w:r>
    </w:p>
    <w:p w14:paraId="7DD3C704" w14:textId="77777777" w:rsidR="00206869" w:rsidRDefault="00206869" w:rsidP="00206869">
      <w:pPr>
        <w:spacing w:after="40"/>
        <w:ind w:left="360"/>
      </w:pPr>
      <w:r>
        <w:t>B. menampilkan halaman web pada browser</w:t>
      </w:r>
    </w:p>
    <w:p w14:paraId="4086E82D" w14:textId="77777777" w:rsidR="00206869" w:rsidRDefault="00206869" w:rsidP="00206869">
      <w:pPr>
        <w:spacing w:after="40"/>
        <w:ind w:left="360"/>
      </w:pPr>
      <w:r>
        <w:t>C. menerjemahkan seluruh bahasa pemrograman</w:t>
      </w:r>
    </w:p>
    <w:p w14:paraId="1285ECC7" w14:textId="77777777" w:rsidR="00206869" w:rsidRDefault="00206869" w:rsidP="00206869">
      <w:pPr>
        <w:spacing w:after="40"/>
        <w:ind w:left="360"/>
      </w:pPr>
      <w:r>
        <w:t>D. menyimpan semua berkas di komputer pengguna</w:t>
      </w:r>
    </w:p>
    <w:p w14:paraId="36D94D62" w14:textId="77777777" w:rsidR="00206869" w:rsidRDefault="00206869" w:rsidP="00206869">
      <w:pPr>
        <w:spacing w:after="80"/>
      </w:pPr>
    </w:p>
    <w:p w14:paraId="497A8031" w14:textId="77777777" w:rsidR="00206869" w:rsidRDefault="00206869" w:rsidP="00206869">
      <w:pPr>
        <w:spacing w:after="40"/>
      </w:pPr>
      <w:r>
        <w:t>3. Teknologi yang membantu menemukan informasi alamat berdasarkan nama domain adalah ....</w:t>
      </w:r>
    </w:p>
    <w:p w14:paraId="7B94BE99" w14:textId="77777777" w:rsidR="00206869" w:rsidRDefault="00206869" w:rsidP="00206869">
      <w:pPr>
        <w:spacing w:after="40"/>
        <w:ind w:left="360"/>
      </w:pPr>
      <w:r>
        <w:t>A. DHCP</w:t>
      </w:r>
    </w:p>
    <w:p w14:paraId="1460FBE1" w14:textId="77777777" w:rsidR="00206869" w:rsidRDefault="00206869" w:rsidP="00206869">
      <w:pPr>
        <w:spacing w:after="40"/>
        <w:ind w:left="360"/>
      </w:pPr>
      <w:r>
        <w:t>B. HTML</w:t>
      </w:r>
    </w:p>
    <w:p w14:paraId="67ABA9CC" w14:textId="77777777" w:rsidR="00206869" w:rsidRDefault="00206869" w:rsidP="00206869">
      <w:pPr>
        <w:spacing w:after="40"/>
        <w:ind w:left="360"/>
      </w:pPr>
      <w:r>
        <w:t>C. DNS</w:t>
      </w:r>
    </w:p>
    <w:p w14:paraId="3F9DE6C1" w14:textId="77777777" w:rsidR="00206869" w:rsidRDefault="00206869" w:rsidP="00206869">
      <w:pPr>
        <w:spacing w:after="40"/>
        <w:ind w:left="360"/>
      </w:pPr>
      <w:r>
        <w:t>D. USB</w:t>
      </w:r>
    </w:p>
    <w:p w14:paraId="27AA4651" w14:textId="77777777" w:rsidR="00206869" w:rsidRDefault="00206869" w:rsidP="00206869">
      <w:pPr>
        <w:spacing w:after="80"/>
      </w:pPr>
    </w:p>
    <w:p w14:paraId="4A5860D9" w14:textId="77777777" w:rsidR="00206869" w:rsidRDefault="00206869" w:rsidP="00206869">
      <w:pPr>
        <w:spacing w:after="40"/>
      </w:pPr>
      <w:r>
        <w:t>4. Perangkat yang umumnya meneruskan paket dari jaringan lokal menuju jaringan lain adalah ....</w:t>
      </w:r>
    </w:p>
    <w:p w14:paraId="3B88535A" w14:textId="77777777" w:rsidR="00206869" w:rsidRDefault="00206869" w:rsidP="00206869">
      <w:pPr>
        <w:spacing w:after="40"/>
        <w:ind w:left="360"/>
      </w:pPr>
      <w:r>
        <w:t>A. keyboard</w:t>
      </w:r>
    </w:p>
    <w:p w14:paraId="77F27A76" w14:textId="77777777" w:rsidR="00206869" w:rsidRDefault="00206869" w:rsidP="00206869">
      <w:pPr>
        <w:spacing w:after="40"/>
        <w:ind w:left="360"/>
      </w:pPr>
      <w:r>
        <w:t>B. monitor</w:t>
      </w:r>
    </w:p>
    <w:p w14:paraId="2C50E7BF" w14:textId="77777777" w:rsidR="00206869" w:rsidRDefault="00206869" w:rsidP="00206869">
      <w:pPr>
        <w:spacing w:after="40"/>
        <w:ind w:left="360"/>
      </w:pPr>
      <w:r>
        <w:t>C. printer</w:t>
      </w:r>
    </w:p>
    <w:p w14:paraId="7CB1BED4" w14:textId="482DF904" w:rsidR="00206869" w:rsidRDefault="00206869" w:rsidP="00206869">
      <w:pPr>
        <w:spacing w:after="40"/>
        <w:ind w:left="360"/>
      </w:pPr>
      <w:r>
        <w:t>D. router</w:t>
      </w:r>
    </w:p>
    <w:p w14:paraId="49F2D64F" w14:textId="77777777" w:rsidR="00206869" w:rsidRDefault="00206869" w:rsidP="00206869">
      <w:pPr>
        <w:spacing w:after="40"/>
      </w:pPr>
      <w:r>
        <w:lastRenderedPageBreak/>
        <w:t>5. Pernyataan yang benar mengenai Wi-Fi adalah ....</w:t>
      </w:r>
    </w:p>
    <w:p w14:paraId="041461F4" w14:textId="77777777" w:rsidR="00206869" w:rsidRDefault="00206869" w:rsidP="00206869">
      <w:pPr>
        <w:spacing w:after="40"/>
        <w:ind w:left="360"/>
      </w:pPr>
      <w:r>
        <w:t>A. Wi-Fi dan Internet selalu memiliki arti yang sama</w:t>
      </w:r>
    </w:p>
    <w:p w14:paraId="1CFE8B89" w14:textId="77777777" w:rsidR="00206869" w:rsidRDefault="00206869" w:rsidP="00206869">
      <w:pPr>
        <w:spacing w:after="40"/>
        <w:ind w:left="360"/>
      </w:pPr>
      <w:r>
        <w:t>B. Wi-Fi merupakan teknologi nirkabel untuk menghubungkan perangkat ke jaringan</w:t>
      </w:r>
    </w:p>
    <w:p w14:paraId="6C3BBB97" w14:textId="77777777" w:rsidR="00206869" w:rsidRDefault="00206869" w:rsidP="00206869">
      <w:pPr>
        <w:spacing w:after="40"/>
        <w:ind w:left="360"/>
      </w:pPr>
      <w:r>
        <w:t>C. Wi-Fi hanya dapat digunakan jika situs web sedang dibuka</w:t>
      </w:r>
    </w:p>
    <w:p w14:paraId="4A98923B" w14:textId="77777777" w:rsidR="00206869" w:rsidRDefault="00206869" w:rsidP="00206869">
      <w:pPr>
        <w:spacing w:after="40"/>
        <w:ind w:left="360"/>
      </w:pPr>
      <w:r>
        <w:t>D. Wi-Fi berfungsi menerjemahkan nama domain menjadi alamat IP</w:t>
      </w:r>
    </w:p>
    <w:p w14:paraId="5A2EBD5F" w14:textId="77777777" w:rsidR="00206869" w:rsidRDefault="00206869" w:rsidP="00206869">
      <w:pPr>
        <w:spacing w:after="80"/>
      </w:pPr>
    </w:p>
    <w:p w14:paraId="4E23BA7B" w14:textId="77777777" w:rsidR="00206869" w:rsidRDefault="00206869" w:rsidP="00206869">
      <w:pPr>
        <w:spacing w:after="40"/>
      </w:pPr>
      <w:r>
        <w:t>6. Protokol yang digunakan untuk pertukaran data web dengan perlindungan TLS adalah ....</w:t>
      </w:r>
    </w:p>
    <w:p w14:paraId="4BB5D9C6" w14:textId="77777777" w:rsidR="00206869" w:rsidRDefault="00206869" w:rsidP="00206869">
      <w:pPr>
        <w:spacing w:after="40"/>
        <w:ind w:left="360"/>
      </w:pPr>
      <w:r>
        <w:t>A. HTTPS</w:t>
      </w:r>
    </w:p>
    <w:p w14:paraId="1A7059A6" w14:textId="77777777" w:rsidR="00206869" w:rsidRDefault="00206869" w:rsidP="00206869">
      <w:pPr>
        <w:spacing w:after="40"/>
        <w:ind w:left="360"/>
      </w:pPr>
      <w:r>
        <w:t>B. DHCP</w:t>
      </w:r>
    </w:p>
    <w:p w14:paraId="632BEB2D" w14:textId="77777777" w:rsidR="00206869" w:rsidRDefault="00206869" w:rsidP="00206869">
      <w:pPr>
        <w:spacing w:after="40"/>
        <w:ind w:left="360"/>
      </w:pPr>
      <w:r>
        <w:t>C. FTP saja</w:t>
      </w:r>
    </w:p>
    <w:p w14:paraId="26EA0E31" w14:textId="77777777" w:rsidR="00206869" w:rsidRDefault="00206869" w:rsidP="00206869">
      <w:pPr>
        <w:spacing w:after="40"/>
        <w:ind w:left="360"/>
      </w:pPr>
      <w:r>
        <w:t>D. ICMP</w:t>
      </w:r>
    </w:p>
    <w:p w14:paraId="7C2F3667" w14:textId="77777777" w:rsidR="00206869" w:rsidRDefault="00206869" w:rsidP="00206869">
      <w:pPr>
        <w:spacing w:after="80"/>
      </w:pPr>
    </w:p>
    <w:p w14:paraId="3A470DFF" w14:textId="77777777" w:rsidR="00206869" w:rsidRDefault="00206869" w:rsidP="00206869">
      <w:pPr>
        <w:spacing w:after="40"/>
      </w:pPr>
      <w:r>
        <w:t>7. Ketika perangkat mengakses situs di luar jaringan lokal, paket biasanya diteruskan terlebih dahulu ke ....</w:t>
      </w:r>
    </w:p>
    <w:p w14:paraId="52F0BDC9" w14:textId="77777777" w:rsidR="00206869" w:rsidRDefault="00206869" w:rsidP="00206869">
      <w:pPr>
        <w:spacing w:after="40"/>
        <w:ind w:left="360"/>
      </w:pPr>
      <w:r>
        <w:t>A. printer</w:t>
      </w:r>
    </w:p>
    <w:p w14:paraId="78ADB32A" w14:textId="77777777" w:rsidR="00206869" w:rsidRDefault="00206869" w:rsidP="00206869">
      <w:pPr>
        <w:spacing w:after="40"/>
        <w:ind w:left="360"/>
      </w:pPr>
      <w:r>
        <w:t>B. aplikasi pengolah kata</w:t>
      </w:r>
    </w:p>
    <w:p w14:paraId="3ABF48B8" w14:textId="77777777" w:rsidR="00206869" w:rsidRDefault="00206869" w:rsidP="00206869">
      <w:pPr>
        <w:spacing w:after="40"/>
        <w:ind w:left="360"/>
      </w:pPr>
      <w:r>
        <w:t>C. default gateway</w:t>
      </w:r>
    </w:p>
    <w:p w14:paraId="57559B6D" w14:textId="77777777" w:rsidR="00206869" w:rsidRDefault="00206869" w:rsidP="00206869">
      <w:pPr>
        <w:spacing w:after="40"/>
        <w:ind w:left="360"/>
      </w:pPr>
      <w:r>
        <w:t>D. file manager</w:t>
      </w:r>
    </w:p>
    <w:p w14:paraId="0A38839C" w14:textId="77777777" w:rsidR="00206869" w:rsidRDefault="00206869" w:rsidP="00206869">
      <w:pPr>
        <w:spacing w:after="80"/>
      </w:pPr>
    </w:p>
    <w:p w14:paraId="351DB770" w14:textId="77777777" w:rsidR="00206869" w:rsidRDefault="00206869" w:rsidP="00206869">
      <w:pPr>
        <w:spacing w:after="40"/>
      </w:pPr>
      <w:r>
        <w:t>8. Fungsi utama nslookup adalah ....</w:t>
      </w:r>
    </w:p>
    <w:p w14:paraId="50130D44" w14:textId="77777777" w:rsidR="00206869" w:rsidRDefault="00206869" w:rsidP="00206869">
      <w:pPr>
        <w:spacing w:after="40"/>
        <w:ind w:left="360"/>
      </w:pPr>
      <w:r>
        <w:t>A. mengubah nama pengguna Windows</w:t>
      </w:r>
    </w:p>
    <w:p w14:paraId="05F0D1C8" w14:textId="77777777" w:rsidR="00206869" w:rsidRDefault="00206869" w:rsidP="00206869">
      <w:pPr>
        <w:spacing w:after="40"/>
        <w:ind w:left="360"/>
      </w:pPr>
      <w:r>
        <w:t>B. mempercepat koneksi Wi-Fi secara otomatis</w:t>
      </w:r>
    </w:p>
    <w:p w14:paraId="02ACA49A" w14:textId="77777777" w:rsidR="00206869" w:rsidRDefault="00206869" w:rsidP="00206869">
      <w:pPr>
        <w:spacing w:after="40"/>
        <w:ind w:left="360"/>
      </w:pPr>
      <w:r>
        <w:t>C. memperbaiki semua kerusakan jaringan</w:t>
      </w:r>
    </w:p>
    <w:p w14:paraId="34334B3D" w14:textId="77777777" w:rsidR="00206869" w:rsidRDefault="00206869" w:rsidP="00206869">
      <w:pPr>
        <w:spacing w:after="40"/>
        <w:ind w:left="360"/>
      </w:pPr>
      <w:r>
        <w:t>D. memeriksa pencarian informasi DNS untuk nama domain</w:t>
      </w:r>
    </w:p>
    <w:p w14:paraId="2EDA2BD8" w14:textId="77777777" w:rsidR="00206869" w:rsidRDefault="00206869" w:rsidP="00206869">
      <w:pPr>
        <w:spacing w:after="80"/>
      </w:pPr>
    </w:p>
    <w:p w14:paraId="02D0CF4B" w14:textId="77777777" w:rsidR="00206869" w:rsidRDefault="00206869" w:rsidP="00206869">
      <w:pPr>
        <w:spacing w:after="40"/>
      </w:pPr>
      <w:r>
        <w:t>9. Jika ping gagal, kesimpulan yang paling tepat adalah ....</w:t>
      </w:r>
    </w:p>
    <w:p w14:paraId="1FAD3136" w14:textId="77777777" w:rsidR="00206869" w:rsidRDefault="00206869" w:rsidP="00206869">
      <w:pPr>
        <w:spacing w:after="40"/>
        <w:ind w:left="360"/>
      </w:pPr>
      <w:r>
        <w:t>A. seluruh Internet pasti terputus</w:t>
      </w:r>
    </w:p>
    <w:p w14:paraId="5245AA9A" w14:textId="77777777" w:rsidR="00206869" w:rsidRDefault="00206869" w:rsidP="00206869">
      <w:pPr>
        <w:spacing w:after="40"/>
        <w:ind w:left="360"/>
      </w:pPr>
      <w:r>
        <w:t>B. tujuan pasti sudah tidak berfungsi</w:t>
      </w:r>
    </w:p>
    <w:p w14:paraId="55AEB973" w14:textId="77777777" w:rsidR="00206869" w:rsidRDefault="00206869" w:rsidP="00206869">
      <w:pPr>
        <w:spacing w:after="40"/>
        <w:ind w:left="360"/>
      </w:pPr>
      <w:r>
        <w:t>C. pemeriksaan tidak menerima respons yang diharapkan, tetapi penyebabnya perlu ditelusuri</w:t>
      </w:r>
    </w:p>
    <w:p w14:paraId="36FE2350" w14:textId="26B6D8A2" w:rsidR="00206869" w:rsidRDefault="00206869" w:rsidP="00206869">
      <w:pPr>
        <w:spacing w:after="40"/>
        <w:ind w:left="360"/>
      </w:pPr>
      <w:r>
        <w:t>D. alamat IP perangkat pasti salah</w:t>
      </w:r>
    </w:p>
    <w:p w14:paraId="09C791B8" w14:textId="77777777" w:rsidR="00206869" w:rsidRDefault="00206869" w:rsidP="00206869">
      <w:pPr>
        <w:spacing w:after="40"/>
      </w:pPr>
    </w:p>
    <w:p w14:paraId="740B1CAE" w14:textId="4E9D7613" w:rsidR="00206869" w:rsidRDefault="00206869" w:rsidP="00206869">
      <w:pPr>
        <w:spacing w:after="40"/>
      </w:pPr>
      <w:r>
        <w:t>10. Setelah server mengirimkan respons web, browser akan ....</w:t>
      </w:r>
    </w:p>
    <w:p w14:paraId="69583765" w14:textId="77777777" w:rsidR="00206869" w:rsidRDefault="00206869" w:rsidP="00206869">
      <w:pPr>
        <w:spacing w:after="40"/>
        <w:ind w:left="360"/>
      </w:pPr>
      <w:r>
        <w:t>A. selalu mematikan koneksi jaringan</w:t>
      </w:r>
    </w:p>
    <w:p w14:paraId="78520504" w14:textId="77777777" w:rsidR="00206869" w:rsidRDefault="00206869" w:rsidP="00206869">
      <w:pPr>
        <w:spacing w:after="40"/>
        <w:ind w:left="360"/>
      </w:pPr>
      <w:r>
        <w:t>B. memproses sumber daya yang diterima untuk menampilkan halaman</w:t>
      </w:r>
    </w:p>
    <w:p w14:paraId="7D9756CC" w14:textId="77777777" w:rsidR="00206869" w:rsidRDefault="00206869" w:rsidP="00206869">
      <w:pPr>
        <w:spacing w:after="40"/>
        <w:ind w:left="360"/>
      </w:pPr>
      <w:r>
        <w:t>C. menghapus seluruh cache DNS</w:t>
      </w:r>
    </w:p>
    <w:p w14:paraId="31E9C320" w14:textId="77777777" w:rsidR="00206869" w:rsidRDefault="00206869" w:rsidP="00206869">
      <w:pPr>
        <w:spacing w:after="40"/>
        <w:ind w:left="360"/>
      </w:pPr>
      <w:r>
        <w:t>D. mengubah alamat IP menjadi kata sandi</w:t>
      </w:r>
    </w:p>
    <w:p w14:paraId="6FEF7591" w14:textId="77777777" w:rsidR="00206869" w:rsidRDefault="00206869" w:rsidP="00206869">
      <w:pPr>
        <w:spacing w:after="80"/>
      </w:pPr>
    </w:p>
    <w:p w14:paraId="507E3ECD" w14:textId="77777777" w:rsidR="00206869" w:rsidRDefault="00206869" w:rsidP="00206869">
      <w:pPr>
        <w:keepNext/>
        <w:spacing w:before="280" w:after="80"/>
      </w:pPr>
      <w:r>
        <w:rPr>
          <w:b/>
          <w:color w:val="4B6B94"/>
          <w:sz w:val="26"/>
        </w:rPr>
        <w:lastRenderedPageBreak/>
        <w:t>Soal Uraian</w:t>
      </w:r>
    </w:p>
    <w:p w14:paraId="163C1385" w14:textId="77777777" w:rsidR="00206869" w:rsidRDefault="00206869" w:rsidP="00206869">
      <w:pPr>
        <w:spacing w:before="40" w:after="80"/>
        <w:ind w:left="360"/>
      </w:pPr>
      <w:r>
        <w:rPr>
          <w:b/>
          <w:color w:val="4B6B94"/>
        </w:rPr>
        <w:t xml:space="preserve">1. </w:t>
      </w:r>
      <w:r>
        <w:t>Jelaskan perbedaan antara jaringan LAN dan Internet.</w:t>
      </w:r>
    </w:p>
    <w:p w14:paraId="19C58F04" w14:textId="77777777" w:rsidR="00206869" w:rsidRDefault="00206869" w:rsidP="00206869">
      <w:pPr>
        <w:spacing w:before="40" w:after="80"/>
        <w:ind w:left="360"/>
      </w:pPr>
      <w:r>
        <w:rPr>
          <w:b/>
          <w:color w:val="4B6B94"/>
        </w:rPr>
        <w:t xml:space="preserve">2. </w:t>
      </w:r>
      <w:r>
        <w:t>Sebutkan minimal lima komponen yang terlibat dalam proses akses Internet beserta fungsinya.</w:t>
      </w:r>
    </w:p>
    <w:p w14:paraId="4B0C3AAF" w14:textId="77777777" w:rsidR="00206869" w:rsidRDefault="00206869" w:rsidP="00206869">
      <w:pPr>
        <w:spacing w:before="40" w:after="80"/>
        <w:ind w:left="360"/>
      </w:pPr>
      <w:r>
        <w:rPr>
          <w:b/>
          <w:color w:val="4B6B94"/>
        </w:rPr>
        <w:t xml:space="preserve">3. </w:t>
      </w:r>
      <w:r>
        <w:t>Jelaskan secara berurutan bagaimana sebuah halaman web dapat ditampilkan setelah pengguna memasukkan alamat situs.</w:t>
      </w:r>
    </w:p>
    <w:p w14:paraId="2F342830" w14:textId="77777777" w:rsidR="00206869" w:rsidRDefault="00206869" w:rsidP="00206869">
      <w:pPr>
        <w:spacing w:before="40" w:after="80"/>
        <w:ind w:left="360"/>
      </w:pPr>
      <w:r>
        <w:rPr>
          <w:b/>
          <w:color w:val="4B6B94"/>
        </w:rPr>
        <w:t xml:space="preserve">4. </w:t>
      </w:r>
      <w:r>
        <w:t>Apa perbedaan fungsi DNS dan router?</w:t>
      </w:r>
    </w:p>
    <w:p w14:paraId="7EF68064" w14:textId="77777777" w:rsidR="00206869" w:rsidRDefault="00206869" w:rsidP="00206869">
      <w:pPr>
        <w:spacing w:before="40" w:after="80"/>
        <w:ind w:left="360"/>
      </w:pPr>
      <w:r>
        <w:rPr>
          <w:b/>
          <w:color w:val="4B6B94"/>
        </w:rPr>
        <w:t xml:space="preserve">5. </w:t>
      </w:r>
      <w:r>
        <w:t>Jelaskan perbedaan HTTP dan HTTPS.</w:t>
      </w:r>
    </w:p>
    <w:p w14:paraId="51A87D0E" w14:textId="77777777" w:rsidR="00206869" w:rsidRDefault="00206869" w:rsidP="00206869">
      <w:pPr>
        <w:spacing w:before="40" w:after="80"/>
        <w:ind w:left="360"/>
      </w:pPr>
      <w:r>
        <w:rPr>
          <w:b/>
          <w:color w:val="4B6B94"/>
        </w:rPr>
        <w:t xml:space="preserve">6. </w:t>
      </w:r>
      <w:r>
        <w:t>Mengapa perangkat yang terhubung ke Wi-Fi belum tentu dapat mengakses Internet?</w:t>
      </w:r>
    </w:p>
    <w:p w14:paraId="47D25E53" w14:textId="77777777" w:rsidR="00206869" w:rsidRDefault="00206869" w:rsidP="00206869">
      <w:pPr>
        <w:spacing w:before="40" w:after="80"/>
        <w:ind w:left="360"/>
      </w:pPr>
      <w:r>
        <w:rPr>
          <w:b/>
          <w:color w:val="4B6B94"/>
        </w:rPr>
        <w:t xml:space="preserve">7. </w:t>
      </w:r>
      <w:r>
        <w:t>Apa yang dapat dan tidak dapat disimpulkan dari hasil ping yang gagal?</w:t>
      </w:r>
    </w:p>
    <w:p w14:paraId="619C5C6A" w14:textId="0EB69DC4" w:rsidR="00F94C20" w:rsidRDefault="00F94C20">
      <w:pPr>
        <w:spacing w:after="120"/>
      </w:pPr>
    </w:p>
    <w:sectPr w:rsidR="00F94C2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869"/>
    <w:rsid w:val="0029639D"/>
    <w:rsid w:val="00326F90"/>
    <w:rsid w:val="00AA1D8D"/>
    <w:rsid w:val="00B47730"/>
    <w:rsid w:val="00CB0664"/>
    <w:rsid w:val="00F94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9B95E"/>
  <w14:defaultImageDpi w14:val="300"/>
  <w15:docId w15:val="{E0A39A50-B18D-4D11-8ACD-3B2CEB5C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3322</Words>
  <Characters>18941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isan.mhmd004@gmail.com</cp:lastModifiedBy>
  <cp:revision>2</cp:revision>
  <dcterms:created xsi:type="dcterms:W3CDTF">2013-12-23T23:15:00Z</dcterms:created>
  <dcterms:modified xsi:type="dcterms:W3CDTF">2026-10-26T10:11:00Z</dcterms:modified>
  <cp:category/>
</cp:coreProperties>
</file>