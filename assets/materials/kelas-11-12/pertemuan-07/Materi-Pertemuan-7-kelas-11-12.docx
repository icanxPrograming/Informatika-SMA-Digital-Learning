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FE6E" w14:textId="77777777" w:rsidR="00B006DA" w:rsidRDefault="00185794" w:rsidP="00185794">
      <w:pPr>
        <w:spacing w:after="40"/>
        <w:jc w:val="center"/>
      </w:pPr>
      <w:r>
        <w:rPr>
          <w:b/>
          <w:color w:val="1F4E78"/>
          <w:sz w:val="36"/>
        </w:rPr>
        <w:t>PERTEMUAN 7: KONEKSI DAN BERBAGI SUMBER DAYA DALAM JARINGAN</w:t>
      </w:r>
    </w:p>
    <w:p w14:paraId="6FA48F82" w14:textId="77777777" w:rsidR="00B006DA" w:rsidRDefault="00185794" w:rsidP="00185794">
      <w:pPr>
        <w:spacing w:after="280"/>
        <w:jc w:val="center"/>
      </w:pPr>
      <w:r>
        <w:rPr>
          <w:b/>
        </w:rPr>
        <w:t xml:space="preserve">Mata Pelajaran: </w:t>
      </w:r>
      <w:r>
        <w:t xml:space="preserve">Informatika    |    </w:t>
      </w:r>
      <w:r>
        <w:rPr>
          <w:b/>
        </w:rPr>
        <w:t xml:space="preserve">Kelas: </w:t>
      </w:r>
      <w:r>
        <w:t xml:space="preserve">XI–XII SMA    |    </w:t>
      </w:r>
      <w:r>
        <w:rPr>
          <w:b/>
        </w:rPr>
        <w:t xml:space="preserve">Alokasi Waktu: </w:t>
      </w:r>
      <w:r>
        <w:t>2 × 45 menit</w:t>
      </w:r>
      <w:r>
        <w:br/>
      </w:r>
      <w:r>
        <w:rPr>
          <w:b/>
        </w:rPr>
        <w:t xml:space="preserve">Materi Sebelumnya: </w:t>
      </w:r>
      <w:r>
        <w:t>Keamanan Jaringan Dasar</w:t>
      </w:r>
    </w:p>
    <w:p w14:paraId="17226E5B" w14:textId="77777777" w:rsidR="00B006DA" w:rsidRDefault="00185794">
      <w:pPr>
        <w:spacing w:before="320"/>
      </w:pPr>
      <w:r>
        <w:rPr>
          <w:b/>
          <w:color w:val="1F4E78"/>
          <w:sz w:val="28"/>
        </w:rPr>
        <w:t>A. Tujuan Pembelajaran</w:t>
      </w:r>
    </w:p>
    <w:p w14:paraId="1EF063EA" w14:textId="77777777" w:rsidR="00B006DA" w:rsidRDefault="00185794">
      <w:r>
        <w:t xml:space="preserve">Setelah mengikuti </w:t>
      </w:r>
      <w:r>
        <w:t>pembelajaran ini, siswa diharapkan mampu:</w:t>
      </w:r>
    </w:p>
    <w:p w14:paraId="0735CD18" w14:textId="77777777" w:rsidR="00B006DA" w:rsidRDefault="00185794">
      <w:pPr>
        <w:pStyle w:val="ListBullet"/>
        <w:spacing w:after="60"/>
      </w:pPr>
      <w:r>
        <w:t>Menjelaskan konsep koneksi perangkat dalam jaringan lokal.</w:t>
      </w:r>
    </w:p>
    <w:p w14:paraId="3609D754" w14:textId="77777777" w:rsidR="00B006DA" w:rsidRDefault="00185794">
      <w:pPr>
        <w:pStyle w:val="ListBullet"/>
        <w:spacing w:after="60"/>
      </w:pPr>
      <w:r>
        <w:t>Memahami syarat dasar agar dua perangkat dapat saling berkomunikasi.</w:t>
      </w:r>
    </w:p>
    <w:p w14:paraId="3296818A" w14:textId="77777777" w:rsidR="00B006DA" w:rsidRDefault="00185794">
      <w:pPr>
        <w:pStyle w:val="ListBullet"/>
        <w:spacing w:after="60"/>
      </w:pPr>
      <w:r>
        <w:t>Menjelaskan manfaat berbagi sumber daya dalam jaringan.</w:t>
      </w:r>
    </w:p>
    <w:p w14:paraId="52F464AC" w14:textId="77777777" w:rsidR="00B006DA" w:rsidRDefault="00185794">
      <w:pPr>
        <w:pStyle w:val="ListBullet"/>
        <w:spacing w:after="60"/>
      </w:pPr>
      <w:r>
        <w:t>Membedakan file sharing dan pr</w:t>
      </w:r>
      <w:r>
        <w:t>inter sharing.</w:t>
      </w:r>
    </w:p>
    <w:p w14:paraId="04C6F6A6" w14:textId="77777777" w:rsidR="00B006DA" w:rsidRDefault="00185794">
      <w:pPr>
        <w:pStyle w:val="ListBullet"/>
        <w:spacing w:after="60"/>
      </w:pPr>
      <w:r>
        <w:t>Memahami fungsi izin akses dalam berbagi sumber daya.</w:t>
      </w:r>
    </w:p>
    <w:p w14:paraId="5FF101D0" w14:textId="77777777" w:rsidR="00B006DA" w:rsidRDefault="00185794">
      <w:pPr>
        <w:pStyle w:val="ListBullet"/>
        <w:spacing w:after="60"/>
      </w:pPr>
      <w:r>
        <w:t>Melakukan pemeriksaan koneksi dan memahami prosedur berbagi file secara sederhana.</w:t>
      </w:r>
    </w:p>
    <w:p w14:paraId="3BDF7BA7" w14:textId="77777777" w:rsidR="00B006DA" w:rsidRDefault="00185794">
      <w:pPr>
        <w:pStyle w:val="ListBullet"/>
        <w:spacing w:after="60"/>
      </w:pPr>
      <w:r>
        <w:t>Menerapkan prinsip keamanan saat berbagi sumber daya jaringan.</w:t>
      </w:r>
    </w:p>
    <w:p w14:paraId="07978F83" w14:textId="77777777" w:rsidR="00B006DA" w:rsidRDefault="00185794">
      <w:pPr>
        <w:spacing w:before="320"/>
      </w:pPr>
      <w:r>
        <w:rPr>
          <w:b/>
          <w:color w:val="1F4E78"/>
          <w:sz w:val="28"/>
        </w:rPr>
        <w:t>B. Pengantar: Dari Keamanan Jaringan ke B</w:t>
      </w:r>
      <w:r>
        <w:rPr>
          <w:b/>
          <w:color w:val="1F4E78"/>
          <w:sz w:val="28"/>
        </w:rPr>
        <w:t>erbagi Sumber Daya</w:t>
      </w:r>
    </w:p>
    <w:p w14:paraId="5C693FE6" w14:textId="77777777" w:rsidR="00B006DA" w:rsidRDefault="00185794">
      <w:r>
        <w:t>Pada pertemuan sebelumnya, kita telah mempelajari keamanan jaringan, seperti penggunaan kata sandi Wi-Fi yang kuat, pembaruan sistem, firewall, dan pencegahan akses yang tidak berizin.</w:t>
      </w:r>
    </w:p>
    <w:p w14:paraId="4CC533F2" w14:textId="77777777" w:rsidR="00B006DA" w:rsidRDefault="00185794">
      <w:r>
        <w:t>Namun, jaringan komputer tidak hanya digunakan untuk</w:t>
      </w:r>
      <w:r>
        <w:t xml:space="preserve"> melindungi perangkat. Jaringan juga memungkinkan beberapa perangkat saling berkomunikasi dan memanfaatkan sumber daya bersama.</w:t>
      </w:r>
    </w:p>
    <w:p w14:paraId="44669924" w14:textId="77777777" w:rsidR="00B006DA" w:rsidRDefault="00185794">
      <w:r>
        <w:t>Bayangkan sebuah laboratorium komputer memiliki 20 komputer, tetapi hanya satu printer. Apakah setiap komputer harus memiliki pr</w:t>
      </w:r>
      <w:r>
        <w:t>inter sendiri?</w:t>
      </w:r>
    </w:p>
    <w:p w14:paraId="2F0DC5D5" w14:textId="77777777" w:rsidR="00B006DA" w:rsidRDefault="00185794">
      <w:r>
        <w:t>Tidak selalu. Jika jaringan dan printer mendukungnya, beberapa komputer dapat menggunakan printer yang sama melalui jaringan.</w:t>
      </w:r>
    </w:p>
    <w:p w14:paraId="3E6B485B" w14:textId="77777777" w:rsidR="00B006DA" w:rsidRDefault="00185794">
      <w:r>
        <w:t>Contoh lainnya, siswa yang mengerjakan tugas kelompok dapat berbagi dokumen melalui folder jaringan tanpa harus sel</w:t>
      </w:r>
      <w:r>
        <w:t>alu memindahkan file menggunakan flashdisk.</w:t>
      </w:r>
    </w:p>
    <w:p w14:paraId="34C3ABF1" w14:textId="77777777" w:rsidR="00B006DA" w:rsidRDefault="00185794">
      <w:r>
        <w:t>Dengan demikian, jaringan komputer dapat meningkatkan efisiensi, tetapi sumber daya yang dibagikan tetap perlu dilindungi menggunakan pengaturan izin akses yang tepat.</w:t>
      </w:r>
    </w:p>
    <w:p w14:paraId="51A81112" w14:textId="77777777" w:rsidR="00B006DA" w:rsidRDefault="00185794">
      <w:pPr>
        <w:spacing w:before="320"/>
      </w:pPr>
      <w:r>
        <w:rPr>
          <w:b/>
          <w:color w:val="1F4E78"/>
          <w:sz w:val="28"/>
        </w:rPr>
        <w:t>C. Pengertian Koneksi Jaringan</w:t>
      </w:r>
    </w:p>
    <w:p w14:paraId="37A3B52F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1. Apa Itu Ko</w:t>
      </w:r>
      <w:r>
        <w:rPr>
          <w:b/>
          <w:color w:val="2E75B6"/>
          <w:sz w:val="25"/>
        </w:rPr>
        <w:t>neksi Jaringan?</w:t>
      </w:r>
    </w:p>
    <w:p w14:paraId="1E6A9728" w14:textId="77777777" w:rsidR="00B006DA" w:rsidRDefault="00185794">
      <w:r>
        <w:t>Koneksi jaringan adalah hubungan komunikasi antara dua atau lebih perangkat sehingga perangkat tersebut dapat bertukar data atau menggunakan sumber daya bersama.</w:t>
      </w:r>
    </w:p>
    <w:p w14:paraId="7A358D27" w14:textId="77777777" w:rsidR="00B006DA" w:rsidRDefault="00185794">
      <w:r>
        <w:t>Perangkat yang terhubung dapat berupa:</w:t>
      </w:r>
    </w:p>
    <w:p w14:paraId="73751723" w14:textId="77777777" w:rsidR="00B006DA" w:rsidRDefault="00185794">
      <w:pPr>
        <w:pStyle w:val="ListBullet"/>
        <w:spacing w:after="60"/>
      </w:pPr>
      <w:r>
        <w:lastRenderedPageBreak/>
        <w:t>Komputer desktop.</w:t>
      </w:r>
    </w:p>
    <w:p w14:paraId="6E059139" w14:textId="77777777" w:rsidR="00B006DA" w:rsidRDefault="00185794">
      <w:pPr>
        <w:pStyle w:val="ListBullet"/>
        <w:spacing w:after="60"/>
      </w:pPr>
      <w:r>
        <w:t>Laptop.</w:t>
      </w:r>
    </w:p>
    <w:p w14:paraId="66A12D1E" w14:textId="77777777" w:rsidR="00B006DA" w:rsidRDefault="00185794">
      <w:pPr>
        <w:pStyle w:val="ListBullet"/>
        <w:spacing w:after="60"/>
      </w:pPr>
      <w:r>
        <w:t>Smartphone.</w:t>
      </w:r>
    </w:p>
    <w:p w14:paraId="504CCA03" w14:textId="77777777" w:rsidR="00B006DA" w:rsidRDefault="00185794">
      <w:pPr>
        <w:pStyle w:val="ListBullet"/>
        <w:spacing w:after="60"/>
      </w:pPr>
      <w:r>
        <w:t>P</w:t>
      </w:r>
      <w:r>
        <w:t>rinter jaringan.</w:t>
      </w:r>
    </w:p>
    <w:p w14:paraId="2CEEC76F" w14:textId="77777777" w:rsidR="00B006DA" w:rsidRDefault="00185794">
      <w:pPr>
        <w:pStyle w:val="ListBullet"/>
        <w:spacing w:after="60"/>
      </w:pPr>
      <w:r>
        <w:t>Server penyimpanan.</w:t>
      </w:r>
    </w:p>
    <w:p w14:paraId="5F65A7D7" w14:textId="77777777" w:rsidR="00B006DA" w:rsidRDefault="00185794">
      <w:pPr>
        <w:pStyle w:val="ListBullet"/>
        <w:spacing w:after="60"/>
      </w:pPr>
      <w:r>
        <w:t>Perangkat jaringan lainnya.</w:t>
      </w:r>
    </w:p>
    <w:p w14:paraId="59E4DDFD" w14:textId="77777777" w:rsidR="00B006DA" w:rsidRDefault="00185794">
      <w:r>
        <w:t>Perangkat dapat terhubung menggunakan kabel Ethernet atau koneksi nirkabel seperti Wi-Fi.</w:t>
      </w:r>
    </w:p>
    <w:p w14:paraId="3C25088E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2. Contoh Koneksi Jaringan dalam Kehidupan Sehari-hari</w:t>
      </w:r>
    </w:p>
    <w:p w14:paraId="73C5FAA9" w14:textId="77777777" w:rsidR="00B006DA" w:rsidRDefault="00185794">
      <w:pPr>
        <w:pStyle w:val="ListBullet"/>
        <w:spacing w:after="60"/>
      </w:pPr>
      <w:r>
        <w:t xml:space="preserve">Laboratorium komputer: Komputer siswa </w:t>
      </w:r>
      <w:r>
        <w:t>terhubung ke jaringan sekolah untuk mengakses server atau printer bersama.</w:t>
      </w:r>
    </w:p>
    <w:p w14:paraId="0D2E25C0" w14:textId="77777777" w:rsidR="00B006DA" w:rsidRDefault="00185794">
      <w:pPr>
        <w:pStyle w:val="ListBullet"/>
        <w:spacing w:after="60"/>
      </w:pPr>
      <w:r>
        <w:t>Rumah: Laptop dan smartphone terhubung ke router Wi-Fi yang sama.</w:t>
      </w:r>
    </w:p>
    <w:p w14:paraId="3E6AF012" w14:textId="77777777" w:rsidR="00B006DA" w:rsidRDefault="00185794">
      <w:pPr>
        <w:pStyle w:val="ListBullet"/>
        <w:spacing w:after="60"/>
      </w:pPr>
      <w:r>
        <w:t>Kantor: Pegawai mengakses dokumen dari server sesuai izin yang diberikan.</w:t>
      </w:r>
    </w:p>
    <w:p w14:paraId="2788BAA8" w14:textId="77777777" w:rsidR="00B006DA" w:rsidRDefault="00185794">
      <w:pPr>
        <w:pStyle w:val="ListBullet"/>
        <w:spacing w:after="60"/>
      </w:pPr>
      <w:r>
        <w:t>Sekolah: Guru membagikan bahan pembelajar</w:t>
      </w:r>
      <w:r>
        <w:t>an melalui penyimpanan jaringan atau platform berbagi berkas.</w:t>
      </w:r>
    </w:p>
    <w:p w14:paraId="436D89E2" w14:textId="77777777" w:rsidR="00B006DA" w:rsidRDefault="00185794">
      <w:r>
        <w:t>Perlu dipahami bahwa dua perangkat yang terhubung ke Wi-Fi yang sama belum tentu otomatis dapat berbagi file. Fitur berbagi, konfigurasi jaringan, firewall, dan izin akses juga berpengaruh.</w:t>
      </w:r>
    </w:p>
    <w:p w14:paraId="5C4F8E8C" w14:textId="77777777" w:rsidR="00B006DA" w:rsidRDefault="00185794">
      <w:pPr>
        <w:spacing w:before="320"/>
      </w:pPr>
      <w:r>
        <w:rPr>
          <w:b/>
          <w:color w:val="1F4E78"/>
          <w:sz w:val="28"/>
        </w:rPr>
        <w:t>D. S</w:t>
      </w:r>
      <w:r>
        <w:rPr>
          <w:b/>
          <w:color w:val="1F4E78"/>
          <w:sz w:val="28"/>
        </w:rPr>
        <w:t>yarat Dasar Perangkat Dapat Berkomunikasi</w:t>
      </w:r>
    </w:p>
    <w:p w14:paraId="731C7CD4" w14:textId="77777777" w:rsidR="00B006DA" w:rsidRDefault="00185794">
      <w:r>
        <w:t>Agar dua komputer dapat berkomunikasi melalui jaringan lokal, beberapa hal berikut perlu diperhatikan.</w:t>
      </w:r>
    </w:p>
    <w:p w14:paraId="26EDC767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1. Terhubung ke Jaringan yang Sesuai</w:t>
      </w:r>
    </w:p>
    <w:p w14:paraId="0B0793F6" w14:textId="77777777" w:rsidR="00B006DA" w:rsidRDefault="00185794">
      <w:r>
        <w:t xml:space="preserve">Kedua perangkat perlu memiliki jalur komunikasi jaringan yang </w:t>
      </w:r>
      <w:r>
        <w:t>memungkinkan mereka saling menjangkau.</w:t>
      </w:r>
      <w:r>
        <w:br/>
        <w:t>Contohnya, laptop A dan laptop B terhubung ke jaringan lokal yang sama dan tidak dipisahkan oleh aturan jaringan yang memblokir komunikasi di antara keduanya.</w:t>
      </w:r>
    </w:p>
    <w:p w14:paraId="3CC3FA2B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2. Memiliki Konfigurasi IP yang Sesuai</w:t>
      </w:r>
    </w:p>
    <w:p w14:paraId="45610722" w14:textId="77777777" w:rsidR="00B006DA" w:rsidRDefault="00185794">
      <w:r>
        <w:t>IP address digunaka</w:t>
      </w:r>
      <w:r>
        <w:t>n untuk mengidentifikasi perangkat pada jaringan IP.</w:t>
      </w:r>
      <w:r>
        <w:br/>
        <w:t>Contoh konfigurasi sederhana: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06DA" w14:paraId="19FD223A" w14:textId="77777777">
        <w:trPr>
          <w:jc w:val="center"/>
        </w:trPr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5B7014" w14:textId="77777777" w:rsidR="00B006DA" w:rsidRDefault="00185794">
            <w:r>
              <w:rPr>
                <w:b/>
                <w:color w:val="FFFFFF"/>
              </w:rPr>
              <w:t>Perangkat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E7891A" w14:textId="77777777" w:rsidR="00B006DA" w:rsidRDefault="00185794">
            <w:pPr>
              <w:jc w:val="right"/>
            </w:pPr>
            <w:r>
              <w:rPr>
                <w:b/>
                <w:color w:val="FFFFFF"/>
              </w:rPr>
              <w:t>IP Address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83A27C" w14:textId="77777777" w:rsidR="00B006DA" w:rsidRDefault="00185794">
            <w:pPr>
              <w:jc w:val="right"/>
            </w:pPr>
            <w:r>
              <w:rPr>
                <w:b/>
                <w:color w:val="FFFFFF"/>
              </w:rPr>
              <w:t>Subnet Mask</w:t>
            </w:r>
          </w:p>
        </w:tc>
      </w:tr>
      <w:tr w:rsidR="00B006DA" w14:paraId="3A1E0A9F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16C0DF" w14:textId="77777777" w:rsidR="00B006DA" w:rsidRDefault="00185794">
            <w:r>
              <w:t>Laptop A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F1EE86" w14:textId="77777777" w:rsidR="00B006DA" w:rsidRDefault="00185794">
            <w:pPr>
              <w:jc w:val="right"/>
            </w:pPr>
            <w:r>
              <w:t>192.168.1.10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585768" w14:textId="77777777" w:rsidR="00B006DA" w:rsidRDefault="00185794">
            <w:pPr>
              <w:jc w:val="right"/>
            </w:pPr>
            <w:r>
              <w:t>255.255.255.0</w:t>
            </w:r>
          </w:p>
        </w:tc>
      </w:tr>
      <w:tr w:rsidR="00B006DA" w14:paraId="3480F382" w14:textId="77777777">
        <w:trPr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A476F" w14:textId="77777777" w:rsidR="00B006DA" w:rsidRDefault="00185794">
            <w:r>
              <w:t>Laptop B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E346B7" w14:textId="77777777" w:rsidR="00B006DA" w:rsidRDefault="00185794">
            <w:pPr>
              <w:jc w:val="right"/>
            </w:pPr>
            <w:r>
              <w:t>192.168.1.11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1CA8B5" w14:textId="77777777" w:rsidR="00B006DA" w:rsidRDefault="00185794">
            <w:pPr>
              <w:jc w:val="right"/>
            </w:pPr>
            <w:r>
              <w:t>255.255.255.0</w:t>
            </w:r>
          </w:p>
        </w:tc>
      </w:tr>
    </w:tbl>
    <w:p w14:paraId="520A8E34" w14:textId="77777777" w:rsidR="00B006DA" w:rsidRDefault="00B006DA"/>
    <w:p w14:paraId="79FE41C5" w14:textId="77777777" w:rsidR="00B006DA" w:rsidRDefault="00185794">
      <w:r>
        <w:lastRenderedPageBreak/>
        <w:t xml:space="preserve">Kedua alamat tersebut berada dalam subnet yang sama, </w:t>
      </w:r>
      <w:r>
        <w:t>dengan asumsi konfigurasi dan jaringan tidak memiliki pembatas lain.</w:t>
      </w:r>
      <w:r>
        <w:br/>
        <w:t>IP address tidak boleh digunakan sembarangan karena alamat yang bertabrakan dapat menimbulkan masalah koneksi.</w:t>
      </w:r>
    </w:p>
    <w:p w14:paraId="2A2E1D73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3. Fitur Berbagi Diaktifkan</w:t>
      </w:r>
    </w:p>
    <w:p w14:paraId="462C9A6C" w14:textId="77777777" w:rsidR="00B006DA" w:rsidRDefault="00185794">
      <w:r>
        <w:t>Fitur berbagi file atau printer harus tersedia d</w:t>
      </w:r>
      <w:r>
        <w:t>an dikonfigurasi pada perangkat yang menyediakan sumber daya.</w:t>
      </w:r>
      <w:r>
        <w:br/>
        <w:t>Pada komputer Windows, pengaturan seperti Network Discovery dan File and Printer Sharing dapat berpengaruh terhadap kemampuan perangkat ditemukan dan diakses.</w:t>
      </w:r>
    </w:p>
    <w:p w14:paraId="382CEC50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4. Izin Akses Sesuai</w:t>
      </w:r>
    </w:p>
    <w:p w14:paraId="2E72930E" w14:textId="77777777" w:rsidR="00B006DA" w:rsidRDefault="00185794">
      <w:r>
        <w:t xml:space="preserve">Pengguna yang </w:t>
      </w:r>
      <w:r>
        <w:t>mengakses sumber daya harus memiliki izin yang sesuai.</w:t>
      </w:r>
      <w:r>
        <w:br/>
        <w:t>Contohnya, siswa hanya diperbolehkan membaca dokumen materi, sedangkan guru memiliki izin untuk memperbarui dokumen tersebut.</w:t>
      </w:r>
    </w:p>
    <w:p w14:paraId="7C803954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5. Firewall Tidak Memblokir Komunikasi yang Diperlukan</w:t>
      </w:r>
    </w:p>
    <w:p w14:paraId="5E244306" w14:textId="77777777" w:rsidR="00B006DA" w:rsidRDefault="00185794">
      <w:r>
        <w:t>Firewall dapat memba</w:t>
      </w:r>
      <w:r>
        <w:t>tasi komunikasi jaringan. Pengaturannya harus memungkinkan layanan yang memang diperlukan tanpa membuka akses yang tidak perlu.</w:t>
      </w:r>
      <w:r>
        <w:br/>
        <w:t>Jangan menonaktifkan firewall secara sembarangan hanya agar fitur berbagi berfungsi.</w:t>
      </w:r>
    </w:p>
    <w:p w14:paraId="302C3298" w14:textId="77777777" w:rsidR="00B006DA" w:rsidRDefault="00185794">
      <w:pPr>
        <w:spacing w:before="320"/>
      </w:pPr>
      <w:r>
        <w:rPr>
          <w:b/>
          <w:color w:val="1F4E78"/>
          <w:sz w:val="28"/>
        </w:rPr>
        <w:t>E. Berbagi Sumber Daya dalam Jaringan</w:t>
      </w:r>
    </w:p>
    <w:p w14:paraId="2A9DBCE6" w14:textId="77777777" w:rsidR="00B006DA" w:rsidRDefault="00185794">
      <w:r>
        <w:t>Berba</w:t>
      </w:r>
      <w:r>
        <w:t>gi sumber daya atau resource sharing adalah penggunaan perangkat, data, atau layanan oleh beberapa pengguna melalui jaringan.</w:t>
      </w:r>
      <w:r>
        <w:br/>
        <w:t>Tujuannya antara lain menghemat biaya, mempermudah kolaborasi, dan mengurangi pemindahan data secara manual.</w:t>
      </w:r>
      <w:r>
        <w:br/>
        <w:t>Contoh sumber daya ya</w:t>
      </w:r>
      <w:r>
        <w:t>ng dapat dibagikan:</w:t>
      </w:r>
    </w:p>
    <w:p w14:paraId="00648891" w14:textId="77777777" w:rsidR="00B006DA" w:rsidRDefault="00185794">
      <w:pPr>
        <w:pStyle w:val="ListBullet"/>
        <w:spacing w:after="60"/>
      </w:pPr>
      <w:r>
        <w:t>File dan folder.</w:t>
      </w:r>
    </w:p>
    <w:p w14:paraId="2BD7E151" w14:textId="77777777" w:rsidR="00B006DA" w:rsidRDefault="00185794">
      <w:pPr>
        <w:pStyle w:val="ListBullet"/>
        <w:spacing w:after="60"/>
      </w:pPr>
      <w:r>
        <w:t>Printer.</w:t>
      </w:r>
    </w:p>
    <w:p w14:paraId="13EBB493" w14:textId="77777777" w:rsidR="00B006DA" w:rsidRDefault="00185794">
      <w:pPr>
        <w:pStyle w:val="ListBullet"/>
        <w:spacing w:after="60"/>
      </w:pPr>
      <w:r>
        <w:t>Penyimpanan jaringan.</w:t>
      </w:r>
    </w:p>
    <w:p w14:paraId="547B2C97" w14:textId="77777777" w:rsidR="00B006DA" w:rsidRDefault="00185794">
      <w:pPr>
        <w:pStyle w:val="ListBullet"/>
        <w:spacing w:after="60"/>
      </w:pPr>
      <w:r>
        <w:t>Dokumen kerja bersama.</w:t>
      </w:r>
    </w:p>
    <w:p w14:paraId="146A77BF" w14:textId="77777777" w:rsidR="00B006DA" w:rsidRDefault="00185794">
      <w:pPr>
        <w:pStyle w:val="ListBullet"/>
        <w:spacing w:after="60"/>
      </w:pPr>
      <w:r>
        <w:t>Layanan tertentu yang tersedia melalui server.</w:t>
      </w:r>
    </w:p>
    <w:p w14:paraId="53809A86" w14:textId="77777777" w:rsidR="00B006DA" w:rsidRDefault="00185794">
      <w:r>
        <w:t>Dua bentuk berbagi sumber daya yang dipelajari dalam pertemuan ini adalah file sharing dan printer sharing.</w:t>
      </w:r>
    </w:p>
    <w:p w14:paraId="07B4F31B" w14:textId="77777777" w:rsidR="00B006DA" w:rsidRDefault="00185794">
      <w:pPr>
        <w:spacing w:before="320"/>
      </w:pPr>
      <w:r>
        <w:rPr>
          <w:b/>
          <w:color w:val="1F4E78"/>
          <w:sz w:val="28"/>
        </w:rPr>
        <w:t xml:space="preserve">F. </w:t>
      </w:r>
      <w:r>
        <w:rPr>
          <w:b/>
          <w:color w:val="1F4E78"/>
          <w:sz w:val="28"/>
        </w:rPr>
        <w:t>File Sharing</w:t>
      </w:r>
    </w:p>
    <w:p w14:paraId="43DEFFEA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1. Pengertian File Sharing</w:t>
      </w:r>
    </w:p>
    <w:p w14:paraId="5D0C9B2F" w14:textId="77777777" w:rsidR="00B006DA" w:rsidRDefault="00185794">
      <w:r>
        <w:lastRenderedPageBreak/>
        <w:t>File sharing adalah proses berbagi atau mengakses file melalui jaringan komputer.</w:t>
      </w:r>
      <w:r>
        <w:br/>
        <w:t>File yang dibagikan dapat berupa dokumen, gambar, presentasi, PDF, atau berkas lain sesuai izin yang diberikan.</w:t>
      </w:r>
      <w:r>
        <w:br/>
        <w:t>Contoh:</w:t>
      </w:r>
      <w:r>
        <w:br/>
        <w:t xml:space="preserve">Seorang ketua </w:t>
      </w:r>
      <w:r>
        <w:t>kelompok memiliki folder berisi bahan presentasi. Anggota kelompok yang diberi akses dapat membuka dokumen tersebut melalui jaringan tanpa harus meminta salinan file melalui flashdisk.</w:t>
      </w:r>
    </w:p>
    <w:p w14:paraId="47AA387C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2. Manfaat File Sharing</w:t>
      </w:r>
    </w:p>
    <w:p w14:paraId="6845C1CA" w14:textId="77777777" w:rsidR="00B006DA" w:rsidRDefault="00185794">
      <w:pPr>
        <w:pStyle w:val="ListBullet"/>
        <w:spacing w:after="60"/>
      </w:pPr>
      <w:r>
        <w:t>Mempermudah pertukaran dokumen.</w:t>
      </w:r>
    </w:p>
    <w:p w14:paraId="57284CEE" w14:textId="77777777" w:rsidR="00B006DA" w:rsidRDefault="00185794">
      <w:pPr>
        <w:pStyle w:val="ListBullet"/>
        <w:spacing w:after="60"/>
      </w:pPr>
      <w:r>
        <w:t>Mengurangi kebu</w:t>
      </w:r>
      <w:r>
        <w:t>tuhan memindahkan file menggunakan perangkat penyimpanan eksternal.</w:t>
      </w:r>
    </w:p>
    <w:p w14:paraId="401C2B8A" w14:textId="77777777" w:rsidR="00B006DA" w:rsidRDefault="00185794">
      <w:pPr>
        <w:pStyle w:val="ListBullet"/>
        <w:spacing w:after="60"/>
      </w:pPr>
      <w:r>
        <w:t>Memudahkan kerja kelompok.</w:t>
      </w:r>
    </w:p>
    <w:p w14:paraId="13BF2840" w14:textId="77777777" w:rsidR="00B006DA" w:rsidRDefault="00185794">
      <w:pPr>
        <w:pStyle w:val="ListBullet"/>
        <w:spacing w:after="60"/>
      </w:pPr>
      <w:r>
        <w:t>Membantu menyimpan dokumen pada lokasi yang terpusat.</w:t>
      </w:r>
    </w:p>
    <w:p w14:paraId="2777CDEF" w14:textId="77777777" w:rsidR="00B006DA" w:rsidRDefault="00185794">
      <w:pPr>
        <w:pStyle w:val="ListBullet"/>
        <w:spacing w:after="60"/>
      </w:pPr>
      <w:r>
        <w:t>Mempermudah pengelolaan akses jika menggunakan izin yang tepat.</w:t>
      </w:r>
    </w:p>
    <w:p w14:paraId="3A240385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3. Cara Kerja File Sharing</w:t>
      </w:r>
    </w:p>
    <w:p w14:paraId="12A7D9EA" w14:textId="77777777" w:rsidR="00B006DA" w:rsidRDefault="00185794">
      <w:r>
        <w:t>Secara sederhana</w:t>
      </w:r>
      <w:r>
        <w:t>, prosesnya sebagai berikut:</w:t>
      </w:r>
    </w:p>
    <w:p w14:paraId="4C5F9C41" w14:textId="77777777" w:rsidR="00B006DA" w:rsidRDefault="00185794">
      <w:pPr>
        <w:spacing w:after="60"/>
        <w:ind w:left="360"/>
      </w:pPr>
      <w:r>
        <w:t>1. Komputer A memiliki file atau folder yang ingin dibagikan.</w:t>
      </w:r>
    </w:p>
    <w:p w14:paraId="0AFA56F0" w14:textId="77777777" w:rsidR="00B006DA" w:rsidRDefault="00185794">
      <w:pPr>
        <w:spacing w:after="60"/>
        <w:ind w:left="360"/>
      </w:pPr>
      <w:r>
        <w:t>2. Pemilik komputer mengaktifkan fitur berbagi pada folder tertentu.</w:t>
      </w:r>
    </w:p>
    <w:p w14:paraId="40E5E930" w14:textId="77777777" w:rsidR="00B006DA" w:rsidRDefault="00185794">
      <w:pPr>
        <w:spacing w:after="60"/>
        <w:ind w:left="360"/>
      </w:pPr>
      <w:r>
        <w:t>3. Pemilik menentukan pengguna atau kelompok yang diizinkan mengakses folder.</w:t>
      </w:r>
    </w:p>
    <w:p w14:paraId="4F2FB286" w14:textId="77777777" w:rsidR="00B006DA" w:rsidRDefault="00185794">
      <w:pPr>
        <w:spacing w:after="60"/>
        <w:ind w:left="360"/>
      </w:pPr>
      <w:r>
        <w:t>4. Komputer B terh</w:t>
      </w:r>
      <w:r>
        <w:t>ubung ke jaringan dan menemukan lokasi folder tersebut.</w:t>
      </w:r>
    </w:p>
    <w:p w14:paraId="73E0A195" w14:textId="77777777" w:rsidR="00B006DA" w:rsidRDefault="00185794">
      <w:pPr>
        <w:spacing w:after="60"/>
        <w:ind w:left="360"/>
      </w:pPr>
      <w:r>
        <w:t>5. Komputer B mengakses file sesuai izin yang dimilikinya.</w:t>
      </w:r>
    </w:p>
    <w:p w14:paraId="0BA3C858" w14:textId="77777777" w:rsidR="00B006DA" w:rsidRDefault="00185794">
      <w:r>
        <w:t xml:space="preserve">Tidak semua jaringan menggunakan mekanisme berbagi yang sama. Folder dapat dibagikan melalui fitur jaringan lokal, server </w:t>
      </w:r>
      <w:r>
        <w:t>penyimpanan, atau layanan cloud. Dalam pertemuan ini, fokus utamanya adalah berbagi melalui jaringan lokal.</w:t>
      </w:r>
    </w:p>
    <w:p w14:paraId="25498B26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4. Contoh Pengaturan Izin File Sharing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006DA" w14:paraId="3F52C404" w14:textId="77777777">
        <w:trPr>
          <w:jc w:val="center"/>
        </w:trPr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6BE69B" w14:textId="77777777" w:rsidR="00B006DA" w:rsidRDefault="00185794">
            <w:r>
              <w:rPr>
                <w:b/>
                <w:color w:val="FFFFFF"/>
              </w:rPr>
              <w:t>Jenis Izin</w:t>
            </w:r>
          </w:p>
        </w:tc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7A8BD1" w14:textId="77777777" w:rsidR="00B006DA" w:rsidRDefault="00185794">
            <w:r>
              <w:rPr>
                <w:b/>
                <w:color w:val="FFFFFF"/>
              </w:rPr>
              <w:t>Fungsi</w:t>
            </w:r>
          </w:p>
        </w:tc>
      </w:tr>
      <w:tr w:rsidR="00B006DA" w14:paraId="6F3545C2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36A74A" w14:textId="77777777" w:rsidR="00B006DA" w:rsidRDefault="00185794">
            <w:r>
              <w:t>Read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BCB9EA" w14:textId="77777777" w:rsidR="00B006DA" w:rsidRDefault="00185794">
            <w:r>
              <w:t>Membuka dan membaca file.</w:t>
            </w:r>
          </w:p>
        </w:tc>
      </w:tr>
      <w:tr w:rsidR="00B006DA" w14:paraId="62133333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C21823" w14:textId="77777777" w:rsidR="00B006DA" w:rsidRDefault="00185794">
            <w:r>
              <w:t>Read and Execute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24EFDF" w14:textId="77777777" w:rsidR="00B006DA" w:rsidRDefault="00185794">
            <w:r>
              <w:t xml:space="preserve">Membaca file dan menjalankan berkas </w:t>
            </w:r>
            <w:r>
              <w:t>yang diizinkan.</w:t>
            </w:r>
          </w:p>
        </w:tc>
      </w:tr>
      <w:tr w:rsidR="00B006DA" w14:paraId="3FAB5CDE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A008AB" w14:textId="77777777" w:rsidR="00B006DA" w:rsidRDefault="00185794">
            <w:r>
              <w:t>Write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93321" w14:textId="77777777" w:rsidR="00B006DA" w:rsidRDefault="00185794">
            <w:r>
              <w:t>Membuat atau mengubah file sesuai cakupan izin.</w:t>
            </w:r>
          </w:p>
        </w:tc>
      </w:tr>
      <w:tr w:rsidR="00B006DA" w14:paraId="5BE974E9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168F5C" w14:textId="77777777" w:rsidR="00B006DA" w:rsidRDefault="00185794">
            <w:r>
              <w:t>Modify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8686AC" w14:textId="77777777" w:rsidR="00B006DA" w:rsidRDefault="00185794">
            <w:r>
              <w:t xml:space="preserve">Membaca, membuat, mengubah, dan </w:t>
            </w:r>
            <w:r>
              <w:lastRenderedPageBreak/>
              <w:t>menghapus file sesuai cakupan izin.</w:t>
            </w:r>
          </w:p>
        </w:tc>
      </w:tr>
      <w:tr w:rsidR="00B006DA" w14:paraId="5867C76D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36F560" w14:textId="77777777" w:rsidR="00B006DA" w:rsidRDefault="00185794">
            <w:r>
              <w:lastRenderedPageBreak/>
              <w:t>Full Control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70187A" w14:textId="77777777" w:rsidR="00B006DA" w:rsidRDefault="00185794">
            <w:r>
              <w:t>Memiliki kendali luas terhadap sumber daya sesuai konfigurasi sistem.</w:t>
            </w:r>
          </w:p>
        </w:tc>
      </w:tr>
    </w:tbl>
    <w:p w14:paraId="205A88E6" w14:textId="77777777" w:rsidR="00B006DA" w:rsidRDefault="00B006DA"/>
    <w:p w14:paraId="4C42B366" w14:textId="77777777" w:rsidR="00B006DA" w:rsidRDefault="00185794">
      <w:r>
        <w:t xml:space="preserve">Nama dan cakupan </w:t>
      </w:r>
      <w:r>
        <w:t>izin dapat berbeda bergantung pada sistem operasi dan jenis layanan berbagi yang digunakan.</w:t>
      </w:r>
    </w:p>
    <w:p w14:paraId="35E933B6" w14:textId="77777777" w:rsidR="00B006DA" w:rsidRDefault="00185794">
      <w:r>
        <w:rPr>
          <w:b/>
        </w:rPr>
        <w:t>Prinsip penting: Berikan izin sesuai kebutuhan. Jika pengguna hanya perlu membaca dokumen, jangan memberikan izin mengubah atau menghapusnya tanpa alasan.</w:t>
      </w:r>
    </w:p>
    <w:p w14:paraId="4E7196EC" w14:textId="77777777" w:rsidR="00B006DA" w:rsidRDefault="00185794">
      <w:pPr>
        <w:spacing w:before="320"/>
      </w:pPr>
      <w:r>
        <w:rPr>
          <w:b/>
          <w:color w:val="1F4E78"/>
          <w:sz w:val="28"/>
        </w:rPr>
        <w:t>G. Printe</w:t>
      </w:r>
      <w:r>
        <w:rPr>
          <w:b/>
          <w:color w:val="1F4E78"/>
          <w:sz w:val="28"/>
        </w:rPr>
        <w:t>r Sharing</w:t>
      </w:r>
    </w:p>
    <w:p w14:paraId="76B7B259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1. Pengertian Printer Sharing</w:t>
      </w:r>
    </w:p>
    <w:p w14:paraId="0041FFA4" w14:textId="77777777" w:rsidR="00B006DA" w:rsidRDefault="00185794">
      <w:r>
        <w:t>Printer sharing adalah penggunaan satu printer oleh beberapa perangkat melalui jaringan.</w:t>
      </w:r>
      <w:r>
        <w:br/>
        <w:t>Printer dapat terhubung langsung ke jaringan melalui Wi-Fi atau Ethernet. Printer USB yang terhubung ke satu komputer juga dapa</w:t>
      </w:r>
      <w:r>
        <w:t>t dibagikan melalui komputer tersebut jika sistem mendukungnya dan pengaturannya benar.</w:t>
      </w:r>
    </w:p>
    <w:p w14:paraId="7EF8DB11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2. Manfaat Printer Sharing</w:t>
      </w:r>
    </w:p>
    <w:p w14:paraId="2BF906A0" w14:textId="77777777" w:rsidR="00B006DA" w:rsidRDefault="00185794">
      <w:pPr>
        <w:pStyle w:val="ListBullet"/>
        <w:spacing w:after="60"/>
      </w:pPr>
      <w:r>
        <w:t>Menghemat biaya pembelian perangkat.</w:t>
      </w:r>
    </w:p>
    <w:p w14:paraId="0B7FFC20" w14:textId="77777777" w:rsidR="00B006DA" w:rsidRDefault="00185794">
      <w:pPr>
        <w:pStyle w:val="ListBullet"/>
        <w:spacing w:after="60"/>
      </w:pPr>
      <w:r>
        <w:t>Memudahkan pencetakan dari beberapa komputer.</w:t>
      </w:r>
    </w:p>
    <w:p w14:paraId="47F7FC7D" w14:textId="77777777" w:rsidR="00B006DA" w:rsidRDefault="00185794">
      <w:pPr>
        <w:pStyle w:val="ListBullet"/>
        <w:spacing w:after="60"/>
      </w:pPr>
      <w:r>
        <w:t>Mengurangi kebutuhan memindahkan dokumen ke komputer terte</w:t>
      </w:r>
      <w:r>
        <w:t>ntu.</w:t>
      </w:r>
    </w:p>
    <w:p w14:paraId="0F9E2F57" w14:textId="77777777" w:rsidR="00B006DA" w:rsidRDefault="00185794">
      <w:pPr>
        <w:pStyle w:val="ListBullet"/>
        <w:spacing w:after="60"/>
      </w:pPr>
      <w:r>
        <w:t>Membantu pengelolaan pencetakan di laboratorium atau kantor.</w:t>
      </w:r>
    </w:p>
    <w:p w14:paraId="428ACD9C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3. Cara Kerja Printer Sharing</w:t>
      </w:r>
    </w:p>
    <w:p w14:paraId="61FEAB91" w14:textId="77777777" w:rsidR="00B006DA" w:rsidRDefault="00185794">
      <w:r>
        <w:t>Contoh penggunaan printer yang terhubung ke jaringan:</w:t>
      </w:r>
    </w:p>
    <w:p w14:paraId="0208C7F9" w14:textId="77777777" w:rsidR="00B006DA" w:rsidRDefault="00185794">
      <w:pPr>
        <w:spacing w:after="60"/>
        <w:ind w:left="360"/>
      </w:pPr>
      <w:r>
        <w:t>1. Printer terhubung ke jaringan atau komputer yang membagikannya.</w:t>
      </w:r>
    </w:p>
    <w:p w14:paraId="25EC5D52" w14:textId="77777777" w:rsidR="00B006DA" w:rsidRDefault="00185794">
      <w:pPr>
        <w:spacing w:after="60"/>
        <w:ind w:left="360"/>
      </w:pPr>
      <w:r>
        <w:t>2. Printer dikonfigurasi agar dapat dig</w:t>
      </w:r>
      <w:r>
        <w:t>unakan oleh pengguna yang diizinkan.</w:t>
      </w:r>
    </w:p>
    <w:p w14:paraId="77C4DFAA" w14:textId="77777777" w:rsidR="00B006DA" w:rsidRDefault="00185794">
      <w:pPr>
        <w:spacing w:after="60"/>
        <w:ind w:left="360"/>
      </w:pPr>
      <w:r>
        <w:t>3. Komputer pengguna menemukan dan menambahkan printer tersebut.</w:t>
      </w:r>
    </w:p>
    <w:p w14:paraId="56C57B89" w14:textId="77777777" w:rsidR="00B006DA" w:rsidRDefault="00185794">
      <w:pPr>
        <w:spacing w:after="60"/>
        <w:ind w:left="360"/>
      </w:pPr>
      <w:r>
        <w:t>4. Pengguna mengirim dokumen untuk dicetak.</w:t>
      </w:r>
    </w:p>
    <w:p w14:paraId="71211D7E" w14:textId="77777777" w:rsidR="00B006DA" w:rsidRDefault="00185794">
      <w:pPr>
        <w:spacing w:after="60"/>
        <w:ind w:left="360"/>
      </w:pPr>
      <w:r>
        <w:t>5. Printer menerima dan memproses pekerjaan cetak.</w:t>
      </w:r>
    </w:p>
    <w:p w14:paraId="1E756C1A" w14:textId="77777777" w:rsidR="00B006DA" w:rsidRDefault="00185794">
      <w:r>
        <w:t>Jika printer terhubung melalui komputer perantara, komputer</w:t>
      </w:r>
      <w:r>
        <w:t xml:space="preserve"> tersebut mungkin harus tetap menyala agar printer dapat digunakan oleh perangkat lain.</w:t>
      </w:r>
    </w:p>
    <w:p w14:paraId="19C0E8B4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4. File Sharing dan Printer Sharing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06DA" w14:paraId="45CB30C9" w14:textId="77777777">
        <w:trPr>
          <w:jc w:val="center"/>
        </w:trPr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AC1144" w14:textId="77777777" w:rsidR="00B006DA" w:rsidRDefault="00185794">
            <w:r>
              <w:rPr>
                <w:b/>
                <w:color w:val="FFFFFF"/>
              </w:rPr>
              <w:t>Aspek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1F294F" w14:textId="77777777" w:rsidR="00B006DA" w:rsidRDefault="00185794">
            <w:r>
              <w:rPr>
                <w:b/>
                <w:color w:val="FFFFFF"/>
              </w:rPr>
              <w:t>File Sharing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8079BD" w14:textId="77777777" w:rsidR="00B006DA" w:rsidRDefault="00185794">
            <w:r>
              <w:rPr>
                <w:b/>
                <w:color w:val="FFFFFF"/>
              </w:rPr>
              <w:t>Printer Sharing</w:t>
            </w:r>
          </w:p>
        </w:tc>
      </w:tr>
      <w:tr w:rsidR="00B006DA" w14:paraId="111D17C1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1B62DE" w14:textId="77777777" w:rsidR="00B006DA" w:rsidRDefault="00185794">
            <w:r>
              <w:lastRenderedPageBreak/>
              <w:t>Sumber daya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AC9BF0" w14:textId="77777777" w:rsidR="00B006DA" w:rsidRDefault="00185794">
            <w:r>
              <w:t>File atau folder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E7365C" w14:textId="77777777" w:rsidR="00B006DA" w:rsidRDefault="00185794">
            <w:r>
              <w:t>Printer</w:t>
            </w:r>
          </w:p>
        </w:tc>
      </w:tr>
      <w:tr w:rsidR="00B006DA" w14:paraId="184678FA" w14:textId="77777777">
        <w:trPr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2500A9" w14:textId="77777777" w:rsidR="00B006DA" w:rsidRDefault="00185794">
            <w:r>
              <w:t>Tujuan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971A0D" w14:textId="77777777" w:rsidR="00B006DA" w:rsidRDefault="00185794">
            <w:r>
              <w:t>Mengakses atau bertukar dokumen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CF4993" w14:textId="77777777" w:rsidR="00B006DA" w:rsidRDefault="00185794">
            <w:r>
              <w:t xml:space="preserve">Mencetak </w:t>
            </w:r>
            <w:r>
              <w:t>dokumen</w:t>
            </w:r>
          </w:p>
        </w:tc>
      </w:tr>
      <w:tr w:rsidR="00B006DA" w14:paraId="74C30B90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9BC9DD" w14:textId="77777777" w:rsidR="00B006DA" w:rsidRDefault="00185794">
            <w:r>
              <w:t>Contoh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9C0239" w14:textId="77777777" w:rsidR="00B006DA" w:rsidRDefault="00185794">
            <w:r>
              <w:t>Mengakses folder tugas kelompok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0DFD81" w14:textId="77777777" w:rsidR="00B006DA" w:rsidRDefault="00185794">
            <w:r>
              <w:t>Mencetak tugas dari laptop siswa</w:t>
            </w:r>
          </w:p>
        </w:tc>
      </w:tr>
      <w:tr w:rsidR="00B006DA" w14:paraId="70DEAAD1" w14:textId="77777777">
        <w:trPr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9F7B03" w14:textId="77777777" w:rsidR="00B006DA" w:rsidRDefault="00185794">
            <w:r>
              <w:t>Izin penting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3F0AE9" w14:textId="77777777" w:rsidR="00B006DA" w:rsidRDefault="00185794">
            <w:r>
              <w:t>Izin membaca, mengubah, atau menghapus file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929157" w14:textId="77777777" w:rsidR="00B006DA" w:rsidRDefault="00185794">
            <w:r>
              <w:t>Izin menggunakan printer</w:t>
            </w:r>
          </w:p>
        </w:tc>
      </w:tr>
    </w:tbl>
    <w:p w14:paraId="294C09A4" w14:textId="77777777" w:rsidR="00B006DA" w:rsidRDefault="00B006DA"/>
    <w:p w14:paraId="651A99D7" w14:textId="77777777" w:rsidR="00B006DA" w:rsidRDefault="00185794">
      <w:r>
        <w:t xml:space="preserve">Keduanya sama-sama memanfaatkan jaringan, tetapi sumber daya yang dibagikan </w:t>
      </w:r>
      <w:r>
        <w:t>berbeda.</w:t>
      </w:r>
    </w:p>
    <w:p w14:paraId="488CAEF6" w14:textId="77777777" w:rsidR="00B006DA" w:rsidRDefault="00185794">
      <w:pPr>
        <w:spacing w:before="320"/>
      </w:pPr>
      <w:r>
        <w:rPr>
          <w:b/>
          <w:color w:val="1F4E78"/>
          <w:sz w:val="28"/>
        </w:rPr>
        <w:t>H. Praktik Dasar Berbagi File di Windows</w:t>
      </w:r>
    </w:p>
    <w:p w14:paraId="5820F5BF" w14:textId="77777777" w:rsidR="00B006DA" w:rsidRDefault="00185794">
      <w:r>
        <w:t>Praktik ini dapat dilakukan jika tersedia dua komputer, jaringan lokal, dan izin dari pengelola jaringan. Jika fasilitas tidak tersedia, guru dapat mendemonstrasikannya menggunakan komputer yang ada.</w:t>
      </w:r>
    </w:p>
    <w:p w14:paraId="03808D30" w14:textId="77777777" w:rsidR="00B006DA" w:rsidRDefault="00185794">
      <w:r>
        <w:rPr>
          <w:b/>
        </w:rPr>
        <w:t>Pering</w:t>
      </w:r>
      <w:r>
        <w:rPr>
          <w:b/>
        </w:rPr>
        <w:t>atan: Gunakan perangkat sendiri atau perangkat laboratorium yang memang diizinkan untuk praktik. Jangan mengubah pengaturan router sekolah atau membagikan folder berisi data pribadi tanpa izin.</w:t>
      </w:r>
    </w:p>
    <w:p w14:paraId="75B51405" w14:textId="77777777" w:rsidR="00B006DA" w:rsidRDefault="00185794">
      <w:pPr>
        <w:spacing w:before="80" w:after="40"/>
      </w:pPr>
      <w:r>
        <w:rPr>
          <w:b/>
          <w:color w:val="2E75B6"/>
        </w:rPr>
        <w:t>Langkah 1 — Periksa Koneksi</w:t>
      </w:r>
    </w:p>
    <w:p w14:paraId="3ECDFCC0" w14:textId="77777777" w:rsidR="00B006DA" w:rsidRDefault="00185794">
      <w:r>
        <w:t>Pada kedua komputer, pastikan Wi-F</w:t>
      </w:r>
      <w:r>
        <w:t>i atau Ethernet terhubung ke jaringan yang sesuai.</w:t>
      </w:r>
      <w:r>
        <w:br/>
        <w:t>Buka Command Prompt, lalu jalankan:</w:t>
      </w:r>
      <w:r>
        <w:br/>
        <w:t>ipconfig</w:t>
      </w:r>
      <w:r>
        <w:br/>
        <w:t>Perhatikan bagian adapter yang sedang digunakan dan catat IPv4 Address jika diperlukan.</w:t>
      </w:r>
    </w:p>
    <w:p w14:paraId="7F66322E" w14:textId="77777777" w:rsidR="00B006DA" w:rsidRDefault="00185794">
      <w:pPr>
        <w:spacing w:before="80" w:after="40"/>
      </w:pPr>
      <w:r>
        <w:rPr>
          <w:b/>
          <w:color w:val="2E75B6"/>
        </w:rPr>
        <w:t>Langkah 2 — Periksa Komunikasi</w:t>
      </w:r>
    </w:p>
    <w:p w14:paraId="0EA00626" w14:textId="77777777" w:rsidR="00B006DA" w:rsidRDefault="00185794">
      <w:r>
        <w:t>Jika mengetahui alamat IP komputer tujuan</w:t>
      </w:r>
      <w:r>
        <w:t>, jalankan:</w:t>
      </w:r>
      <w:r>
        <w:br/>
        <w:t>ping 192.168.1.11</w:t>
      </w:r>
      <w:r>
        <w:br/>
        <w:t>Ganti alamat tersebut dengan alamat komputer tujuan yang benar.</w:t>
      </w:r>
      <w:r>
        <w:br/>
        <w:t>Jika muncul balasan, berarti terdapat respons jaringan dari alamat tersebut. Namun, kegagalan ping tidak selalu berarti perangkat mati atau tidak terhubung, karen</w:t>
      </w:r>
      <w:r>
        <w:t>a firewall dapat memblokir permintaan ping.</w:t>
      </w:r>
    </w:p>
    <w:p w14:paraId="2C18A7F6" w14:textId="77777777" w:rsidR="00B006DA" w:rsidRDefault="00185794">
      <w:pPr>
        <w:spacing w:before="80" w:after="40"/>
      </w:pPr>
      <w:r>
        <w:rPr>
          <w:b/>
          <w:color w:val="2E75B6"/>
        </w:rPr>
        <w:t>Langkah 3 — Siapkan Folder Contoh</w:t>
      </w:r>
    </w:p>
    <w:p w14:paraId="48F05F22" w14:textId="77777777" w:rsidR="00B006DA" w:rsidRDefault="00185794">
      <w:r>
        <w:t>Buat folder khusus untuk praktik, misalnya:</w:t>
      </w:r>
      <w:r>
        <w:br/>
        <w:t>Latihan_File_Sharing</w:t>
      </w:r>
      <w:r>
        <w:br/>
        <w:t>Isi dengan satu dokumen contoh yang tidak memuat informasi pribadi.</w:t>
      </w:r>
    </w:p>
    <w:p w14:paraId="487E823A" w14:textId="77777777" w:rsidR="00B006DA" w:rsidRDefault="00185794">
      <w:pPr>
        <w:spacing w:before="80" w:after="40"/>
      </w:pPr>
      <w:r>
        <w:rPr>
          <w:b/>
          <w:color w:val="2E75B6"/>
        </w:rPr>
        <w:t>Langkah 4 — Aktifkan Berbagi dengan Benar</w:t>
      </w:r>
    </w:p>
    <w:p w14:paraId="3856D3F9" w14:textId="77777777" w:rsidR="00B006DA" w:rsidRDefault="00185794">
      <w:r>
        <w:lastRenderedPageBreak/>
        <w:t>Pad</w:t>
      </w:r>
      <w:r>
        <w:t>a Windows, buka pengaturan berbagi yang tersedia di sistem, kemudian aktifkan fitur yang memang diperlukan untuk jaringan lokal tepercaya.</w:t>
      </w:r>
      <w:r>
        <w:br/>
        <w:t>Jika menggunakan fitur berbagi folder melalui File Explorer, pilih folder latihan dan atur akses melalui menu berbagi</w:t>
      </w:r>
      <w:r>
        <w:t xml:space="preserve"> atau properti folder sesuai versi Windows.</w:t>
      </w:r>
      <w:r>
        <w:br/>
        <w:t>Pilih pengguna atau akun yang diizinkan. Hindari memberikan akses luas kepada semua orang jika tidak diperlukan.</w:t>
      </w:r>
      <w:r>
        <w:br/>
        <w:t>Nama menu dan langkah rinci dapat berbeda menurut versi Windows dan kebijakan perangkat.</w:t>
      </w:r>
    </w:p>
    <w:p w14:paraId="760EB652" w14:textId="77777777" w:rsidR="00B006DA" w:rsidRDefault="00185794">
      <w:pPr>
        <w:spacing w:before="80" w:after="40"/>
      </w:pPr>
      <w:r>
        <w:rPr>
          <w:b/>
          <w:color w:val="2E75B6"/>
        </w:rPr>
        <w:t xml:space="preserve">Langkah 5 </w:t>
      </w:r>
      <w:r>
        <w:rPr>
          <w:b/>
          <w:color w:val="2E75B6"/>
        </w:rPr>
        <w:t>— Akses dari Komputer Lain</w:t>
      </w:r>
    </w:p>
    <w:p w14:paraId="2D7550D7" w14:textId="77777777" w:rsidR="00B006DA" w:rsidRDefault="00185794">
      <w:r>
        <w:t>Pada komputer kedua, cari folder bersama melalui jaringan atau gunakan alamat jaringan yang diberikan oleh komputer pemilik folder, jika konfigurasi mengizinkannya.</w:t>
      </w:r>
      <w:r>
        <w:br/>
        <w:t>Coba buka file contoh. Jangan mencoba mengakses folder lain yang</w:t>
      </w:r>
      <w:r>
        <w:t xml:space="preserve"> bukan bagian dari latihan.</w:t>
      </w:r>
    </w:p>
    <w:p w14:paraId="08AB150F" w14:textId="77777777" w:rsidR="00B006DA" w:rsidRDefault="00185794">
      <w:pPr>
        <w:spacing w:before="80" w:after="40"/>
      </w:pPr>
      <w:r>
        <w:rPr>
          <w:b/>
          <w:color w:val="2E75B6"/>
        </w:rPr>
        <w:t>Langkah 6 — Evaluasi Hasil</w:t>
      </w:r>
    </w:p>
    <w:p w14:paraId="2653A8D5" w14:textId="77777777" w:rsidR="00B006DA" w:rsidRDefault="00185794">
      <w:r>
        <w:t>Periksa apakah komputer kedua dapat:</w:t>
      </w:r>
      <w:r>
        <w:br/>
        <w:t>• Menemukan folder bersama.</w:t>
      </w:r>
      <w:r>
        <w:br/>
        <w:t>• Membuka dokumen.</w:t>
      </w:r>
      <w:r>
        <w:br/>
        <w:t>• Mengubah dokumen jika memang diberikan izin tersebut.</w:t>
      </w:r>
      <w:r>
        <w:br/>
        <w:t>• Ditolak saat mencoba tindakan yang tidak diizinkan.</w:t>
      </w:r>
      <w:r>
        <w:br/>
        <w:t>Hasil y</w:t>
      </w:r>
      <w:r>
        <w:t>ang diharapkan adalah akses bekerja sesuai izin, bukan semua pengguna memperoleh akses penuh.</w:t>
      </w:r>
    </w:p>
    <w:p w14:paraId="7280B8AF" w14:textId="77777777" w:rsidR="00B006DA" w:rsidRDefault="00185794">
      <w:pPr>
        <w:spacing w:before="320"/>
      </w:pPr>
      <w:r>
        <w:rPr>
          <w:b/>
          <w:color w:val="1F4E78"/>
          <w:sz w:val="28"/>
        </w:rPr>
        <w:t>I. Keamanan dalam Berbagi Sumber Daya</w:t>
      </w:r>
    </w:p>
    <w:p w14:paraId="4F3A1273" w14:textId="77777777" w:rsidR="00B006DA" w:rsidRDefault="00185794">
      <w:r>
        <w:t>Materi ini berkaitan langsung dengan Keamanan Jaringan Dasar pada pertemuan sebelumnya.</w:t>
      </w:r>
    </w:p>
    <w:p w14:paraId="01E2AFCE" w14:textId="77777777" w:rsidR="00B006DA" w:rsidRDefault="00185794">
      <w:pPr>
        <w:spacing w:before="60" w:after="40"/>
      </w:pPr>
      <w:r>
        <w:rPr>
          <w:b/>
        </w:rPr>
        <w:t>1. Batasi Pengguna</w:t>
      </w:r>
    </w:p>
    <w:p w14:paraId="707F2622" w14:textId="77777777" w:rsidR="00B006DA" w:rsidRDefault="00185794">
      <w:r>
        <w:t>Bagikan file hany</w:t>
      </w:r>
      <w:r>
        <w:t>a kepada pengguna yang membutuhkannya. Jangan membagikan seluruh drive jika hanya satu folder yang diperlukan.</w:t>
      </w:r>
    </w:p>
    <w:p w14:paraId="58E6DE50" w14:textId="77777777" w:rsidR="00B006DA" w:rsidRDefault="00185794">
      <w:pPr>
        <w:spacing w:before="60" w:after="40"/>
      </w:pPr>
      <w:r>
        <w:rPr>
          <w:b/>
        </w:rPr>
        <w:t>2. Gunakan Izin Minimum</w:t>
      </w:r>
    </w:p>
    <w:p w14:paraId="2BEB8C7D" w14:textId="77777777" w:rsidR="00B006DA" w:rsidRDefault="00185794">
      <w:r>
        <w:t>Terapkan prinsip least privilege, yaitu memberikan hak akses minimum yang diperlukan untuk menyelesaikan tugas.</w:t>
      </w:r>
      <w:r>
        <w:br/>
        <w:t>Contoh: a</w:t>
      </w:r>
      <w:r>
        <w:t>nggota kelompok hanya perlu membaca bahan referensi, sehingga izin membaca sudah cukup.</w:t>
      </w:r>
    </w:p>
    <w:p w14:paraId="067960B2" w14:textId="77777777" w:rsidR="00B006DA" w:rsidRDefault="00185794">
      <w:pPr>
        <w:spacing w:before="60" w:after="40"/>
      </w:pPr>
      <w:r>
        <w:rPr>
          <w:b/>
        </w:rPr>
        <w:t>3. Hindari Berbagi Data Sensitif</w:t>
      </w:r>
    </w:p>
    <w:p w14:paraId="797F3280" w14:textId="77777777" w:rsidR="00B006DA" w:rsidRDefault="00185794">
      <w:r>
        <w:t>Jangan membagikan file yang berisi kata sandi, data identitas, informasi kesehatan, atau dokumen pribadi melalui folder yang dapat diak</w:t>
      </w:r>
      <w:r>
        <w:t>ses banyak orang.</w:t>
      </w:r>
    </w:p>
    <w:p w14:paraId="1FC14E4A" w14:textId="77777777" w:rsidR="00B006DA" w:rsidRDefault="00185794">
      <w:pPr>
        <w:spacing w:before="60" w:after="40"/>
      </w:pPr>
      <w:r>
        <w:rPr>
          <w:b/>
        </w:rPr>
        <w:t>4. Periksa Izin Secara Berkala</w:t>
      </w:r>
    </w:p>
    <w:p w14:paraId="55E5350A" w14:textId="77777777" w:rsidR="00B006DA" w:rsidRDefault="00185794">
      <w:r>
        <w:t>Setelah kegiatan selesai, tinjau kembali folder yang dibagikan dan cabut akses yang sudah tidak dibutuhkan.</w:t>
      </w:r>
    </w:p>
    <w:p w14:paraId="55309766" w14:textId="77777777" w:rsidR="00B006DA" w:rsidRDefault="00185794">
      <w:pPr>
        <w:spacing w:before="60" w:after="40"/>
      </w:pPr>
      <w:r>
        <w:rPr>
          <w:b/>
        </w:rPr>
        <w:t>5. Gunakan Jaringan yang Tepercaya</w:t>
      </w:r>
    </w:p>
    <w:p w14:paraId="442D0AEE" w14:textId="77777777" w:rsidR="00B006DA" w:rsidRDefault="00185794">
      <w:r>
        <w:lastRenderedPageBreak/>
        <w:t xml:space="preserve">Jangan mengaktifkan berbagi file pada jaringan publik yang </w:t>
      </w:r>
      <w:r>
        <w:t>tidak tepercaya. Pengaturan berbagi pada jaringan publik harus lebih ketat daripada jaringan lokal yang dikelola dengan baik.</w:t>
      </w:r>
    </w:p>
    <w:p w14:paraId="0F09355D" w14:textId="77777777" w:rsidR="00B006DA" w:rsidRDefault="00185794">
      <w:pPr>
        <w:spacing w:before="60" w:after="40"/>
      </w:pPr>
      <w:r>
        <w:rPr>
          <w:b/>
        </w:rPr>
        <w:t>6. Jangan Menonaktifkan Perlindungan Tanpa Alasan</w:t>
      </w:r>
    </w:p>
    <w:p w14:paraId="6F50EFA6" w14:textId="77777777" w:rsidR="00B006DA" w:rsidRDefault="00185794">
      <w:r>
        <w:t>Jika folder tidak dapat diakses, jangan langsung menonaktifkan firewall atau men</w:t>
      </w:r>
      <w:r>
        <w:t>gubah seluruh pengaturan keamanan. Periksa koneksi, alamat, izin, dan konfigurasi layanan terlebih dahulu.</w:t>
      </w:r>
    </w:p>
    <w:p w14:paraId="0F069C5C" w14:textId="77777777" w:rsidR="00B006DA" w:rsidRDefault="00185794">
      <w:pPr>
        <w:spacing w:before="320"/>
      </w:pPr>
      <w:r>
        <w:rPr>
          <w:b/>
          <w:color w:val="1F4E78"/>
          <w:sz w:val="28"/>
        </w:rPr>
        <w:t>J. Troubleshooting Sederhana</w:t>
      </w:r>
    </w:p>
    <w:p w14:paraId="0BA91C03" w14:textId="77777777" w:rsidR="00B006DA" w:rsidRDefault="00185794">
      <w:r>
        <w:t>Ketika file atau printer tidak dapat diakses, lakukan pemeriksaan secara berurutan.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06DA" w14:paraId="609568DF" w14:textId="77777777">
        <w:trPr>
          <w:jc w:val="center"/>
        </w:trPr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A46778" w14:textId="77777777" w:rsidR="00B006DA" w:rsidRDefault="00185794">
            <w:r>
              <w:rPr>
                <w:b/>
                <w:color w:val="FFFFFF"/>
              </w:rPr>
              <w:t>Masalah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225244" w14:textId="77777777" w:rsidR="00B006DA" w:rsidRDefault="00185794">
            <w:r>
              <w:rPr>
                <w:b/>
                <w:color w:val="FFFFFF"/>
              </w:rPr>
              <w:t>Kemungkinan Penyebab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BAD54A" w14:textId="77777777" w:rsidR="00B006DA" w:rsidRDefault="00185794">
            <w:r>
              <w:rPr>
                <w:b/>
                <w:color w:val="FFFFFF"/>
              </w:rPr>
              <w:t>Pemerik</w:t>
            </w:r>
            <w:r>
              <w:rPr>
                <w:b/>
                <w:color w:val="FFFFFF"/>
              </w:rPr>
              <w:t>saan Awal</w:t>
            </w:r>
          </w:p>
        </w:tc>
      </w:tr>
      <w:tr w:rsidR="00B006DA" w14:paraId="79E16AC0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E52FEA" w14:textId="77777777" w:rsidR="00B006DA" w:rsidRDefault="00185794">
            <w:r>
              <w:t>Komputer tidak terhubung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6C1C58" w14:textId="77777777" w:rsidR="00B006DA" w:rsidRDefault="00185794">
            <w:r>
              <w:t>Wi-Fi atau kabel bermasalah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82ADE" w14:textId="77777777" w:rsidR="00B006DA" w:rsidRDefault="00185794">
            <w:r>
              <w:t>Periksa koneksi dan adapter jaringan.</w:t>
            </w:r>
          </w:p>
        </w:tc>
      </w:tr>
      <w:tr w:rsidR="00B006DA" w14:paraId="4FA00B31" w14:textId="77777777">
        <w:trPr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C93B5D" w14:textId="77777777" w:rsidR="00B006DA" w:rsidRDefault="00185794">
            <w:r>
              <w:t>Komputer tidak dapat menjangkau tujuan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F7431D" w14:textId="77777777" w:rsidR="00B006DA" w:rsidRDefault="00185794">
            <w:r>
              <w:t>IP salah, konfigurasi berbeda, atau aturan jaringan membatasi komunikasi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D691B0" w14:textId="77777777" w:rsidR="00B006DA" w:rsidRDefault="00185794">
            <w:r>
              <w:t xml:space="preserve">Periksa ipconfig dan alamat </w:t>
            </w:r>
            <w:r>
              <w:t>tujuan.</w:t>
            </w:r>
          </w:p>
        </w:tc>
      </w:tr>
      <w:tr w:rsidR="00B006DA" w14:paraId="74BEF5B2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A3330" w14:textId="77777777" w:rsidR="00B006DA" w:rsidRDefault="00185794">
            <w:r>
              <w:t>Folder tidak ditemukan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EA90DA" w14:textId="77777777" w:rsidR="00B006DA" w:rsidRDefault="00185794">
            <w:r>
              <w:t>Berbagi belum aktif atau alamat jaringan salah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C3E1ED" w14:textId="77777777" w:rsidR="00B006DA" w:rsidRDefault="00185794">
            <w:r>
              <w:t>Periksa lokasi dan pengaturan berbagi.</w:t>
            </w:r>
          </w:p>
        </w:tc>
      </w:tr>
      <w:tr w:rsidR="00B006DA" w14:paraId="3A342823" w14:textId="77777777">
        <w:trPr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E49B22" w14:textId="77777777" w:rsidR="00B006DA" w:rsidRDefault="00185794">
            <w:r>
              <w:t>Folder ditemukan tetapi ditolak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204FBA" w14:textId="77777777" w:rsidR="00B006DA" w:rsidRDefault="00185794">
            <w:r>
              <w:t>Akun atau izin tidak sesuai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9F6D61" w14:textId="77777777" w:rsidR="00B006DA" w:rsidRDefault="00185794">
            <w:r>
              <w:t>Periksa izin akses yang diberikan.</w:t>
            </w:r>
          </w:p>
        </w:tc>
      </w:tr>
      <w:tr w:rsidR="00B006DA" w14:paraId="3871E3F1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F490F7" w14:textId="77777777" w:rsidR="00B006DA" w:rsidRDefault="00185794">
            <w:r>
              <w:t>Printer tidak dapat digunakan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6A5429" w14:textId="77777777" w:rsidR="00B006DA" w:rsidRDefault="00185794">
            <w:r>
              <w:t>Printer offline, belum ditambahkan, atau layanan berbagi bermasalah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2B6942" w14:textId="77777777" w:rsidR="00B006DA" w:rsidRDefault="00185794">
            <w:r>
              <w:t>Periksa status printer dan koneksinya.</w:t>
            </w:r>
          </w:p>
        </w:tc>
      </w:tr>
    </w:tbl>
    <w:p w14:paraId="04425BA9" w14:textId="77777777" w:rsidR="00B006DA" w:rsidRDefault="00B006DA"/>
    <w:p w14:paraId="00C32456" w14:textId="77777777" w:rsidR="00B006DA" w:rsidRDefault="00185794">
      <w:r>
        <w:t>Jangan menyimpulkan satu penyebab hanya dari satu gejala. Periksa masalah dari yang paling sederhana sebelum mengubah konfigurasi lanjutan.</w:t>
      </w:r>
    </w:p>
    <w:p w14:paraId="426BA671" w14:textId="1CF3A89D" w:rsidR="00B006DA" w:rsidRDefault="00185794">
      <w:pPr>
        <w:spacing w:before="320"/>
      </w:pPr>
      <w:r>
        <w:rPr>
          <w:b/>
          <w:color w:val="1F4E78"/>
          <w:sz w:val="28"/>
        </w:rPr>
        <w:t>K</w:t>
      </w:r>
      <w:r>
        <w:rPr>
          <w:b/>
          <w:color w:val="1F4E78"/>
          <w:sz w:val="28"/>
        </w:rPr>
        <w:t>. Ringkasan Materi</w:t>
      </w:r>
    </w:p>
    <w:p w14:paraId="36DD1398" w14:textId="77777777" w:rsidR="00B006DA" w:rsidRDefault="00185794">
      <w:pPr>
        <w:pStyle w:val="ListBullet"/>
        <w:spacing w:after="60"/>
      </w:pPr>
      <w:r>
        <w:t>Koneksi jaringan memungkinkan perangkat berkomunikasi dan bertukar data.</w:t>
      </w:r>
    </w:p>
    <w:p w14:paraId="5A458030" w14:textId="77777777" w:rsidR="00B006DA" w:rsidRDefault="00185794">
      <w:pPr>
        <w:pStyle w:val="ListBullet"/>
        <w:spacing w:after="60"/>
      </w:pPr>
      <w:r>
        <w:t>Perangkat memerlukan koneksi, konfigurasi jarin</w:t>
      </w:r>
      <w:r>
        <w:t>gan yang sesuai, layanan berbagi, dan izin akses agar dapat berbagi sumber daya.</w:t>
      </w:r>
    </w:p>
    <w:p w14:paraId="3753A6B3" w14:textId="77777777" w:rsidR="00B006DA" w:rsidRDefault="00185794">
      <w:pPr>
        <w:pStyle w:val="ListBullet"/>
        <w:spacing w:after="60"/>
      </w:pPr>
      <w:r>
        <w:t>Resource sharing memungkinkan beberapa perangkat menggunakan file, folder, printer, atau layanan bersama.</w:t>
      </w:r>
    </w:p>
    <w:p w14:paraId="1F2F0522" w14:textId="77777777" w:rsidR="00B006DA" w:rsidRDefault="00185794">
      <w:pPr>
        <w:pStyle w:val="ListBullet"/>
        <w:spacing w:after="60"/>
      </w:pPr>
      <w:r>
        <w:t>File sharing digunakan untuk mengakses file atau folder melalui jarin</w:t>
      </w:r>
      <w:r>
        <w:t>gan.</w:t>
      </w:r>
    </w:p>
    <w:p w14:paraId="69E4B69A" w14:textId="77777777" w:rsidR="00B006DA" w:rsidRDefault="00185794">
      <w:pPr>
        <w:pStyle w:val="ListBullet"/>
        <w:spacing w:after="60"/>
      </w:pPr>
      <w:r>
        <w:lastRenderedPageBreak/>
        <w:t>Printer sharing memungkinkan beberapa perangkat menggunakan printer yang sama.</w:t>
      </w:r>
    </w:p>
    <w:p w14:paraId="063E1634" w14:textId="77777777" w:rsidR="00B006DA" w:rsidRDefault="00185794">
      <w:pPr>
        <w:pStyle w:val="ListBullet"/>
        <w:spacing w:after="60"/>
      </w:pPr>
      <w:r>
        <w:t>Izin akses harus disesuaikan dengan kebutuhan setiap pengguna.</w:t>
      </w:r>
    </w:p>
    <w:p w14:paraId="16E67DB8" w14:textId="77777777" w:rsidR="00B006DA" w:rsidRDefault="00185794">
      <w:pPr>
        <w:pStyle w:val="ListBullet"/>
        <w:spacing w:after="60"/>
      </w:pPr>
      <w:r>
        <w:t xml:space="preserve">Perintah ipconfig membantu memeriksa konfigurasi IP, sedangkan ping dapat digunakan untuk menguji </w:t>
      </w:r>
      <w:r>
        <w:t>respons jaringan.</w:t>
      </w:r>
    </w:p>
    <w:p w14:paraId="2371B17F" w14:textId="77777777" w:rsidR="00B006DA" w:rsidRDefault="00185794">
      <w:pPr>
        <w:pStyle w:val="ListBullet"/>
        <w:spacing w:after="60"/>
      </w:pPr>
      <w:r>
        <w:t>Troubleshooting dilakukan secara bertahap dan tidak seharusnya dimulai dengan menonaktifkan perlindungan keamanan.</w:t>
      </w:r>
    </w:p>
    <w:p w14:paraId="5BB30AB6" w14:textId="77777777" w:rsidR="00B006DA" w:rsidRDefault="00185794">
      <w:pPr>
        <w:pStyle w:val="ListBullet"/>
        <w:spacing w:after="60"/>
      </w:pPr>
      <w:r>
        <w:t>Berbagi sumber daya harus menerapkan pembatasan akses dan perlindungan data.</w:t>
      </w:r>
    </w:p>
    <w:p w14:paraId="7EAEBD15" w14:textId="77777777" w:rsidR="00B006DA" w:rsidRDefault="00185794">
      <w:pPr>
        <w:spacing w:before="240" w:after="80"/>
      </w:pPr>
      <w:r>
        <w:rPr>
          <w:b/>
          <w:color w:val="2E75B6"/>
          <w:sz w:val="25"/>
        </w:rPr>
        <w:t>Key Points</w:t>
      </w:r>
    </w:p>
    <w:p w14:paraId="1098CE16" w14:textId="77777777" w:rsidR="00B006DA" w:rsidRDefault="00185794">
      <w:pPr>
        <w:pStyle w:val="ListBullet"/>
        <w:spacing w:after="60"/>
      </w:pPr>
      <w:r>
        <w:t>File sharing dan printer sharing me</w:t>
      </w:r>
      <w:r>
        <w:t>mbantu perangkat menggunakan sumber daya bersama dalam jaringan lokal.</w:t>
      </w:r>
    </w:p>
    <w:p w14:paraId="5126D46B" w14:textId="77777777" w:rsidR="00B006DA" w:rsidRDefault="00185794">
      <w:pPr>
        <w:pStyle w:val="ListBullet"/>
        <w:spacing w:after="60"/>
      </w:pPr>
      <w:r>
        <w:t>Pengaturan izin akses memastikan pengguna hanya dapat melakukan tindakan yang diperbolehkan.</w:t>
      </w:r>
    </w:p>
    <w:p w14:paraId="59AFF013" w14:textId="77777777" w:rsidR="00B006DA" w:rsidRDefault="00185794">
      <w:pPr>
        <w:pStyle w:val="ListBullet"/>
        <w:spacing w:after="60"/>
      </w:pPr>
      <w:r>
        <w:t xml:space="preserve">Koneksi dan berbagi sumber daya harus disertai keamanan agar data tidak diakses atau diubah </w:t>
      </w:r>
      <w:r>
        <w:t>oleh pihak yang tidak berwenang.</w:t>
      </w:r>
    </w:p>
    <w:p w14:paraId="4D99F59F" w14:textId="518C671C" w:rsidR="00B006DA" w:rsidRDefault="00185794">
      <w:pPr>
        <w:spacing w:before="320"/>
      </w:pPr>
      <w:r>
        <w:rPr>
          <w:b/>
          <w:color w:val="1F4E78"/>
          <w:sz w:val="28"/>
        </w:rPr>
        <w:t>L</w:t>
      </w:r>
      <w:r>
        <w:rPr>
          <w:b/>
          <w:color w:val="1F4E78"/>
          <w:sz w:val="28"/>
        </w:rPr>
        <w:t>. Refleksi Pembelajaran</w:t>
      </w:r>
    </w:p>
    <w:p w14:paraId="2670C41B" w14:textId="77777777" w:rsidR="00B006DA" w:rsidRDefault="00185794">
      <w:r>
        <w:t>Sebelum pembelajaran berakhir, renungkan pertanyaan berikut:</w:t>
      </w:r>
    </w:p>
    <w:p w14:paraId="4F201680" w14:textId="77777777" w:rsidR="00B006DA" w:rsidRDefault="00185794">
      <w:pPr>
        <w:pStyle w:val="ListBullet"/>
        <w:spacing w:after="60"/>
      </w:pPr>
      <w:r>
        <w:t>Apakah saya dapat membedakan file sharing dan printer sharing?</w:t>
      </w:r>
    </w:p>
    <w:p w14:paraId="1D0C0C69" w14:textId="77777777" w:rsidR="00B006DA" w:rsidRDefault="00185794">
      <w:pPr>
        <w:pStyle w:val="ListBullet"/>
        <w:spacing w:after="60"/>
      </w:pPr>
      <w:r>
        <w:t>Apakah saya memahami mengapa izin akses diperlukan?</w:t>
      </w:r>
    </w:p>
    <w:p w14:paraId="7244DECD" w14:textId="77777777" w:rsidR="00B006DA" w:rsidRDefault="00185794">
      <w:pPr>
        <w:pStyle w:val="ListBullet"/>
        <w:spacing w:after="60"/>
      </w:pPr>
      <w:r>
        <w:t>Apakah saya mengetahui</w:t>
      </w:r>
      <w:r>
        <w:t xml:space="preserve"> pemeriksaan awal ketika folder bersama tidak dapat diakses?</w:t>
      </w:r>
    </w:p>
    <w:p w14:paraId="64FC615A" w14:textId="1F5C15B3" w:rsidR="00B006DA" w:rsidRDefault="00185794" w:rsidP="00185794">
      <w:pPr>
        <w:pStyle w:val="ListBullet"/>
        <w:spacing w:after="60"/>
      </w:pPr>
      <w:r>
        <w:t>Apakah saya dapat menjelaskan hubungan berbagi sumber daya dengan keamanan jaringan?</w:t>
      </w:r>
    </w:p>
    <w:sectPr w:rsidR="00B006D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794"/>
    <w:rsid w:val="0029639D"/>
    <w:rsid w:val="00326F90"/>
    <w:rsid w:val="00AA1D8D"/>
    <w:rsid w:val="00B006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2C3A8"/>
  <w14:defaultImageDpi w14:val="300"/>
  <w15:docId w15:val="{B0771C04-3FCC-4FC8-96B8-E7E91610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2</cp:revision>
  <dcterms:created xsi:type="dcterms:W3CDTF">2013-12-23T23:15:00Z</dcterms:created>
  <dcterms:modified xsi:type="dcterms:W3CDTF">2026-10-12T23:01:00Z</dcterms:modified>
  <cp:category/>
</cp:coreProperties>
</file>