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0BB8CD" w14:textId="77777777" w:rsidR="000A53B3" w:rsidRDefault="00C13833">
      <w:pPr>
        <w:spacing w:after="80"/>
        <w:jc w:val="center"/>
      </w:pPr>
      <w:r>
        <w:rPr>
          <w:b/>
          <w:color w:val="1B365D"/>
          <w:sz w:val="40"/>
        </w:rPr>
        <w:t>PERTEMUAN 8: ALGORITMA &amp; PEMROGRAMAN DASAR</w:t>
      </w:r>
    </w:p>
    <w:p w14:paraId="2CBD3C75" w14:textId="77777777" w:rsidR="000A53B3" w:rsidRDefault="00C13833">
      <w:pPr>
        <w:spacing w:after="320"/>
        <w:jc w:val="center"/>
      </w:pPr>
      <w:r>
        <w:rPr>
          <w:i/>
          <w:color w:val="4B6B94"/>
          <w:sz w:val="24"/>
        </w:rPr>
        <w:t>Mata Pelajaran: Informatika | Kelas: X SMA | Alokasi Waktu: 2 × 45 menit | Materi Sebelumnya: Analisis Data Dasar</w:t>
      </w:r>
    </w:p>
    <w:p w14:paraId="72C51FE1" w14:textId="77777777" w:rsidR="000A53B3" w:rsidRDefault="00C13833">
      <w:pPr>
        <w:keepNext/>
        <w:spacing w:before="360"/>
      </w:pPr>
      <w:r>
        <w:rPr>
          <w:b/>
          <w:color w:val="1B365D"/>
          <w:sz w:val="28"/>
        </w:rPr>
        <w:t>A. Tujuan Pembelajaran</w:t>
      </w:r>
    </w:p>
    <w:p w14:paraId="0F64F09B" w14:textId="77777777" w:rsidR="000A53B3" w:rsidRDefault="00C13833">
      <w:r>
        <w:t>Setelah mengikuti pembelajaran ini, siswa diharapkan mampu:</w:t>
      </w:r>
    </w:p>
    <w:p w14:paraId="2E6F1325" w14:textId="77777777" w:rsidR="000A53B3" w:rsidRDefault="00C13833">
      <w:pPr>
        <w:spacing w:after="60"/>
        <w:ind w:left="432" w:hanging="432"/>
      </w:pPr>
      <w:r>
        <w:rPr>
          <w:b/>
          <w:color w:val="1B365D"/>
        </w:rPr>
        <w:t xml:space="preserve">1. </w:t>
      </w:r>
      <w:r>
        <w:t>Menjelaskan pengertian algoritma dan pemrograman.</w:t>
      </w:r>
    </w:p>
    <w:p w14:paraId="763E4C0D" w14:textId="77777777" w:rsidR="000A53B3" w:rsidRDefault="00C13833">
      <w:pPr>
        <w:spacing w:after="60"/>
        <w:ind w:left="432" w:hanging="432"/>
      </w:pPr>
      <w:r>
        <w:rPr>
          <w:b/>
          <w:color w:val="1B365D"/>
        </w:rPr>
        <w:t xml:space="preserve">2. </w:t>
      </w:r>
      <w:r>
        <w:t>Menjelaskan hubungan antara berpikir komputasional, analisis data, algoritma, dan pemrograman.</w:t>
      </w:r>
    </w:p>
    <w:p w14:paraId="4EF89837" w14:textId="77777777" w:rsidR="000A53B3" w:rsidRDefault="00C13833">
      <w:pPr>
        <w:spacing w:after="60"/>
        <w:ind w:left="432" w:hanging="432"/>
      </w:pPr>
      <w:r>
        <w:rPr>
          <w:b/>
          <w:color w:val="1B365D"/>
        </w:rPr>
        <w:t xml:space="preserve">3. </w:t>
      </w:r>
      <w:r>
        <w:t>Mengidentifikasi urutan langkah untuk menyelesaikan masalah sederhana.</w:t>
      </w:r>
    </w:p>
    <w:p w14:paraId="31F45BCF" w14:textId="77777777" w:rsidR="000A53B3" w:rsidRDefault="00C13833">
      <w:pPr>
        <w:spacing w:after="60"/>
        <w:ind w:left="432" w:hanging="432"/>
      </w:pPr>
      <w:r>
        <w:rPr>
          <w:b/>
          <w:color w:val="1B365D"/>
        </w:rPr>
        <w:t xml:space="preserve">4. </w:t>
      </w:r>
      <w:r>
        <w:t>Menuliskan algoritma menggunaka</w:t>
      </w:r>
      <w:r>
        <w:t>n bahasa sehari-hari dan pseudocode.</w:t>
      </w:r>
    </w:p>
    <w:p w14:paraId="0672E846" w14:textId="77777777" w:rsidR="000A53B3" w:rsidRDefault="00C13833">
      <w:pPr>
        <w:spacing w:after="60"/>
        <w:ind w:left="432" w:hanging="432"/>
      </w:pPr>
      <w:r>
        <w:rPr>
          <w:b/>
          <w:color w:val="1B365D"/>
        </w:rPr>
        <w:t xml:space="preserve">5. </w:t>
      </w:r>
      <w:r>
        <w:t>Mengenali simbol dasar flowchart.</w:t>
      </w:r>
    </w:p>
    <w:p w14:paraId="01457144" w14:textId="77777777" w:rsidR="000A53B3" w:rsidRDefault="00C13833">
      <w:pPr>
        <w:spacing w:after="60"/>
        <w:ind w:left="432" w:hanging="432"/>
      </w:pPr>
      <w:r>
        <w:rPr>
          <w:b/>
          <w:color w:val="1B365D"/>
        </w:rPr>
        <w:t xml:space="preserve">6. </w:t>
      </w:r>
      <w:r>
        <w:t>Memahami konsep variabel, input, proses, dan output.</w:t>
      </w:r>
    </w:p>
    <w:p w14:paraId="6016FB25" w14:textId="77777777" w:rsidR="000A53B3" w:rsidRDefault="00C13833">
      <w:pPr>
        <w:spacing w:after="60"/>
        <w:ind w:left="432" w:hanging="432"/>
      </w:pPr>
      <w:r>
        <w:rPr>
          <w:b/>
          <w:color w:val="1B365D"/>
        </w:rPr>
        <w:t xml:space="preserve">7. </w:t>
      </w:r>
      <w:r>
        <w:t>Membaca dan memahami contoh program sederhana.</w:t>
      </w:r>
    </w:p>
    <w:p w14:paraId="6CAD922E" w14:textId="77777777" w:rsidR="000A53B3" w:rsidRDefault="00C13833">
      <w:pPr>
        <w:keepNext/>
        <w:spacing w:before="360"/>
      </w:pPr>
      <w:r>
        <w:rPr>
          <w:b/>
          <w:color w:val="1B365D"/>
          <w:sz w:val="28"/>
        </w:rPr>
        <w:t>B. Pengantar: Dari Analisis Data ke Algoritma</w:t>
      </w:r>
    </w:p>
    <w:p w14:paraId="59CDEEE9" w14:textId="77777777" w:rsidR="000A53B3" w:rsidRDefault="00C13833">
      <w:r>
        <w:t>Pada pertemuan sebelumnya, kit</w:t>
      </w:r>
      <w:r>
        <w:t>a mempelajari analisis data. Kita mengumpulkan data, mengelompokkannya, menghitung hasil, lalu menarik kesimpulan.</w:t>
      </w:r>
    </w:p>
    <w:p w14:paraId="4C5358C1" w14:textId="77777777" w:rsidR="000A53B3" w:rsidRDefault="00C13833">
      <w:r>
        <w:t>Namun, bagaimana jika proses tersebut perlu dilakukan berulang kali menggunakan komputer?</w:t>
      </w:r>
    </w:p>
    <w:p w14:paraId="3480C479" w14:textId="77777777" w:rsidR="000A53B3" w:rsidRDefault="00C13833">
      <w:r>
        <w:t>Misalnya, seorang guru ingin menghitung rata-rata n</w:t>
      </w:r>
      <w:r>
        <w:t>ilai siswa. Jika jumlah siswa hanya tiga orang, perhitungan dapat dilakukan secara manual. Namun, jika ada ratusan siswa, proses tersebut akan lebih mudah jika langkah perhitungannya disusun secara sistematis dan dijalankan oleh program komputer.</w:t>
      </w:r>
    </w:p>
    <w:p w14:paraId="4AFE2010" w14:textId="77777777" w:rsidR="000A53B3" w:rsidRDefault="00C13833">
      <w:r>
        <w:t>Contoh pr</w:t>
      </w:r>
      <w:r>
        <w:t>osesnya:</w:t>
      </w:r>
    </w:p>
    <w:p w14:paraId="1220D1F1" w14:textId="77777777" w:rsidR="000A53B3" w:rsidRDefault="00C13833">
      <w:pPr>
        <w:spacing w:after="60"/>
        <w:ind w:left="432" w:hanging="432"/>
      </w:pPr>
      <w:r>
        <w:rPr>
          <w:b/>
          <w:color w:val="1B365D"/>
        </w:rPr>
        <w:t xml:space="preserve">1. </w:t>
      </w:r>
      <w:r>
        <w:t>Memasukkan nilai siswa.</w:t>
      </w:r>
    </w:p>
    <w:p w14:paraId="1022D302" w14:textId="77777777" w:rsidR="000A53B3" w:rsidRDefault="00C13833">
      <w:pPr>
        <w:spacing w:after="60"/>
        <w:ind w:left="432" w:hanging="432"/>
      </w:pPr>
      <w:r>
        <w:rPr>
          <w:b/>
          <w:color w:val="1B365D"/>
        </w:rPr>
        <w:t xml:space="preserve">2. </w:t>
      </w:r>
      <w:r>
        <w:t>Menjumlahkan seluruh nilai.</w:t>
      </w:r>
    </w:p>
    <w:p w14:paraId="2305C001" w14:textId="77777777" w:rsidR="000A53B3" w:rsidRDefault="00C13833">
      <w:pPr>
        <w:spacing w:after="60"/>
        <w:ind w:left="432" w:hanging="432"/>
      </w:pPr>
      <w:r>
        <w:rPr>
          <w:b/>
          <w:color w:val="1B365D"/>
        </w:rPr>
        <w:t xml:space="preserve">3. </w:t>
      </w:r>
      <w:r>
        <w:t>Menghitung jumlah siswa.</w:t>
      </w:r>
    </w:p>
    <w:p w14:paraId="2EA3BCC2" w14:textId="77777777" w:rsidR="000A53B3" w:rsidRDefault="00C13833">
      <w:pPr>
        <w:spacing w:after="60"/>
        <w:ind w:left="432" w:hanging="432"/>
      </w:pPr>
      <w:r>
        <w:rPr>
          <w:b/>
          <w:color w:val="1B365D"/>
        </w:rPr>
        <w:t xml:space="preserve">4. </w:t>
      </w:r>
      <w:r>
        <w:t>Membagi total nilai dengan jumlah siswa.</w:t>
      </w:r>
    </w:p>
    <w:p w14:paraId="5A8D2283" w14:textId="77777777" w:rsidR="000A53B3" w:rsidRDefault="00C13833">
      <w:pPr>
        <w:spacing w:after="60"/>
        <w:ind w:left="432" w:hanging="432"/>
      </w:pPr>
      <w:r>
        <w:rPr>
          <w:b/>
          <w:color w:val="1B365D"/>
        </w:rPr>
        <w:t xml:space="preserve">5. </w:t>
      </w:r>
      <w:r>
        <w:t>Menampilkan hasil rata-rata.</w:t>
      </w:r>
    </w:p>
    <w:p w14:paraId="7371D2BB" w14:textId="77777777" w:rsidR="000A53B3" w:rsidRDefault="00C13833">
      <w:r>
        <w:t>Urutan langkah tersebut disebut algoritma. Jika algoritma diterjemahkan ke dalam baha</w:t>
      </w:r>
      <w:r>
        <w:t>sa pemrograman yang dapat dijalankan komputer, hasilnya menjadi sebuah program.</w:t>
      </w:r>
    </w:p>
    <w:p w14:paraId="70AE3349" w14:textId="77777777" w:rsidR="000A53B3" w:rsidRDefault="00C13833">
      <w:pPr>
        <w:keepNext/>
        <w:spacing w:before="240" w:after="80"/>
      </w:pPr>
      <w:r>
        <w:rPr>
          <w:b/>
          <w:color w:val="4B6B94"/>
          <w:sz w:val="24"/>
        </w:rPr>
        <w:t>Hubungan materi sebelumnya dengan materi sekarang:</w:t>
      </w:r>
    </w:p>
    <w:p w14:paraId="65F27253" w14:textId="77777777" w:rsidR="000A53B3" w:rsidRDefault="00C13833">
      <w:pPr>
        <w:pStyle w:val="ListBullet"/>
        <w:spacing w:after="60"/>
      </w:pPr>
      <w:r>
        <w:t>Berpikir komputasional membantu memahami dan memecah masalah.</w:t>
      </w:r>
    </w:p>
    <w:p w14:paraId="2118CF44" w14:textId="77777777" w:rsidR="000A53B3" w:rsidRDefault="00C13833">
      <w:pPr>
        <w:pStyle w:val="ListBullet"/>
        <w:spacing w:after="60"/>
      </w:pPr>
      <w:r>
        <w:t xml:space="preserve">Analisis data membantu mengolah data menjadi </w:t>
      </w:r>
      <w:r>
        <w:t>informasi.</w:t>
      </w:r>
    </w:p>
    <w:p w14:paraId="4FD439DF" w14:textId="77777777" w:rsidR="000A53B3" w:rsidRDefault="00C13833">
      <w:pPr>
        <w:pStyle w:val="ListBullet"/>
        <w:spacing w:after="60"/>
      </w:pPr>
      <w:r>
        <w:lastRenderedPageBreak/>
        <w:t>Algoritma menyusun langkah penyelesaian masalah.</w:t>
      </w:r>
    </w:p>
    <w:p w14:paraId="1BBCF582" w14:textId="77777777" w:rsidR="000A53B3" w:rsidRDefault="00C13833">
      <w:pPr>
        <w:pStyle w:val="ListBullet"/>
        <w:spacing w:after="60"/>
      </w:pPr>
      <w:r>
        <w:t>Pemrograman menerjemahkan langkah tersebut menjadi instruksi yang dapat dijalankan komputer.</w:t>
      </w:r>
    </w:p>
    <w:p w14:paraId="3B23395E" w14:textId="77777777" w:rsidR="000A53B3" w:rsidRDefault="00C13833">
      <w:pPr>
        <w:keepNext/>
        <w:spacing w:before="360"/>
      </w:pPr>
      <w:r>
        <w:rPr>
          <w:b/>
          <w:color w:val="1B365D"/>
          <w:sz w:val="28"/>
        </w:rPr>
        <w:t>C. Pengertian Algoritma</w:t>
      </w:r>
    </w:p>
    <w:p w14:paraId="515CAD61" w14:textId="77777777" w:rsidR="000A53B3" w:rsidRDefault="00C13833">
      <w:pPr>
        <w:keepNext/>
        <w:spacing w:before="240" w:after="80"/>
      </w:pPr>
      <w:r>
        <w:rPr>
          <w:b/>
          <w:color w:val="4B6B94"/>
          <w:sz w:val="24"/>
        </w:rPr>
        <w:t>1. Apa Itu Algoritma?</w:t>
      </w:r>
    </w:p>
    <w:p w14:paraId="6B744118" w14:textId="77777777" w:rsidR="000A53B3" w:rsidRDefault="00C13833">
      <w:r>
        <w:t xml:space="preserve">Algoritma adalah urutan langkah yang logis, </w:t>
      </w:r>
      <w:r>
        <w:t>terstruktur, dan sistematis untuk menyelesaikan suatu masalah atau mencapai tujuan tertentu.</w:t>
      </w:r>
    </w:p>
    <w:p w14:paraId="65F23445" w14:textId="77777777" w:rsidR="000A53B3" w:rsidRDefault="00C13833">
      <w:r>
        <w:t>Algoritma tidak harus langsung ditulis menggunakan bahasa pemrograman. Kita dapat membuat algoritma menggunakan bahasa sehari-hari terlebih dahulu.</w:t>
      </w:r>
    </w:p>
    <w:p w14:paraId="17CC3354" w14:textId="77777777" w:rsidR="000A53B3" w:rsidRDefault="00C13833">
      <w:r>
        <w:t>Contoh algoritm</w:t>
      </w:r>
      <w:r>
        <w:t>a membuat teh:</w:t>
      </w:r>
    </w:p>
    <w:p w14:paraId="0FD9E573" w14:textId="77777777" w:rsidR="000A53B3" w:rsidRDefault="00C13833">
      <w:pPr>
        <w:spacing w:after="60"/>
        <w:ind w:left="432" w:hanging="432"/>
      </w:pPr>
      <w:r>
        <w:rPr>
          <w:b/>
          <w:color w:val="1B365D"/>
        </w:rPr>
        <w:t xml:space="preserve">1. </w:t>
      </w:r>
      <w:r>
        <w:t>Siapkan gelas, teh, gula, dan air panas.</w:t>
      </w:r>
    </w:p>
    <w:p w14:paraId="35442EA4" w14:textId="77777777" w:rsidR="000A53B3" w:rsidRDefault="00C13833">
      <w:pPr>
        <w:spacing w:after="60"/>
        <w:ind w:left="432" w:hanging="432"/>
      </w:pPr>
      <w:r>
        <w:rPr>
          <w:b/>
          <w:color w:val="1B365D"/>
        </w:rPr>
        <w:t xml:space="preserve">2. </w:t>
      </w:r>
      <w:r>
        <w:t>Masukkan teh ke dalam gelas.</w:t>
      </w:r>
    </w:p>
    <w:p w14:paraId="13BE1675" w14:textId="77777777" w:rsidR="000A53B3" w:rsidRDefault="00C13833">
      <w:pPr>
        <w:spacing w:after="60"/>
        <w:ind w:left="432" w:hanging="432"/>
      </w:pPr>
      <w:r>
        <w:rPr>
          <w:b/>
          <w:color w:val="1B365D"/>
        </w:rPr>
        <w:t xml:space="preserve">3. </w:t>
      </w:r>
      <w:r>
        <w:t>Tuangkan air panas.</w:t>
      </w:r>
    </w:p>
    <w:p w14:paraId="7E7047EA" w14:textId="77777777" w:rsidR="000A53B3" w:rsidRDefault="00C13833">
      <w:pPr>
        <w:spacing w:after="60"/>
        <w:ind w:left="432" w:hanging="432"/>
      </w:pPr>
      <w:r>
        <w:rPr>
          <w:b/>
          <w:color w:val="1B365D"/>
        </w:rPr>
        <w:t xml:space="preserve">4. </w:t>
      </w:r>
      <w:r>
        <w:t>Tambahkan gula sesuai kebutuhan.</w:t>
      </w:r>
    </w:p>
    <w:p w14:paraId="3483CBCD" w14:textId="77777777" w:rsidR="000A53B3" w:rsidRDefault="00C13833">
      <w:pPr>
        <w:spacing w:after="60"/>
        <w:ind w:left="432" w:hanging="432"/>
      </w:pPr>
      <w:r>
        <w:rPr>
          <w:b/>
          <w:color w:val="1B365D"/>
        </w:rPr>
        <w:t xml:space="preserve">5. </w:t>
      </w:r>
      <w:r>
        <w:t>Aduk hingga tercampur.</w:t>
      </w:r>
    </w:p>
    <w:p w14:paraId="3F2E519D" w14:textId="77777777" w:rsidR="000A53B3" w:rsidRDefault="00C13833">
      <w:pPr>
        <w:spacing w:after="60"/>
        <w:ind w:left="432" w:hanging="432"/>
      </w:pPr>
      <w:r>
        <w:rPr>
          <w:b/>
          <w:color w:val="1B365D"/>
        </w:rPr>
        <w:t xml:space="preserve">6. </w:t>
      </w:r>
      <w:r>
        <w:t>Teh siap disajikan.</w:t>
      </w:r>
    </w:p>
    <w:p w14:paraId="6EFDBB37" w14:textId="77777777" w:rsidR="000A53B3" w:rsidRDefault="00C13833">
      <w:r>
        <w:t>Langkah-langkah tersebut memiliki urutan yang jelas. Jika</w:t>
      </w:r>
      <w:r>
        <w:t xml:space="preserve"> urutannya berubah secara tidak tepat, hasil akhirnya juga dapat berbeda.</w:t>
      </w:r>
    </w:p>
    <w:p w14:paraId="17041C40" w14:textId="77777777" w:rsidR="000A53B3" w:rsidRDefault="00C13833">
      <w:pPr>
        <w:keepNext/>
        <w:spacing w:before="240" w:after="80"/>
      </w:pPr>
      <w:r>
        <w:rPr>
          <w:b/>
          <w:color w:val="4B6B94"/>
          <w:sz w:val="24"/>
        </w:rPr>
        <w:t>2. Ciri-Ciri Algoritma yang Baik</w:t>
      </w:r>
    </w:p>
    <w:p w14:paraId="13BC930D" w14:textId="77777777" w:rsidR="000A53B3" w:rsidRDefault="00C13833">
      <w:r>
        <w:t>Algoritma yang baik memiliki beberapa ciri:</w:t>
      </w:r>
    </w:p>
    <w:p w14:paraId="44621E5B" w14:textId="77777777" w:rsidR="000A53B3" w:rsidRDefault="00C13833">
      <w:pPr>
        <w:pStyle w:val="ListBullet"/>
        <w:spacing w:after="60"/>
      </w:pPr>
      <w:r>
        <w:t>Jelas: Setiap langkah mudah dipahami dan tidak menimbulkan banyak tafsir.</w:t>
      </w:r>
    </w:p>
    <w:p w14:paraId="03337196" w14:textId="77777777" w:rsidR="000A53B3" w:rsidRDefault="00C13833">
      <w:pPr>
        <w:pStyle w:val="ListBullet"/>
        <w:spacing w:after="60"/>
      </w:pPr>
      <w:r>
        <w:t>Berurutan: Langkah-langkah disu</w:t>
      </w:r>
      <w:r>
        <w:t>sun sesuai kebutuhan.</w:t>
      </w:r>
    </w:p>
    <w:p w14:paraId="679949E0" w14:textId="77777777" w:rsidR="000A53B3" w:rsidRDefault="00C13833">
      <w:pPr>
        <w:pStyle w:val="ListBullet"/>
        <w:spacing w:after="60"/>
      </w:pPr>
      <w:r>
        <w:t>Logis: Setiap langkah masuk akal dan sesuai dengan masalah.</w:t>
      </w:r>
    </w:p>
    <w:p w14:paraId="7EB41407" w14:textId="77777777" w:rsidR="000A53B3" w:rsidRDefault="00C13833">
      <w:pPr>
        <w:pStyle w:val="ListBullet"/>
        <w:spacing w:after="60"/>
      </w:pPr>
      <w:r>
        <w:t>Memiliki awal dan akhir: Proses dapat dimulai dan diselesaikan.</w:t>
      </w:r>
    </w:p>
    <w:p w14:paraId="5D7158D6" w14:textId="77777777" w:rsidR="000A53B3" w:rsidRDefault="00C13833">
      <w:pPr>
        <w:pStyle w:val="ListBullet"/>
        <w:spacing w:after="60"/>
      </w:pPr>
      <w:r>
        <w:t>Menghasilkan tujuan: Algoritma dirancang untuk memperoleh hasil yang diharapkan.</w:t>
      </w:r>
    </w:p>
    <w:p w14:paraId="6069F32A" w14:textId="77777777" w:rsidR="000A53B3" w:rsidRDefault="00C13833">
      <w:pPr>
        <w:keepNext/>
        <w:spacing w:before="240" w:after="80"/>
      </w:pPr>
      <w:r>
        <w:rPr>
          <w:b/>
          <w:color w:val="4B6B94"/>
          <w:sz w:val="24"/>
        </w:rPr>
        <w:t>3. Contoh Algoritma dalam Keh</w:t>
      </w:r>
      <w:r>
        <w:rPr>
          <w:b/>
          <w:color w:val="4B6B94"/>
          <w:sz w:val="24"/>
        </w:rPr>
        <w:t>idupan Sehari-hari</w:t>
      </w:r>
    </w:p>
    <w:tbl>
      <w:tblPr>
        <w:tblW w:w="0" w:type="auto"/>
        <w:jc w:val="center"/>
        <w:tblLayout w:type="fixed"/>
        <w:tblLook w:val="04A0" w:firstRow="1" w:lastRow="0" w:firstColumn="1" w:lastColumn="0" w:noHBand="0" w:noVBand="1"/>
      </w:tblPr>
      <w:tblGrid>
        <w:gridCol w:w="4680"/>
        <w:gridCol w:w="4680"/>
      </w:tblGrid>
      <w:tr w:rsidR="000A53B3" w14:paraId="2FDB3FB0" w14:textId="77777777">
        <w:trPr>
          <w:jc w:val="center"/>
        </w:trPr>
        <w:tc>
          <w:tcPr>
            <w:tcW w:w="4680" w:type="dxa"/>
            <w:shd w:val="clear" w:color="auto" w:fill="1B365D"/>
            <w:tcMar>
              <w:top w:w="120" w:type="dxa"/>
              <w:left w:w="150" w:type="dxa"/>
              <w:bottom w:w="120" w:type="dxa"/>
              <w:right w:w="150" w:type="dxa"/>
            </w:tcMar>
          </w:tcPr>
          <w:p w14:paraId="5BA281E6" w14:textId="77777777" w:rsidR="000A53B3" w:rsidRDefault="00C13833">
            <w:pPr>
              <w:spacing w:before="40" w:after="40"/>
            </w:pPr>
            <w:r>
              <w:rPr>
                <w:b/>
                <w:color w:val="FFFFFF"/>
                <w:sz w:val="20"/>
              </w:rPr>
              <w:t>Kegiatan</w:t>
            </w:r>
          </w:p>
        </w:tc>
        <w:tc>
          <w:tcPr>
            <w:tcW w:w="4680" w:type="dxa"/>
            <w:shd w:val="clear" w:color="auto" w:fill="1B365D"/>
            <w:tcMar>
              <w:top w:w="120" w:type="dxa"/>
              <w:left w:w="150" w:type="dxa"/>
              <w:bottom w:w="120" w:type="dxa"/>
              <w:right w:w="150" w:type="dxa"/>
            </w:tcMar>
          </w:tcPr>
          <w:p w14:paraId="045E4720" w14:textId="77777777" w:rsidR="000A53B3" w:rsidRDefault="00C13833">
            <w:pPr>
              <w:spacing w:before="40" w:after="40"/>
            </w:pPr>
            <w:r>
              <w:rPr>
                <w:b/>
                <w:color w:val="FFFFFF"/>
                <w:sz w:val="20"/>
              </w:rPr>
              <w:t>Contoh Langkah</w:t>
            </w:r>
          </w:p>
        </w:tc>
      </w:tr>
      <w:tr w:rsidR="000A53B3" w14:paraId="185871ED" w14:textId="77777777">
        <w:trPr>
          <w:jc w:val="center"/>
        </w:trPr>
        <w:tc>
          <w:tcPr>
            <w:tcW w:w="4680" w:type="dxa"/>
            <w:tcBorders>
              <w:top w:val="single" w:sz="4" w:space="0" w:color="D1D5DB"/>
              <w:bottom w:val="single" w:sz="4" w:space="0" w:color="D1D5DB"/>
            </w:tcBorders>
            <w:tcMar>
              <w:top w:w="100" w:type="dxa"/>
              <w:left w:w="150" w:type="dxa"/>
              <w:bottom w:w="100" w:type="dxa"/>
              <w:right w:w="150" w:type="dxa"/>
            </w:tcMar>
          </w:tcPr>
          <w:p w14:paraId="09270B19" w14:textId="77777777" w:rsidR="000A53B3" w:rsidRDefault="00C13833">
            <w:pPr>
              <w:spacing w:before="40" w:after="40"/>
            </w:pPr>
            <w:r>
              <w:rPr>
                <w:sz w:val="20"/>
              </w:rPr>
              <w:t>Menghitung rata-rata nilai</w:t>
            </w:r>
          </w:p>
        </w:tc>
        <w:tc>
          <w:tcPr>
            <w:tcW w:w="4680" w:type="dxa"/>
            <w:tcBorders>
              <w:top w:val="single" w:sz="4" w:space="0" w:color="D1D5DB"/>
              <w:bottom w:val="single" w:sz="4" w:space="0" w:color="D1D5DB"/>
            </w:tcBorders>
            <w:tcMar>
              <w:top w:w="100" w:type="dxa"/>
              <w:left w:w="150" w:type="dxa"/>
              <w:bottom w:w="100" w:type="dxa"/>
              <w:right w:w="150" w:type="dxa"/>
            </w:tcMar>
          </w:tcPr>
          <w:p w14:paraId="39E16E7D" w14:textId="77777777" w:rsidR="000A53B3" w:rsidRDefault="00C13833">
            <w:pPr>
              <w:spacing w:before="40" w:after="40"/>
            </w:pPr>
            <w:r>
              <w:rPr>
                <w:sz w:val="20"/>
              </w:rPr>
              <w:t>Masukkan nilai, jumlahkan, bagi dengan banyaknya nilai.</w:t>
            </w:r>
          </w:p>
        </w:tc>
      </w:tr>
      <w:tr w:rsidR="000A53B3" w14:paraId="67B00F50" w14:textId="77777777">
        <w:trPr>
          <w:jc w:val="center"/>
        </w:trPr>
        <w:tc>
          <w:tcPr>
            <w:tcW w:w="4680" w:type="dxa"/>
            <w:tcBorders>
              <w:top w:val="single" w:sz="4" w:space="0" w:color="D1D5DB"/>
              <w:bottom w:val="single" w:sz="4" w:space="0" w:color="D1D5DB"/>
            </w:tcBorders>
            <w:shd w:val="clear" w:color="auto" w:fill="F4F6F9"/>
            <w:tcMar>
              <w:top w:w="100" w:type="dxa"/>
              <w:left w:w="150" w:type="dxa"/>
              <w:bottom w:w="100" w:type="dxa"/>
              <w:right w:w="150" w:type="dxa"/>
            </w:tcMar>
          </w:tcPr>
          <w:p w14:paraId="141753A3" w14:textId="77777777" w:rsidR="000A53B3" w:rsidRDefault="00C13833">
            <w:pPr>
              <w:spacing w:before="40" w:after="40"/>
            </w:pPr>
            <w:r>
              <w:rPr>
                <w:sz w:val="20"/>
              </w:rPr>
              <w:t>Memilih transportasi</w:t>
            </w:r>
          </w:p>
        </w:tc>
        <w:tc>
          <w:tcPr>
            <w:tcW w:w="4680" w:type="dxa"/>
            <w:tcBorders>
              <w:top w:val="single" w:sz="4" w:space="0" w:color="D1D5DB"/>
              <w:bottom w:val="single" w:sz="4" w:space="0" w:color="D1D5DB"/>
            </w:tcBorders>
            <w:shd w:val="clear" w:color="auto" w:fill="F4F6F9"/>
            <w:tcMar>
              <w:top w:w="100" w:type="dxa"/>
              <w:left w:w="150" w:type="dxa"/>
              <w:bottom w:w="100" w:type="dxa"/>
              <w:right w:w="150" w:type="dxa"/>
            </w:tcMar>
          </w:tcPr>
          <w:p w14:paraId="5DF05314" w14:textId="77777777" w:rsidR="000A53B3" w:rsidRDefault="00C13833">
            <w:pPr>
              <w:spacing w:before="40" w:after="40"/>
            </w:pPr>
            <w:r>
              <w:rPr>
                <w:sz w:val="20"/>
              </w:rPr>
              <w:t>Periksa jarak, biaya, waktu, lalu tentukan pilihan.</w:t>
            </w:r>
          </w:p>
        </w:tc>
      </w:tr>
      <w:tr w:rsidR="000A53B3" w14:paraId="5476ED4A" w14:textId="77777777">
        <w:trPr>
          <w:jc w:val="center"/>
        </w:trPr>
        <w:tc>
          <w:tcPr>
            <w:tcW w:w="4680" w:type="dxa"/>
            <w:tcBorders>
              <w:top w:val="single" w:sz="4" w:space="0" w:color="D1D5DB"/>
              <w:bottom w:val="single" w:sz="4" w:space="0" w:color="D1D5DB"/>
            </w:tcBorders>
            <w:tcMar>
              <w:top w:w="100" w:type="dxa"/>
              <w:left w:w="150" w:type="dxa"/>
              <w:bottom w:w="100" w:type="dxa"/>
              <w:right w:w="150" w:type="dxa"/>
            </w:tcMar>
          </w:tcPr>
          <w:p w14:paraId="6848633A" w14:textId="77777777" w:rsidR="000A53B3" w:rsidRDefault="00C13833">
            <w:pPr>
              <w:spacing w:before="40" w:after="40"/>
            </w:pPr>
            <w:r>
              <w:rPr>
                <w:sz w:val="20"/>
              </w:rPr>
              <w:t>Mencari file</w:t>
            </w:r>
          </w:p>
        </w:tc>
        <w:tc>
          <w:tcPr>
            <w:tcW w:w="4680" w:type="dxa"/>
            <w:tcBorders>
              <w:top w:val="single" w:sz="4" w:space="0" w:color="D1D5DB"/>
              <w:bottom w:val="single" w:sz="4" w:space="0" w:color="D1D5DB"/>
            </w:tcBorders>
            <w:tcMar>
              <w:top w:w="100" w:type="dxa"/>
              <w:left w:w="150" w:type="dxa"/>
              <w:bottom w:w="100" w:type="dxa"/>
              <w:right w:w="150" w:type="dxa"/>
            </w:tcMar>
          </w:tcPr>
          <w:p w14:paraId="3C1388E1" w14:textId="77777777" w:rsidR="000A53B3" w:rsidRDefault="00C13833">
            <w:pPr>
              <w:spacing w:before="40" w:after="40"/>
            </w:pPr>
            <w:r>
              <w:rPr>
                <w:sz w:val="20"/>
              </w:rPr>
              <w:t xml:space="preserve">Buka folder, periksa nama file, lalu </w:t>
            </w:r>
            <w:r>
              <w:rPr>
                <w:sz w:val="20"/>
              </w:rPr>
              <w:t>buka file yang dicari.</w:t>
            </w:r>
          </w:p>
        </w:tc>
      </w:tr>
      <w:tr w:rsidR="000A53B3" w14:paraId="77945A4F" w14:textId="77777777">
        <w:trPr>
          <w:jc w:val="center"/>
        </w:trPr>
        <w:tc>
          <w:tcPr>
            <w:tcW w:w="4680" w:type="dxa"/>
            <w:tcBorders>
              <w:top w:val="single" w:sz="4" w:space="0" w:color="D1D5DB"/>
              <w:bottom w:val="single" w:sz="4" w:space="0" w:color="D1D5DB"/>
            </w:tcBorders>
            <w:shd w:val="clear" w:color="auto" w:fill="F4F6F9"/>
            <w:tcMar>
              <w:top w:w="100" w:type="dxa"/>
              <w:left w:w="150" w:type="dxa"/>
              <w:bottom w:w="100" w:type="dxa"/>
              <w:right w:w="150" w:type="dxa"/>
            </w:tcMar>
          </w:tcPr>
          <w:p w14:paraId="717A09A5" w14:textId="77777777" w:rsidR="000A53B3" w:rsidRDefault="00C13833">
            <w:pPr>
              <w:spacing w:before="40" w:after="40"/>
            </w:pPr>
            <w:r>
              <w:rPr>
                <w:sz w:val="20"/>
              </w:rPr>
              <w:lastRenderedPageBreak/>
              <w:t>Memeriksa koneksi Internet</w:t>
            </w:r>
          </w:p>
        </w:tc>
        <w:tc>
          <w:tcPr>
            <w:tcW w:w="4680" w:type="dxa"/>
            <w:tcBorders>
              <w:top w:val="single" w:sz="4" w:space="0" w:color="D1D5DB"/>
              <w:bottom w:val="single" w:sz="4" w:space="0" w:color="D1D5DB"/>
            </w:tcBorders>
            <w:shd w:val="clear" w:color="auto" w:fill="F4F6F9"/>
            <w:tcMar>
              <w:top w:w="100" w:type="dxa"/>
              <w:left w:w="150" w:type="dxa"/>
              <w:bottom w:w="100" w:type="dxa"/>
              <w:right w:w="150" w:type="dxa"/>
            </w:tcMar>
          </w:tcPr>
          <w:p w14:paraId="71D0F001" w14:textId="77777777" w:rsidR="000A53B3" w:rsidRDefault="00C13833">
            <w:pPr>
              <w:spacing w:before="40" w:after="40"/>
            </w:pPr>
            <w:r>
              <w:rPr>
                <w:sz w:val="20"/>
              </w:rPr>
              <w:t>Periksa Wi-Fi, koneksi perangkat, lalu lakukan pengujian.</w:t>
            </w:r>
          </w:p>
        </w:tc>
      </w:tr>
    </w:tbl>
    <w:p w14:paraId="115983F6" w14:textId="77777777" w:rsidR="000A53B3" w:rsidRDefault="000A53B3"/>
    <w:p w14:paraId="32282034" w14:textId="77777777" w:rsidR="000A53B3" w:rsidRDefault="00C13833">
      <w:r>
        <w:t>Algoritma membantu kita menyelesaikan kegiatan secara lebih teratur, bahkan ketika komputer tidak digunakan.</w:t>
      </w:r>
    </w:p>
    <w:p w14:paraId="48682855" w14:textId="77777777" w:rsidR="000A53B3" w:rsidRDefault="00C13833">
      <w:pPr>
        <w:keepNext/>
        <w:spacing w:before="360"/>
      </w:pPr>
      <w:r>
        <w:rPr>
          <w:b/>
          <w:color w:val="1B365D"/>
          <w:sz w:val="28"/>
        </w:rPr>
        <w:t>D. Pengertian Pemrograman</w:t>
      </w:r>
    </w:p>
    <w:p w14:paraId="5EE01C9E" w14:textId="77777777" w:rsidR="000A53B3" w:rsidRDefault="00C13833">
      <w:pPr>
        <w:keepNext/>
        <w:spacing w:before="240" w:after="80"/>
      </w:pPr>
      <w:r>
        <w:rPr>
          <w:b/>
          <w:color w:val="4B6B94"/>
          <w:sz w:val="24"/>
        </w:rPr>
        <w:t>1. Apa Itu</w:t>
      </w:r>
      <w:r>
        <w:rPr>
          <w:b/>
          <w:color w:val="4B6B94"/>
          <w:sz w:val="24"/>
        </w:rPr>
        <w:t xml:space="preserve"> Pemrograman?</w:t>
      </w:r>
    </w:p>
    <w:p w14:paraId="56B6CE23" w14:textId="77777777" w:rsidR="000A53B3" w:rsidRDefault="00C13833">
      <w:r>
        <w:t>Pemrograman adalah proses menulis, menguji, dan memperbaiki instruksi menggunakan bahasa pemrograman agar komputer dapat menjalankan tugas tertentu.</w:t>
      </w:r>
    </w:p>
    <w:p w14:paraId="3E0EEE68" w14:textId="77777777" w:rsidR="000A53B3" w:rsidRDefault="00C13833">
      <w:r>
        <w:t xml:space="preserve">Instruksi tersebut harus mengikuti aturan atau sintaks bahasa pemrograman yang </w:t>
      </w:r>
      <w:r>
        <w:t>digunakan.</w:t>
      </w:r>
    </w:p>
    <w:p w14:paraId="5DDCCF84" w14:textId="77777777" w:rsidR="000A53B3" w:rsidRDefault="00C13833">
      <w:r>
        <w:t>Contoh hasil pemrograman:</w:t>
      </w:r>
    </w:p>
    <w:p w14:paraId="7B11DC95" w14:textId="77777777" w:rsidR="000A53B3" w:rsidRDefault="00C13833">
      <w:pPr>
        <w:pStyle w:val="ListBullet"/>
        <w:spacing w:after="60"/>
      </w:pPr>
      <w:r>
        <w:t>Program menghitung rata-rata nilai.</w:t>
      </w:r>
    </w:p>
    <w:p w14:paraId="774833F7" w14:textId="77777777" w:rsidR="000A53B3" w:rsidRDefault="00C13833">
      <w:pPr>
        <w:pStyle w:val="ListBullet"/>
        <w:spacing w:after="60"/>
      </w:pPr>
      <w:r>
        <w:t>Program menentukan bilangan genap atau ganjil.</w:t>
      </w:r>
    </w:p>
    <w:p w14:paraId="27FE840B" w14:textId="77777777" w:rsidR="000A53B3" w:rsidRDefault="00C13833">
      <w:pPr>
        <w:pStyle w:val="ListBullet"/>
        <w:spacing w:after="60"/>
      </w:pPr>
      <w:r>
        <w:t>Program menghitung total belanja.</w:t>
      </w:r>
    </w:p>
    <w:p w14:paraId="6A1C5077" w14:textId="77777777" w:rsidR="000A53B3" w:rsidRDefault="00C13833">
      <w:pPr>
        <w:pStyle w:val="ListBullet"/>
        <w:spacing w:after="60"/>
      </w:pPr>
      <w:r>
        <w:t>Program menampilkan informasi berdasarkan data yang dimasukkan.</w:t>
      </w:r>
    </w:p>
    <w:p w14:paraId="5B47E774" w14:textId="77777777" w:rsidR="000A53B3" w:rsidRDefault="00C13833">
      <w:pPr>
        <w:keepNext/>
        <w:spacing w:before="240" w:after="80"/>
      </w:pPr>
      <w:r>
        <w:rPr>
          <w:b/>
          <w:color w:val="4B6B94"/>
          <w:sz w:val="24"/>
        </w:rPr>
        <w:t xml:space="preserve">2. Apa Itu Bahasa </w:t>
      </w:r>
      <w:r>
        <w:rPr>
          <w:b/>
          <w:color w:val="4B6B94"/>
          <w:sz w:val="24"/>
        </w:rPr>
        <w:t>Pemrograman?</w:t>
      </w:r>
    </w:p>
    <w:p w14:paraId="70874180" w14:textId="77777777" w:rsidR="000A53B3" w:rsidRDefault="00C13833">
      <w:r>
        <w:t>Bahasa pemrograman merupakan bahasa formal yang digunakan untuk memberikan instruksi kepada komputer.</w:t>
      </w:r>
    </w:p>
    <w:p w14:paraId="0FE8CF14" w14:textId="77777777" w:rsidR="000A53B3" w:rsidRDefault="00C13833">
      <w:r>
        <w:t>Contoh bahasa pemrograman:</w:t>
      </w:r>
    </w:p>
    <w:p w14:paraId="715CE43D" w14:textId="77777777" w:rsidR="000A53B3" w:rsidRDefault="00C13833">
      <w:pPr>
        <w:pStyle w:val="ListBullet"/>
        <w:spacing w:after="60"/>
      </w:pPr>
      <w:r>
        <w:t>Python: Sering digunakan untuk pembelajaran pemrograman, otomatisasi, dan analisis data.</w:t>
      </w:r>
    </w:p>
    <w:p w14:paraId="13ACFE49" w14:textId="77777777" w:rsidR="000A53B3" w:rsidRDefault="00C13833">
      <w:pPr>
        <w:pStyle w:val="ListBullet"/>
        <w:spacing w:after="60"/>
      </w:pPr>
      <w:r>
        <w:t>JavaScript: Banyak diguna</w:t>
      </w:r>
      <w:r>
        <w:t>kan untuk membuat halaman web menjadi interaktif.</w:t>
      </w:r>
    </w:p>
    <w:p w14:paraId="6EA3EF63" w14:textId="77777777" w:rsidR="000A53B3" w:rsidRDefault="00C13833">
      <w:pPr>
        <w:pStyle w:val="ListBullet"/>
        <w:spacing w:after="60"/>
      </w:pPr>
      <w:r>
        <w:t>Java: Digunakan untuk berbagai aplikasi dan sistem.</w:t>
      </w:r>
    </w:p>
    <w:p w14:paraId="2223A400" w14:textId="77777777" w:rsidR="000A53B3" w:rsidRDefault="00C13833">
      <w:pPr>
        <w:pStyle w:val="ListBullet"/>
        <w:spacing w:after="60"/>
      </w:pPr>
      <w:r>
        <w:t>C++: Digunakan antara lain untuk perangkat lunak yang membutuhkan kinerja tinggi.</w:t>
      </w:r>
    </w:p>
    <w:p w14:paraId="4C57515E" w14:textId="77777777" w:rsidR="000A53B3" w:rsidRDefault="00C13833">
      <w:r>
        <w:t>Untuk pemula, Python dapat menjadi pilihan karena sintaks dasarnya relat</w:t>
      </w:r>
      <w:r>
        <w:t>if mudah dibaca.</w:t>
      </w:r>
    </w:p>
    <w:p w14:paraId="4CD953EC" w14:textId="77777777" w:rsidR="000A53B3" w:rsidRDefault="00C13833">
      <w:pPr>
        <w:keepNext/>
        <w:spacing w:before="240" w:after="80"/>
      </w:pPr>
      <w:r>
        <w:rPr>
          <w:b/>
          <w:color w:val="4B6B94"/>
          <w:sz w:val="24"/>
        </w:rPr>
        <w:t>3. Perbedaan Algoritma dan Program</w:t>
      </w:r>
    </w:p>
    <w:tbl>
      <w:tblPr>
        <w:tblW w:w="0" w:type="auto"/>
        <w:jc w:val="center"/>
        <w:tblLayout w:type="fixed"/>
        <w:tblLook w:val="04A0" w:firstRow="1" w:lastRow="0" w:firstColumn="1" w:lastColumn="0" w:noHBand="0" w:noVBand="1"/>
      </w:tblPr>
      <w:tblGrid>
        <w:gridCol w:w="4680"/>
        <w:gridCol w:w="4680"/>
      </w:tblGrid>
      <w:tr w:rsidR="000A53B3" w14:paraId="1886CC02" w14:textId="77777777">
        <w:trPr>
          <w:jc w:val="center"/>
        </w:trPr>
        <w:tc>
          <w:tcPr>
            <w:tcW w:w="4680" w:type="dxa"/>
            <w:shd w:val="clear" w:color="auto" w:fill="1B365D"/>
            <w:tcMar>
              <w:top w:w="120" w:type="dxa"/>
              <w:left w:w="150" w:type="dxa"/>
              <w:bottom w:w="120" w:type="dxa"/>
              <w:right w:w="150" w:type="dxa"/>
            </w:tcMar>
          </w:tcPr>
          <w:p w14:paraId="4875573B" w14:textId="77777777" w:rsidR="000A53B3" w:rsidRDefault="00C13833">
            <w:pPr>
              <w:spacing w:before="40" w:after="40"/>
            </w:pPr>
            <w:r>
              <w:rPr>
                <w:b/>
                <w:color w:val="FFFFFF"/>
                <w:sz w:val="20"/>
              </w:rPr>
              <w:t>Algoritma</w:t>
            </w:r>
          </w:p>
        </w:tc>
        <w:tc>
          <w:tcPr>
            <w:tcW w:w="4680" w:type="dxa"/>
            <w:shd w:val="clear" w:color="auto" w:fill="1B365D"/>
            <w:tcMar>
              <w:top w:w="120" w:type="dxa"/>
              <w:left w:w="150" w:type="dxa"/>
              <w:bottom w:w="120" w:type="dxa"/>
              <w:right w:w="150" w:type="dxa"/>
            </w:tcMar>
          </w:tcPr>
          <w:p w14:paraId="58A04BBF" w14:textId="77777777" w:rsidR="000A53B3" w:rsidRDefault="00C13833">
            <w:pPr>
              <w:spacing w:before="40" w:after="40"/>
            </w:pPr>
            <w:r>
              <w:rPr>
                <w:b/>
                <w:color w:val="FFFFFF"/>
                <w:sz w:val="20"/>
              </w:rPr>
              <w:t>Program</w:t>
            </w:r>
          </w:p>
        </w:tc>
      </w:tr>
      <w:tr w:rsidR="000A53B3" w14:paraId="073CDA44" w14:textId="77777777">
        <w:trPr>
          <w:jc w:val="center"/>
        </w:trPr>
        <w:tc>
          <w:tcPr>
            <w:tcW w:w="4680" w:type="dxa"/>
            <w:tcBorders>
              <w:top w:val="single" w:sz="4" w:space="0" w:color="D1D5DB"/>
              <w:bottom w:val="single" w:sz="4" w:space="0" w:color="D1D5DB"/>
            </w:tcBorders>
            <w:tcMar>
              <w:top w:w="100" w:type="dxa"/>
              <w:left w:w="150" w:type="dxa"/>
              <w:bottom w:w="100" w:type="dxa"/>
              <w:right w:w="150" w:type="dxa"/>
            </w:tcMar>
          </w:tcPr>
          <w:p w14:paraId="064D389B" w14:textId="77777777" w:rsidR="000A53B3" w:rsidRDefault="00C13833">
            <w:pPr>
              <w:spacing w:before="40" w:after="40"/>
            </w:pPr>
            <w:r>
              <w:rPr>
                <w:sz w:val="20"/>
              </w:rPr>
              <w:t>Urutan langkah untuk menyelesaikan masalah.</w:t>
            </w:r>
          </w:p>
        </w:tc>
        <w:tc>
          <w:tcPr>
            <w:tcW w:w="4680" w:type="dxa"/>
            <w:tcBorders>
              <w:top w:val="single" w:sz="4" w:space="0" w:color="D1D5DB"/>
              <w:bottom w:val="single" w:sz="4" w:space="0" w:color="D1D5DB"/>
            </w:tcBorders>
            <w:tcMar>
              <w:top w:w="100" w:type="dxa"/>
              <w:left w:w="150" w:type="dxa"/>
              <w:bottom w:w="100" w:type="dxa"/>
              <w:right w:w="150" w:type="dxa"/>
            </w:tcMar>
          </w:tcPr>
          <w:p w14:paraId="5B81378C" w14:textId="77777777" w:rsidR="000A53B3" w:rsidRDefault="00C13833">
            <w:pPr>
              <w:spacing w:before="40" w:after="40"/>
            </w:pPr>
            <w:r>
              <w:rPr>
                <w:sz w:val="20"/>
              </w:rPr>
              <w:t>Instruksi yang ditulis menggunakan bahasa pemrograman.</w:t>
            </w:r>
          </w:p>
        </w:tc>
      </w:tr>
      <w:tr w:rsidR="000A53B3" w14:paraId="62324EAF" w14:textId="77777777">
        <w:trPr>
          <w:jc w:val="center"/>
        </w:trPr>
        <w:tc>
          <w:tcPr>
            <w:tcW w:w="4680" w:type="dxa"/>
            <w:tcBorders>
              <w:top w:val="single" w:sz="4" w:space="0" w:color="D1D5DB"/>
              <w:bottom w:val="single" w:sz="4" w:space="0" w:color="D1D5DB"/>
            </w:tcBorders>
            <w:shd w:val="clear" w:color="auto" w:fill="F4F6F9"/>
            <w:tcMar>
              <w:top w:w="100" w:type="dxa"/>
              <w:left w:w="150" w:type="dxa"/>
              <w:bottom w:w="100" w:type="dxa"/>
              <w:right w:w="150" w:type="dxa"/>
            </w:tcMar>
          </w:tcPr>
          <w:p w14:paraId="448E2577" w14:textId="77777777" w:rsidR="000A53B3" w:rsidRDefault="00C13833">
            <w:pPr>
              <w:spacing w:before="40" w:after="40"/>
            </w:pPr>
            <w:r>
              <w:rPr>
                <w:sz w:val="20"/>
              </w:rPr>
              <w:t>Dapat ditulis menggunakan bahasa sehari-hari, pseudocode, atau flowchart.</w:t>
            </w:r>
          </w:p>
        </w:tc>
        <w:tc>
          <w:tcPr>
            <w:tcW w:w="4680" w:type="dxa"/>
            <w:tcBorders>
              <w:top w:val="single" w:sz="4" w:space="0" w:color="D1D5DB"/>
              <w:bottom w:val="single" w:sz="4" w:space="0" w:color="D1D5DB"/>
            </w:tcBorders>
            <w:shd w:val="clear" w:color="auto" w:fill="F4F6F9"/>
            <w:tcMar>
              <w:top w:w="100" w:type="dxa"/>
              <w:left w:w="150" w:type="dxa"/>
              <w:bottom w:w="100" w:type="dxa"/>
              <w:right w:w="150" w:type="dxa"/>
            </w:tcMar>
          </w:tcPr>
          <w:p w14:paraId="1C401A01" w14:textId="77777777" w:rsidR="000A53B3" w:rsidRDefault="00C13833">
            <w:pPr>
              <w:spacing w:before="40" w:after="40"/>
            </w:pPr>
            <w:r>
              <w:rPr>
                <w:sz w:val="20"/>
              </w:rPr>
              <w:t xml:space="preserve">Harus </w:t>
            </w:r>
            <w:r>
              <w:rPr>
                <w:sz w:val="20"/>
              </w:rPr>
              <w:t>mengikuti sintaks bahasa pemrograman.</w:t>
            </w:r>
          </w:p>
        </w:tc>
      </w:tr>
      <w:tr w:rsidR="000A53B3" w14:paraId="1FF19682" w14:textId="77777777">
        <w:trPr>
          <w:jc w:val="center"/>
        </w:trPr>
        <w:tc>
          <w:tcPr>
            <w:tcW w:w="4680" w:type="dxa"/>
            <w:tcBorders>
              <w:top w:val="single" w:sz="4" w:space="0" w:color="D1D5DB"/>
              <w:bottom w:val="single" w:sz="4" w:space="0" w:color="D1D5DB"/>
            </w:tcBorders>
            <w:tcMar>
              <w:top w:w="100" w:type="dxa"/>
              <w:left w:w="150" w:type="dxa"/>
              <w:bottom w:w="100" w:type="dxa"/>
              <w:right w:w="150" w:type="dxa"/>
            </w:tcMar>
          </w:tcPr>
          <w:p w14:paraId="3F0183DD" w14:textId="77777777" w:rsidR="000A53B3" w:rsidRDefault="00C13833">
            <w:pPr>
              <w:spacing w:before="40" w:after="40"/>
            </w:pPr>
            <w:r>
              <w:rPr>
                <w:sz w:val="20"/>
              </w:rPr>
              <w:lastRenderedPageBreak/>
              <w:t>Tidak terikat pada satu bahasa pemrograman.</w:t>
            </w:r>
          </w:p>
        </w:tc>
        <w:tc>
          <w:tcPr>
            <w:tcW w:w="4680" w:type="dxa"/>
            <w:tcBorders>
              <w:top w:val="single" w:sz="4" w:space="0" w:color="D1D5DB"/>
              <w:bottom w:val="single" w:sz="4" w:space="0" w:color="D1D5DB"/>
            </w:tcBorders>
            <w:tcMar>
              <w:top w:w="100" w:type="dxa"/>
              <w:left w:w="150" w:type="dxa"/>
              <w:bottom w:w="100" w:type="dxa"/>
              <w:right w:w="150" w:type="dxa"/>
            </w:tcMar>
          </w:tcPr>
          <w:p w14:paraId="382C8B87" w14:textId="77777777" w:rsidR="000A53B3" w:rsidRDefault="00C13833">
            <w:pPr>
              <w:spacing w:before="40" w:after="40"/>
            </w:pPr>
            <w:r>
              <w:rPr>
                <w:sz w:val="20"/>
              </w:rPr>
              <w:t>Ditulis menggunakan bahasa tertentu.</w:t>
            </w:r>
          </w:p>
        </w:tc>
      </w:tr>
      <w:tr w:rsidR="000A53B3" w14:paraId="2022A61D" w14:textId="77777777">
        <w:trPr>
          <w:jc w:val="center"/>
        </w:trPr>
        <w:tc>
          <w:tcPr>
            <w:tcW w:w="4680" w:type="dxa"/>
            <w:tcBorders>
              <w:top w:val="single" w:sz="4" w:space="0" w:color="D1D5DB"/>
              <w:bottom w:val="single" w:sz="4" w:space="0" w:color="D1D5DB"/>
            </w:tcBorders>
            <w:shd w:val="clear" w:color="auto" w:fill="F4F6F9"/>
            <w:tcMar>
              <w:top w:w="100" w:type="dxa"/>
              <w:left w:w="150" w:type="dxa"/>
              <w:bottom w:w="100" w:type="dxa"/>
              <w:right w:w="150" w:type="dxa"/>
            </w:tcMar>
          </w:tcPr>
          <w:p w14:paraId="1227B240" w14:textId="77777777" w:rsidR="000A53B3" w:rsidRDefault="00C13833">
            <w:pPr>
              <w:spacing w:before="40" w:after="40"/>
            </w:pPr>
            <w:r>
              <w:rPr>
                <w:sz w:val="20"/>
              </w:rPr>
              <w:t>Contoh: langkah menghitung rata-rata.</w:t>
            </w:r>
          </w:p>
        </w:tc>
        <w:tc>
          <w:tcPr>
            <w:tcW w:w="4680" w:type="dxa"/>
            <w:tcBorders>
              <w:top w:val="single" w:sz="4" w:space="0" w:color="D1D5DB"/>
              <w:bottom w:val="single" w:sz="4" w:space="0" w:color="D1D5DB"/>
            </w:tcBorders>
            <w:shd w:val="clear" w:color="auto" w:fill="F4F6F9"/>
            <w:tcMar>
              <w:top w:w="100" w:type="dxa"/>
              <w:left w:w="150" w:type="dxa"/>
              <w:bottom w:w="100" w:type="dxa"/>
              <w:right w:w="150" w:type="dxa"/>
            </w:tcMar>
          </w:tcPr>
          <w:p w14:paraId="17EDFD7F" w14:textId="77777777" w:rsidR="000A53B3" w:rsidRDefault="00C13833">
            <w:pPr>
              <w:spacing w:before="40" w:after="40"/>
            </w:pPr>
            <w:r>
              <w:rPr>
                <w:sz w:val="20"/>
              </w:rPr>
              <w:t>Contoh: kode Python yang menghitung rata-rata.</w:t>
            </w:r>
          </w:p>
        </w:tc>
      </w:tr>
    </w:tbl>
    <w:p w14:paraId="6C4B6A1E" w14:textId="77777777" w:rsidR="000A53B3" w:rsidRDefault="000A53B3"/>
    <w:p w14:paraId="2432FAF5" w14:textId="77777777" w:rsidR="000A53B3" w:rsidRDefault="00C13833">
      <w:r>
        <w:t xml:space="preserve">Algoritma yang baik membantu proses pemrograman </w:t>
      </w:r>
      <w:r>
        <w:t>menjadi lebih mudah karena langkah penyelesaian masalah telah dirancang terlebih dahulu.</w:t>
      </w:r>
    </w:p>
    <w:p w14:paraId="52D25ECC" w14:textId="77777777" w:rsidR="000A53B3" w:rsidRDefault="00C13833">
      <w:pPr>
        <w:keepNext/>
        <w:spacing w:before="360"/>
      </w:pPr>
      <w:r>
        <w:rPr>
          <w:b/>
          <w:color w:val="1B365D"/>
          <w:sz w:val="28"/>
        </w:rPr>
        <w:t>E. Urutan Dasar Algoritma: Input, Process, Output</w:t>
      </w:r>
    </w:p>
    <w:p w14:paraId="6B8B911F" w14:textId="77777777" w:rsidR="000A53B3" w:rsidRDefault="00C13833">
      <w:r>
        <w:t>Program sederhana umumnya memiliki tiga bagian utama.</w:t>
      </w:r>
    </w:p>
    <w:p w14:paraId="644B4A5F" w14:textId="77777777" w:rsidR="000A53B3" w:rsidRDefault="00C13833">
      <w:pPr>
        <w:keepNext/>
        <w:spacing w:before="240" w:after="80"/>
      </w:pPr>
      <w:r>
        <w:rPr>
          <w:b/>
          <w:color w:val="4B6B94"/>
          <w:sz w:val="24"/>
        </w:rPr>
        <w:t>1. Input</w:t>
      </w:r>
    </w:p>
    <w:p w14:paraId="3770FEF2" w14:textId="77777777" w:rsidR="000A53B3" w:rsidRDefault="00C13833">
      <w:r>
        <w:t xml:space="preserve">Input adalah data yang dimasukkan ke dalam </w:t>
      </w:r>
      <w:r>
        <w:t>program.</w:t>
      </w:r>
    </w:p>
    <w:p w14:paraId="04F15AFE" w14:textId="77777777" w:rsidR="000A53B3" w:rsidRDefault="00C13833">
      <w:r>
        <w:t>Contoh: Nama siswa, Nilai ujian, Harga barang, Jumlah barang.</w:t>
      </w:r>
    </w:p>
    <w:p w14:paraId="3A3C63EB" w14:textId="77777777" w:rsidR="000A53B3" w:rsidRDefault="00C13833">
      <w:pPr>
        <w:keepNext/>
        <w:spacing w:before="240" w:after="80"/>
      </w:pPr>
      <w:r>
        <w:rPr>
          <w:b/>
          <w:color w:val="4B6B94"/>
          <w:sz w:val="24"/>
        </w:rPr>
        <w:t>2. Process</w:t>
      </w:r>
    </w:p>
    <w:p w14:paraId="39D1F734" w14:textId="77777777" w:rsidR="000A53B3" w:rsidRDefault="00C13833">
      <w:r>
        <w:t>Process adalah langkah pengolahan data sesuai aturan yang telah ditentukan.</w:t>
      </w:r>
    </w:p>
    <w:p w14:paraId="47054EA5" w14:textId="77777777" w:rsidR="000A53B3" w:rsidRDefault="00C13833">
      <w:r>
        <w:t>Contoh: Menjumlahkan nilai, Menghitung rata-rata, Mengalikan harga dengan jumlah barang, Membandin</w:t>
      </w:r>
      <w:r>
        <w:t>gkan dua angka.</w:t>
      </w:r>
    </w:p>
    <w:p w14:paraId="31A6F818" w14:textId="77777777" w:rsidR="000A53B3" w:rsidRDefault="00C13833">
      <w:pPr>
        <w:keepNext/>
        <w:spacing w:before="240" w:after="80"/>
      </w:pPr>
      <w:r>
        <w:rPr>
          <w:b/>
          <w:color w:val="4B6B94"/>
          <w:sz w:val="24"/>
        </w:rPr>
        <w:t>3. Output</w:t>
      </w:r>
    </w:p>
    <w:p w14:paraId="6D8876A0" w14:textId="77777777" w:rsidR="000A53B3" w:rsidRDefault="00C13833">
      <w:r>
        <w:t>Output adalah hasil yang dikeluarkan oleh program.</w:t>
      </w:r>
    </w:p>
    <w:p w14:paraId="273BC406" w14:textId="77777777" w:rsidR="000A53B3" w:rsidRDefault="00C13833">
      <w:r>
        <w:t>Contoh: Total belanja, Rata-rata nilai, Status lulus atau belum lulus, Pesan hasil pemeriksaan.</w:t>
      </w:r>
    </w:p>
    <w:p w14:paraId="3ADBE33C" w14:textId="77777777" w:rsidR="000A53B3" w:rsidRDefault="00C13833">
      <w:r>
        <w:t>Contoh alur program menghitung rata-rata:</w:t>
      </w:r>
    </w:p>
    <w:p w14:paraId="20A95276" w14:textId="77777777" w:rsidR="000A53B3" w:rsidRDefault="00C13833">
      <w:pPr>
        <w:pStyle w:val="ListBullet"/>
        <w:spacing w:after="60"/>
      </w:pPr>
      <w:r>
        <w:t>Input: Nilai 80, 70, dan 90.</w:t>
      </w:r>
    </w:p>
    <w:p w14:paraId="1ACD2E4B" w14:textId="77777777" w:rsidR="000A53B3" w:rsidRDefault="00C13833">
      <w:pPr>
        <w:pStyle w:val="ListBullet"/>
        <w:spacing w:after="60"/>
      </w:pPr>
      <w:r>
        <w:t>Process: Jumlahkan nilai, lalu bagi dengan tiga.</w:t>
      </w:r>
    </w:p>
    <w:p w14:paraId="4C75BA47" w14:textId="77777777" w:rsidR="000A53B3" w:rsidRDefault="00C13833">
      <w:pPr>
        <w:pStyle w:val="ListBullet"/>
        <w:spacing w:after="60"/>
      </w:pPr>
      <w:r>
        <w:t>Output: Rata-rata 80.</w:t>
      </w:r>
    </w:p>
    <w:p w14:paraId="5B781720" w14:textId="77777777" w:rsidR="000A53B3" w:rsidRDefault="00C13833">
      <w:r>
        <w:t>Urutan ini sering digunakan dalam pengembangan program sederhana.</w:t>
      </w:r>
    </w:p>
    <w:p w14:paraId="291BFE98" w14:textId="77777777" w:rsidR="000A53B3" w:rsidRDefault="00C13833">
      <w:pPr>
        <w:keepNext/>
        <w:spacing w:before="360"/>
      </w:pPr>
      <w:r>
        <w:rPr>
          <w:b/>
          <w:color w:val="1B365D"/>
          <w:sz w:val="28"/>
        </w:rPr>
        <w:t>F. Menuliskan Algoritma dengan Bahasa Sehari-hari</w:t>
      </w:r>
    </w:p>
    <w:p w14:paraId="3202CA23" w14:textId="77777777" w:rsidR="000A53B3" w:rsidRDefault="00C13833">
      <w:r>
        <w:t>Algoritma dapat ditulis menggunakan bahasa yang mudah dipahami manusi</w:t>
      </w:r>
      <w:r>
        <w:t>a.</w:t>
      </w:r>
    </w:p>
    <w:p w14:paraId="30116E0B" w14:textId="77777777" w:rsidR="000A53B3" w:rsidRDefault="00C13833">
      <w:r>
        <w:t>Contoh masalah: menghitung total harga pembelian. Diketahui harga satu buku adalah Rp5.000 dan jumlah yang dibeli adalah 4 buku.</w:t>
      </w:r>
    </w:p>
    <w:p w14:paraId="27B760DB" w14:textId="77777777" w:rsidR="000A53B3" w:rsidRDefault="00C13833">
      <w:r>
        <w:t>Algoritmanya:</w:t>
      </w:r>
    </w:p>
    <w:p w14:paraId="410B88A0" w14:textId="77777777" w:rsidR="000A53B3" w:rsidRDefault="00C13833">
      <w:pPr>
        <w:spacing w:after="60"/>
        <w:ind w:left="432" w:hanging="432"/>
      </w:pPr>
      <w:r>
        <w:rPr>
          <w:b/>
          <w:color w:val="1B365D"/>
        </w:rPr>
        <w:t xml:space="preserve">1. </w:t>
      </w:r>
      <w:r>
        <w:t>Mulai.</w:t>
      </w:r>
    </w:p>
    <w:p w14:paraId="72853E82" w14:textId="77777777" w:rsidR="000A53B3" w:rsidRDefault="00C13833">
      <w:pPr>
        <w:spacing w:after="60"/>
        <w:ind w:left="432" w:hanging="432"/>
      </w:pPr>
      <w:r>
        <w:rPr>
          <w:b/>
          <w:color w:val="1B365D"/>
        </w:rPr>
        <w:t xml:space="preserve">2. </w:t>
      </w:r>
      <w:r>
        <w:t>Masukkan harga satu buku.</w:t>
      </w:r>
    </w:p>
    <w:p w14:paraId="7CBC0000" w14:textId="77777777" w:rsidR="000A53B3" w:rsidRDefault="00C13833">
      <w:pPr>
        <w:spacing w:after="60"/>
        <w:ind w:left="432" w:hanging="432"/>
      </w:pPr>
      <w:r>
        <w:rPr>
          <w:b/>
          <w:color w:val="1B365D"/>
        </w:rPr>
        <w:t xml:space="preserve">3. </w:t>
      </w:r>
      <w:r>
        <w:t>Masukkan jumlah buku.</w:t>
      </w:r>
    </w:p>
    <w:p w14:paraId="53590D17" w14:textId="77777777" w:rsidR="000A53B3" w:rsidRDefault="00C13833">
      <w:pPr>
        <w:spacing w:after="60"/>
        <w:ind w:left="432" w:hanging="432"/>
      </w:pPr>
      <w:r>
        <w:rPr>
          <w:b/>
          <w:color w:val="1B365D"/>
        </w:rPr>
        <w:lastRenderedPageBreak/>
        <w:t xml:space="preserve">4. </w:t>
      </w:r>
      <w:r>
        <w:t>Kalikan harga satu buku dengan jumlah buku.</w:t>
      </w:r>
    </w:p>
    <w:p w14:paraId="1A580665" w14:textId="77777777" w:rsidR="000A53B3" w:rsidRDefault="00C13833">
      <w:pPr>
        <w:spacing w:after="60"/>
        <w:ind w:left="432" w:hanging="432"/>
      </w:pPr>
      <w:r>
        <w:rPr>
          <w:b/>
          <w:color w:val="1B365D"/>
        </w:rPr>
        <w:t xml:space="preserve">5. </w:t>
      </w:r>
      <w:r>
        <w:t>Tampilkan total harga.</w:t>
      </w:r>
    </w:p>
    <w:p w14:paraId="3DFA1EC4" w14:textId="77777777" w:rsidR="000A53B3" w:rsidRDefault="00C13833">
      <w:pPr>
        <w:spacing w:after="60"/>
        <w:ind w:left="432" w:hanging="432"/>
      </w:pPr>
      <w:r>
        <w:rPr>
          <w:b/>
          <w:color w:val="1B365D"/>
        </w:rPr>
        <w:t xml:space="preserve">6. </w:t>
      </w:r>
      <w:r>
        <w:t>Selesai.</w:t>
      </w:r>
    </w:p>
    <w:p w14:paraId="3F7B2962" w14:textId="77777777" w:rsidR="000A53B3" w:rsidRDefault="00C13833">
      <w:r>
        <w:t>Hasil perhitungan: Rp5.000 × 4 = Rp20.000. Algoritma tersebut dapat diterapkan untuk menghitung total belanja barang lainnya.</w:t>
      </w:r>
    </w:p>
    <w:p w14:paraId="72EF68D1" w14:textId="77777777" w:rsidR="000A53B3" w:rsidRDefault="00C13833">
      <w:pPr>
        <w:keepNext/>
        <w:spacing w:before="360"/>
      </w:pPr>
      <w:r>
        <w:rPr>
          <w:b/>
          <w:color w:val="1B365D"/>
          <w:sz w:val="28"/>
        </w:rPr>
        <w:t>G. Pseudocode</w:t>
      </w:r>
    </w:p>
    <w:p w14:paraId="6595206C" w14:textId="77777777" w:rsidR="000A53B3" w:rsidRDefault="00C13833">
      <w:pPr>
        <w:keepNext/>
        <w:spacing w:before="240" w:after="80"/>
      </w:pPr>
      <w:r>
        <w:rPr>
          <w:b/>
          <w:color w:val="4B6B94"/>
          <w:sz w:val="24"/>
        </w:rPr>
        <w:t>1. Pengertian Pseudocode</w:t>
      </w:r>
    </w:p>
    <w:p w14:paraId="2509AAE0" w14:textId="77777777" w:rsidR="000A53B3" w:rsidRDefault="00C13833">
      <w:r>
        <w:t xml:space="preserve">Pseudocode adalah penulisan </w:t>
      </w:r>
      <w:r>
        <w:t>langkah-langkah algoritma menggunakan bahasa sederhana yang menyerupai struktur program, tetapi tidak terikat sepenuhnya pada aturan sintaks bahasa pemrograman tertentu. Pseudocode membantu kita merancang logika sebelum menulis kode.</w:t>
      </w:r>
    </w:p>
    <w:p w14:paraId="7EED0C78" w14:textId="77777777" w:rsidR="000A53B3" w:rsidRDefault="00C13833">
      <w:pPr>
        <w:keepNext/>
        <w:spacing w:before="240" w:after="80"/>
      </w:pPr>
      <w:r>
        <w:rPr>
          <w:b/>
          <w:color w:val="4B6B94"/>
          <w:sz w:val="24"/>
        </w:rPr>
        <w:t>2. Contoh Pseudocode M</w:t>
      </w:r>
      <w:r>
        <w:rPr>
          <w:b/>
          <w:color w:val="4B6B94"/>
          <w:sz w:val="24"/>
        </w:rPr>
        <w:t>enghitung Total Belanja</w:t>
      </w:r>
    </w:p>
    <w:tbl>
      <w:tblPr>
        <w:tblW w:w="0" w:type="auto"/>
        <w:jc w:val="center"/>
        <w:tblLook w:val="04A0" w:firstRow="1" w:lastRow="0" w:firstColumn="1" w:lastColumn="0" w:noHBand="0" w:noVBand="1"/>
      </w:tblPr>
      <w:tblGrid>
        <w:gridCol w:w="9360"/>
      </w:tblGrid>
      <w:tr w:rsidR="000A53B3" w14:paraId="2944E5EA" w14:textId="77777777">
        <w:trPr>
          <w:jc w:val="center"/>
        </w:trPr>
        <w:tc>
          <w:tcPr>
            <w:tcW w:w="9360" w:type="dxa"/>
            <w:tcBorders>
              <w:top w:val="single" w:sz="4" w:space="0" w:color="D1D5DB"/>
              <w:left w:val="single" w:sz="24" w:space="0" w:color="1B365D"/>
              <w:bottom w:val="single" w:sz="4" w:space="0" w:color="D1D5DB"/>
              <w:right w:val="single" w:sz="4" w:space="0" w:color="D1D5DB"/>
            </w:tcBorders>
            <w:shd w:val="clear" w:color="auto" w:fill="F4F6F9"/>
            <w:tcMar>
              <w:top w:w="140" w:type="dxa"/>
              <w:left w:w="200" w:type="dxa"/>
              <w:bottom w:w="140" w:type="dxa"/>
              <w:right w:w="200" w:type="dxa"/>
            </w:tcMar>
          </w:tcPr>
          <w:p w14:paraId="6704412A" w14:textId="77777777" w:rsidR="000A53B3" w:rsidRDefault="00C13833">
            <w:pPr>
              <w:spacing w:before="80" w:after="80" w:line="240" w:lineRule="auto"/>
            </w:pPr>
            <w:r>
              <w:rPr>
                <w:rFonts w:ascii="Consolas" w:hAnsi="Consolas"/>
                <w:sz w:val="19"/>
              </w:rPr>
              <w:t>MULAI</w:t>
            </w:r>
            <w:r>
              <w:rPr>
                <w:rFonts w:ascii="Consolas" w:hAnsi="Consolas"/>
                <w:sz w:val="19"/>
              </w:rPr>
              <w:br/>
              <w:t xml:space="preserve">    INPUT harga</w:t>
            </w:r>
            <w:r>
              <w:rPr>
                <w:rFonts w:ascii="Consolas" w:hAnsi="Consolas"/>
                <w:sz w:val="19"/>
              </w:rPr>
              <w:br/>
              <w:t xml:space="preserve">    INPUT jumlah</w:t>
            </w:r>
            <w:r>
              <w:rPr>
                <w:rFonts w:ascii="Consolas" w:hAnsi="Consolas"/>
                <w:sz w:val="19"/>
              </w:rPr>
              <w:br/>
              <w:t xml:space="preserve">    total = harga * jumlah</w:t>
            </w:r>
            <w:r>
              <w:rPr>
                <w:rFonts w:ascii="Consolas" w:hAnsi="Consolas"/>
                <w:sz w:val="19"/>
              </w:rPr>
              <w:br/>
              <w:t xml:space="preserve">    OUTPUT total</w:t>
            </w:r>
            <w:r>
              <w:rPr>
                <w:rFonts w:ascii="Consolas" w:hAnsi="Consolas"/>
                <w:sz w:val="19"/>
              </w:rPr>
              <w:br/>
              <w:t>SELESAI</w:t>
            </w:r>
          </w:p>
        </w:tc>
      </w:tr>
    </w:tbl>
    <w:p w14:paraId="53350CEF" w14:textId="77777777" w:rsidR="000A53B3" w:rsidRDefault="000A53B3">
      <w:pPr>
        <w:spacing w:after="80"/>
      </w:pPr>
    </w:p>
    <w:p w14:paraId="353E1F3E" w14:textId="77777777" w:rsidR="000A53B3" w:rsidRDefault="00C13833">
      <w:r>
        <w:t>Penjelasan:</w:t>
      </w:r>
      <w:r>
        <w:br/>
        <w:t>- MULAI menandakan awal proses.</w:t>
      </w:r>
      <w:r>
        <w:br/>
        <w:t>- INPUT menerima data.</w:t>
      </w:r>
      <w:r>
        <w:br/>
        <w:t>- total = harga * jumlah menghitung total belanja.</w:t>
      </w:r>
      <w:r>
        <w:br/>
        <w:t xml:space="preserve">- OUTPUT menampilkan </w:t>
      </w:r>
      <w:r>
        <w:t>hasil.</w:t>
      </w:r>
      <w:r>
        <w:br/>
        <w:t>- SELESAI menandakan akhir proses.</w:t>
      </w:r>
    </w:p>
    <w:p w14:paraId="2B414F03" w14:textId="77777777" w:rsidR="000A53B3" w:rsidRDefault="00C13833">
      <w:pPr>
        <w:keepNext/>
        <w:spacing w:before="240" w:after="80"/>
      </w:pPr>
      <w:r>
        <w:rPr>
          <w:b/>
          <w:color w:val="4B6B94"/>
          <w:sz w:val="24"/>
        </w:rPr>
        <w:t>3. Contoh Pseudocode Menghitung Rata-Rata</w:t>
      </w:r>
    </w:p>
    <w:tbl>
      <w:tblPr>
        <w:tblW w:w="0" w:type="auto"/>
        <w:jc w:val="center"/>
        <w:tblLook w:val="04A0" w:firstRow="1" w:lastRow="0" w:firstColumn="1" w:lastColumn="0" w:noHBand="0" w:noVBand="1"/>
      </w:tblPr>
      <w:tblGrid>
        <w:gridCol w:w="9360"/>
      </w:tblGrid>
      <w:tr w:rsidR="000A53B3" w14:paraId="057CEF6F" w14:textId="77777777">
        <w:trPr>
          <w:jc w:val="center"/>
        </w:trPr>
        <w:tc>
          <w:tcPr>
            <w:tcW w:w="9360" w:type="dxa"/>
            <w:tcBorders>
              <w:top w:val="single" w:sz="4" w:space="0" w:color="D1D5DB"/>
              <w:left w:val="single" w:sz="24" w:space="0" w:color="1B365D"/>
              <w:bottom w:val="single" w:sz="4" w:space="0" w:color="D1D5DB"/>
              <w:right w:val="single" w:sz="4" w:space="0" w:color="D1D5DB"/>
            </w:tcBorders>
            <w:shd w:val="clear" w:color="auto" w:fill="F4F6F9"/>
            <w:tcMar>
              <w:top w:w="140" w:type="dxa"/>
              <w:left w:w="200" w:type="dxa"/>
              <w:bottom w:w="140" w:type="dxa"/>
              <w:right w:w="200" w:type="dxa"/>
            </w:tcMar>
          </w:tcPr>
          <w:p w14:paraId="0380F67E" w14:textId="77777777" w:rsidR="000A53B3" w:rsidRDefault="00C13833">
            <w:pPr>
              <w:spacing w:before="80" w:after="80" w:line="240" w:lineRule="auto"/>
            </w:pPr>
            <w:r>
              <w:rPr>
                <w:rFonts w:ascii="Consolas" w:hAnsi="Consolas"/>
                <w:sz w:val="19"/>
              </w:rPr>
              <w:t>MULAI</w:t>
            </w:r>
            <w:r>
              <w:rPr>
                <w:rFonts w:ascii="Consolas" w:hAnsi="Consolas"/>
                <w:sz w:val="19"/>
              </w:rPr>
              <w:br/>
              <w:t xml:space="preserve">    INPUT nilai1</w:t>
            </w:r>
            <w:r>
              <w:rPr>
                <w:rFonts w:ascii="Consolas" w:hAnsi="Consolas"/>
                <w:sz w:val="19"/>
              </w:rPr>
              <w:br/>
              <w:t xml:space="preserve">    INPUT nilai2</w:t>
            </w:r>
            <w:r>
              <w:rPr>
                <w:rFonts w:ascii="Consolas" w:hAnsi="Consolas"/>
                <w:sz w:val="19"/>
              </w:rPr>
              <w:br/>
              <w:t xml:space="preserve">    INPUT nilai3</w:t>
            </w:r>
            <w:r>
              <w:rPr>
                <w:rFonts w:ascii="Consolas" w:hAnsi="Consolas"/>
                <w:sz w:val="19"/>
              </w:rPr>
              <w:br/>
            </w:r>
            <w:r>
              <w:rPr>
                <w:rFonts w:ascii="Consolas" w:hAnsi="Consolas"/>
                <w:sz w:val="19"/>
              </w:rPr>
              <w:br/>
              <w:t xml:space="preserve">    total = nilai1 + nilai2 + nilai3</w:t>
            </w:r>
            <w:r>
              <w:rPr>
                <w:rFonts w:ascii="Consolas" w:hAnsi="Consolas"/>
                <w:sz w:val="19"/>
              </w:rPr>
              <w:br/>
              <w:t xml:space="preserve">    rata_rata = total / 3</w:t>
            </w:r>
            <w:r>
              <w:rPr>
                <w:rFonts w:ascii="Consolas" w:hAnsi="Consolas"/>
                <w:sz w:val="19"/>
              </w:rPr>
              <w:br/>
            </w:r>
            <w:r>
              <w:rPr>
                <w:rFonts w:ascii="Consolas" w:hAnsi="Consolas"/>
                <w:sz w:val="19"/>
              </w:rPr>
              <w:br/>
              <w:t xml:space="preserve">    OUTPUT rata_rata</w:t>
            </w:r>
            <w:r>
              <w:rPr>
                <w:rFonts w:ascii="Consolas" w:hAnsi="Consolas"/>
                <w:sz w:val="19"/>
              </w:rPr>
              <w:br/>
              <w:t>SELESAI</w:t>
            </w:r>
          </w:p>
        </w:tc>
      </w:tr>
    </w:tbl>
    <w:p w14:paraId="24FA1685" w14:textId="77777777" w:rsidR="000A53B3" w:rsidRDefault="000A53B3">
      <w:pPr>
        <w:spacing w:after="80"/>
      </w:pPr>
    </w:p>
    <w:p w14:paraId="293EB1B4" w14:textId="77777777" w:rsidR="000A53B3" w:rsidRDefault="00C13833">
      <w:r>
        <w:t>Jika nilai yang dim</w:t>
      </w:r>
      <w:r>
        <w:t>asukkan adalah 80, 70, dan 90, maka:</w:t>
      </w:r>
      <w:r>
        <w:br/>
        <w:t>- Total = 80 + 70 + 90 = 240.</w:t>
      </w:r>
      <w:r>
        <w:br/>
        <w:t>- Rata-rata = 240 ÷ 3 = 80.</w:t>
      </w:r>
      <w:r>
        <w:br/>
      </w:r>
      <w:r>
        <w:lastRenderedPageBreak/>
        <w:t>Pseudocode membuat langkah penyelesaian lebih mudah diperiksa sebelum diterjemahkan menjadi program.</w:t>
      </w:r>
    </w:p>
    <w:p w14:paraId="65340182" w14:textId="77777777" w:rsidR="000A53B3" w:rsidRDefault="00C13833">
      <w:pPr>
        <w:keepNext/>
        <w:spacing w:before="360"/>
      </w:pPr>
      <w:r>
        <w:rPr>
          <w:b/>
          <w:color w:val="1B365D"/>
          <w:sz w:val="28"/>
        </w:rPr>
        <w:t>H. Flowchart atau Diagram Alir</w:t>
      </w:r>
    </w:p>
    <w:p w14:paraId="172ABE22" w14:textId="77777777" w:rsidR="000A53B3" w:rsidRDefault="00C13833">
      <w:pPr>
        <w:keepNext/>
        <w:spacing w:before="240" w:after="80"/>
      </w:pPr>
      <w:r>
        <w:rPr>
          <w:b/>
          <w:color w:val="4B6B94"/>
          <w:sz w:val="24"/>
        </w:rPr>
        <w:t>1. Pengertian Flowchart</w:t>
      </w:r>
    </w:p>
    <w:p w14:paraId="5DCCD306" w14:textId="77777777" w:rsidR="000A53B3" w:rsidRDefault="00C13833">
      <w:r>
        <w:t>Flowc</w:t>
      </w:r>
      <w:r>
        <w:t>hart adalah diagram yang menggambarkan urutan langkah atau proses menggunakan simbol-simbol tertentu. Flowchart membantu kita memahami alur algoritma secara visual.</w:t>
      </w:r>
    </w:p>
    <w:p w14:paraId="15C8819F" w14:textId="77777777" w:rsidR="000A53B3" w:rsidRDefault="00C13833">
      <w:pPr>
        <w:keepNext/>
        <w:spacing w:before="240" w:after="80"/>
      </w:pPr>
      <w:r>
        <w:rPr>
          <w:b/>
          <w:color w:val="4B6B94"/>
          <w:sz w:val="24"/>
        </w:rPr>
        <w:t>2. Simbol Dasar Flowchart</w:t>
      </w:r>
    </w:p>
    <w:tbl>
      <w:tblPr>
        <w:tblW w:w="0" w:type="auto"/>
        <w:jc w:val="center"/>
        <w:tblLayout w:type="fixed"/>
        <w:tblLook w:val="04A0" w:firstRow="1" w:lastRow="0" w:firstColumn="1" w:lastColumn="0" w:noHBand="0" w:noVBand="1"/>
      </w:tblPr>
      <w:tblGrid>
        <w:gridCol w:w="3120"/>
        <w:gridCol w:w="3120"/>
        <w:gridCol w:w="3120"/>
      </w:tblGrid>
      <w:tr w:rsidR="000A53B3" w14:paraId="168E14C7" w14:textId="77777777">
        <w:trPr>
          <w:jc w:val="center"/>
        </w:trPr>
        <w:tc>
          <w:tcPr>
            <w:tcW w:w="3120" w:type="dxa"/>
            <w:shd w:val="clear" w:color="auto" w:fill="1B365D"/>
            <w:tcMar>
              <w:top w:w="120" w:type="dxa"/>
              <w:left w:w="150" w:type="dxa"/>
              <w:bottom w:w="120" w:type="dxa"/>
              <w:right w:w="150" w:type="dxa"/>
            </w:tcMar>
          </w:tcPr>
          <w:p w14:paraId="48216E94" w14:textId="77777777" w:rsidR="000A53B3" w:rsidRDefault="00C13833">
            <w:pPr>
              <w:spacing w:before="40" w:after="40"/>
            </w:pPr>
            <w:r>
              <w:rPr>
                <w:b/>
                <w:color w:val="FFFFFF"/>
                <w:sz w:val="20"/>
              </w:rPr>
              <w:t>Simbol / Bentuk</w:t>
            </w:r>
          </w:p>
        </w:tc>
        <w:tc>
          <w:tcPr>
            <w:tcW w:w="3120" w:type="dxa"/>
            <w:shd w:val="clear" w:color="auto" w:fill="1B365D"/>
            <w:tcMar>
              <w:top w:w="120" w:type="dxa"/>
              <w:left w:w="150" w:type="dxa"/>
              <w:bottom w:w="120" w:type="dxa"/>
              <w:right w:w="150" w:type="dxa"/>
            </w:tcMar>
          </w:tcPr>
          <w:p w14:paraId="459BF7FC" w14:textId="77777777" w:rsidR="000A53B3" w:rsidRDefault="00C13833">
            <w:pPr>
              <w:spacing w:before="40" w:after="40"/>
            </w:pPr>
            <w:r>
              <w:rPr>
                <w:b/>
                <w:color w:val="FFFFFF"/>
                <w:sz w:val="20"/>
              </w:rPr>
              <w:t>Nama Simbol</w:t>
            </w:r>
          </w:p>
        </w:tc>
        <w:tc>
          <w:tcPr>
            <w:tcW w:w="3120" w:type="dxa"/>
            <w:shd w:val="clear" w:color="auto" w:fill="1B365D"/>
            <w:tcMar>
              <w:top w:w="120" w:type="dxa"/>
              <w:left w:w="150" w:type="dxa"/>
              <w:bottom w:w="120" w:type="dxa"/>
              <w:right w:w="150" w:type="dxa"/>
            </w:tcMar>
          </w:tcPr>
          <w:p w14:paraId="0B855EAF" w14:textId="77777777" w:rsidR="000A53B3" w:rsidRDefault="00C13833">
            <w:pPr>
              <w:spacing w:before="40" w:after="40"/>
            </w:pPr>
            <w:r>
              <w:rPr>
                <w:b/>
                <w:color w:val="FFFFFF"/>
                <w:sz w:val="20"/>
              </w:rPr>
              <w:t>Fungsi</w:t>
            </w:r>
          </w:p>
        </w:tc>
      </w:tr>
      <w:tr w:rsidR="000A53B3" w14:paraId="6C8F70CC" w14:textId="77777777">
        <w:trPr>
          <w:jc w:val="center"/>
        </w:trPr>
        <w:tc>
          <w:tcPr>
            <w:tcW w:w="3120" w:type="dxa"/>
            <w:tcBorders>
              <w:top w:val="single" w:sz="4" w:space="0" w:color="D1D5DB"/>
              <w:bottom w:val="single" w:sz="4" w:space="0" w:color="D1D5DB"/>
            </w:tcBorders>
            <w:tcMar>
              <w:top w:w="100" w:type="dxa"/>
              <w:left w:w="150" w:type="dxa"/>
              <w:bottom w:w="100" w:type="dxa"/>
              <w:right w:w="150" w:type="dxa"/>
            </w:tcMar>
          </w:tcPr>
          <w:p w14:paraId="63BFC86B" w14:textId="77777777" w:rsidR="000A53B3" w:rsidRDefault="00C13833">
            <w:pPr>
              <w:spacing w:before="40" w:after="40"/>
            </w:pPr>
            <w:r>
              <w:rPr>
                <w:sz w:val="20"/>
              </w:rPr>
              <w:t>Kapsul / Lonjong</w:t>
            </w:r>
          </w:p>
        </w:tc>
        <w:tc>
          <w:tcPr>
            <w:tcW w:w="3120" w:type="dxa"/>
            <w:tcBorders>
              <w:top w:val="single" w:sz="4" w:space="0" w:color="D1D5DB"/>
              <w:bottom w:val="single" w:sz="4" w:space="0" w:color="D1D5DB"/>
            </w:tcBorders>
            <w:tcMar>
              <w:top w:w="100" w:type="dxa"/>
              <w:left w:w="150" w:type="dxa"/>
              <w:bottom w:w="100" w:type="dxa"/>
              <w:right w:w="150" w:type="dxa"/>
            </w:tcMar>
          </w:tcPr>
          <w:p w14:paraId="4F789E91" w14:textId="77777777" w:rsidR="000A53B3" w:rsidRDefault="00C13833">
            <w:pPr>
              <w:spacing w:before="40" w:after="40"/>
            </w:pPr>
            <w:r>
              <w:rPr>
                <w:sz w:val="20"/>
              </w:rPr>
              <w:t>Terminator</w:t>
            </w:r>
          </w:p>
        </w:tc>
        <w:tc>
          <w:tcPr>
            <w:tcW w:w="3120" w:type="dxa"/>
            <w:tcBorders>
              <w:top w:val="single" w:sz="4" w:space="0" w:color="D1D5DB"/>
              <w:bottom w:val="single" w:sz="4" w:space="0" w:color="D1D5DB"/>
            </w:tcBorders>
            <w:tcMar>
              <w:top w:w="100" w:type="dxa"/>
              <w:left w:w="150" w:type="dxa"/>
              <w:bottom w:w="100" w:type="dxa"/>
              <w:right w:w="150" w:type="dxa"/>
            </w:tcMar>
          </w:tcPr>
          <w:p w14:paraId="6167F784" w14:textId="77777777" w:rsidR="000A53B3" w:rsidRDefault="00C13833">
            <w:pPr>
              <w:spacing w:before="40" w:after="40"/>
            </w:pPr>
            <w:r>
              <w:rPr>
                <w:sz w:val="20"/>
              </w:rPr>
              <w:t>Menandai awal atau akhir suatu algoritma.</w:t>
            </w:r>
          </w:p>
        </w:tc>
      </w:tr>
      <w:tr w:rsidR="000A53B3" w14:paraId="4E9BC6D7" w14:textId="77777777">
        <w:trPr>
          <w:jc w:val="center"/>
        </w:trPr>
        <w:tc>
          <w:tcPr>
            <w:tcW w:w="3120" w:type="dxa"/>
            <w:tcBorders>
              <w:top w:val="single" w:sz="4" w:space="0" w:color="D1D5DB"/>
              <w:bottom w:val="single" w:sz="4" w:space="0" w:color="D1D5DB"/>
            </w:tcBorders>
            <w:shd w:val="clear" w:color="auto" w:fill="F4F6F9"/>
            <w:tcMar>
              <w:top w:w="100" w:type="dxa"/>
              <w:left w:w="150" w:type="dxa"/>
              <w:bottom w:w="100" w:type="dxa"/>
              <w:right w:w="150" w:type="dxa"/>
            </w:tcMar>
          </w:tcPr>
          <w:p w14:paraId="55E726E3" w14:textId="77777777" w:rsidR="000A53B3" w:rsidRDefault="00C13833">
            <w:pPr>
              <w:spacing w:before="40" w:after="40"/>
            </w:pPr>
            <w:r>
              <w:rPr>
                <w:sz w:val="20"/>
              </w:rPr>
              <w:t>Jajar Genjang</w:t>
            </w:r>
          </w:p>
        </w:tc>
        <w:tc>
          <w:tcPr>
            <w:tcW w:w="3120" w:type="dxa"/>
            <w:tcBorders>
              <w:top w:val="single" w:sz="4" w:space="0" w:color="D1D5DB"/>
              <w:bottom w:val="single" w:sz="4" w:space="0" w:color="D1D5DB"/>
            </w:tcBorders>
            <w:shd w:val="clear" w:color="auto" w:fill="F4F6F9"/>
            <w:tcMar>
              <w:top w:w="100" w:type="dxa"/>
              <w:left w:w="150" w:type="dxa"/>
              <w:bottom w:w="100" w:type="dxa"/>
              <w:right w:w="150" w:type="dxa"/>
            </w:tcMar>
          </w:tcPr>
          <w:p w14:paraId="1FCBB825" w14:textId="77777777" w:rsidR="000A53B3" w:rsidRDefault="00C13833">
            <w:pPr>
              <w:spacing w:before="40" w:after="40"/>
            </w:pPr>
            <w:r>
              <w:rPr>
                <w:sz w:val="20"/>
              </w:rPr>
              <w:t>Input/Output</w:t>
            </w:r>
          </w:p>
        </w:tc>
        <w:tc>
          <w:tcPr>
            <w:tcW w:w="3120" w:type="dxa"/>
            <w:tcBorders>
              <w:top w:val="single" w:sz="4" w:space="0" w:color="D1D5DB"/>
              <w:bottom w:val="single" w:sz="4" w:space="0" w:color="D1D5DB"/>
            </w:tcBorders>
            <w:shd w:val="clear" w:color="auto" w:fill="F4F6F9"/>
            <w:tcMar>
              <w:top w:w="100" w:type="dxa"/>
              <w:left w:w="150" w:type="dxa"/>
              <w:bottom w:w="100" w:type="dxa"/>
              <w:right w:w="150" w:type="dxa"/>
            </w:tcMar>
          </w:tcPr>
          <w:p w14:paraId="65642993" w14:textId="77777777" w:rsidR="000A53B3" w:rsidRDefault="00C13833">
            <w:pPr>
              <w:spacing w:before="40" w:after="40"/>
            </w:pPr>
            <w:r>
              <w:rPr>
                <w:sz w:val="20"/>
              </w:rPr>
              <w:t>Menandai proses memasukkan data atau menampilkan hasil.</w:t>
            </w:r>
          </w:p>
        </w:tc>
      </w:tr>
      <w:tr w:rsidR="000A53B3" w14:paraId="660AD444" w14:textId="77777777">
        <w:trPr>
          <w:jc w:val="center"/>
        </w:trPr>
        <w:tc>
          <w:tcPr>
            <w:tcW w:w="3120" w:type="dxa"/>
            <w:tcBorders>
              <w:top w:val="single" w:sz="4" w:space="0" w:color="D1D5DB"/>
              <w:bottom w:val="single" w:sz="4" w:space="0" w:color="D1D5DB"/>
            </w:tcBorders>
            <w:tcMar>
              <w:top w:w="100" w:type="dxa"/>
              <w:left w:w="150" w:type="dxa"/>
              <w:bottom w:w="100" w:type="dxa"/>
              <w:right w:w="150" w:type="dxa"/>
            </w:tcMar>
          </w:tcPr>
          <w:p w14:paraId="49280929" w14:textId="77777777" w:rsidR="000A53B3" w:rsidRDefault="00C13833">
            <w:pPr>
              <w:spacing w:before="40" w:after="40"/>
            </w:pPr>
            <w:r>
              <w:rPr>
                <w:sz w:val="20"/>
              </w:rPr>
              <w:t>Persegi Panjang</w:t>
            </w:r>
          </w:p>
        </w:tc>
        <w:tc>
          <w:tcPr>
            <w:tcW w:w="3120" w:type="dxa"/>
            <w:tcBorders>
              <w:top w:val="single" w:sz="4" w:space="0" w:color="D1D5DB"/>
              <w:bottom w:val="single" w:sz="4" w:space="0" w:color="D1D5DB"/>
            </w:tcBorders>
            <w:tcMar>
              <w:top w:w="100" w:type="dxa"/>
              <w:left w:w="150" w:type="dxa"/>
              <w:bottom w:w="100" w:type="dxa"/>
              <w:right w:w="150" w:type="dxa"/>
            </w:tcMar>
          </w:tcPr>
          <w:p w14:paraId="1FF448AE" w14:textId="77777777" w:rsidR="000A53B3" w:rsidRDefault="00C13833">
            <w:pPr>
              <w:spacing w:before="40" w:after="40"/>
            </w:pPr>
            <w:r>
              <w:rPr>
                <w:sz w:val="20"/>
              </w:rPr>
              <w:t>Process</w:t>
            </w:r>
          </w:p>
        </w:tc>
        <w:tc>
          <w:tcPr>
            <w:tcW w:w="3120" w:type="dxa"/>
            <w:tcBorders>
              <w:top w:val="single" w:sz="4" w:space="0" w:color="D1D5DB"/>
              <w:bottom w:val="single" w:sz="4" w:space="0" w:color="D1D5DB"/>
            </w:tcBorders>
            <w:tcMar>
              <w:top w:w="100" w:type="dxa"/>
              <w:left w:w="150" w:type="dxa"/>
              <w:bottom w:w="100" w:type="dxa"/>
              <w:right w:w="150" w:type="dxa"/>
            </w:tcMar>
          </w:tcPr>
          <w:p w14:paraId="79950C6E" w14:textId="77777777" w:rsidR="000A53B3" w:rsidRDefault="00C13833">
            <w:pPr>
              <w:spacing w:before="40" w:after="40"/>
            </w:pPr>
            <w:r>
              <w:rPr>
                <w:sz w:val="20"/>
              </w:rPr>
              <w:t>Menunjukkan kegiatan pengolahan data, misalnya menghitung total harga.</w:t>
            </w:r>
          </w:p>
        </w:tc>
      </w:tr>
      <w:tr w:rsidR="000A53B3" w14:paraId="01084002" w14:textId="77777777">
        <w:trPr>
          <w:jc w:val="center"/>
        </w:trPr>
        <w:tc>
          <w:tcPr>
            <w:tcW w:w="3120" w:type="dxa"/>
            <w:tcBorders>
              <w:top w:val="single" w:sz="4" w:space="0" w:color="D1D5DB"/>
              <w:bottom w:val="single" w:sz="4" w:space="0" w:color="D1D5DB"/>
            </w:tcBorders>
            <w:shd w:val="clear" w:color="auto" w:fill="F4F6F9"/>
            <w:tcMar>
              <w:top w:w="100" w:type="dxa"/>
              <w:left w:w="150" w:type="dxa"/>
              <w:bottom w:w="100" w:type="dxa"/>
              <w:right w:w="150" w:type="dxa"/>
            </w:tcMar>
          </w:tcPr>
          <w:p w14:paraId="487E1BBB" w14:textId="77777777" w:rsidR="000A53B3" w:rsidRDefault="00C13833">
            <w:pPr>
              <w:spacing w:before="40" w:after="40"/>
            </w:pPr>
            <w:r>
              <w:rPr>
                <w:sz w:val="20"/>
              </w:rPr>
              <w:t>Belah Ketupat</w:t>
            </w:r>
          </w:p>
        </w:tc>
        <w:tc>
          <w:tcPr>
            <w:tcW w:w="3120" w:type="dxa"/>
            <w:tcBorders>
              <w:top w:val="single" w:sz="4" w:space="0" w:color="D1D5DB"/>
              <w:bottom w:val="single" w:sz="4" w:space="0" w:color="D1D5DB"/>
            </w:tcBorders>
            <w:shd w:val="clear" w:color="auto" w:fill="F4F6F9"/>
            <w:tcMar>
              <w:top w:w="100" w:type="dxa"/>
              <w:left w:w="150" w:type="dxa"/>
              <w:bottom w:w="100" w:type="dxa"/>
              <w:right w:w="150" w:type="dxa"/>
            </w:tcMar>
          </w:tcPr>
          <w:p w14:paraId="28FAA569" w14:textId="77777777" w:rsidR="000A53B3" w:rsidRDefault="00C13833">
            <w:pPr>
              <w:spacing w:before="40" w:after="40"/>
            </w:pPr>
            <w:r>
              <w:rPr>
                <w:sz w:val="20"/>
              </w:rPr>
              <w:t>Decision</w:t>
            </w:r>
          </w:p>
        </w:tc>
        <w:tc>
          <w:tcPr>
            <w:tcW w:w="3120" w:type="dxa"/>
            <w:tcBorders>
              <w:top w:val="single" w:sz="4" w:space="0" w:color="D1D5DB"/>
              <w:bottom w:val="single" w:sz="4" w:space="0" w:color="D1D5DB"/>
            </w:tcBorders>
            <w:shd w:val="clear" w:color="auto" w:fill="F4F6F9"/>
            <w:tcMar>
              <w:top w:w="100" w:type="dxa"/>
              <w:left w:w="150" w:type="dxa"/>
              <w:bottom w:w="100" w:type="dxa"/>
              <w:right w:w="150" w:type="dxa"/>
            </w:tcMar>
          </w:tcPr>
          <w:p w14:paraId="32A863C5" w14:textId="77777777" w:rsidR="000A53B3" w:rsidRDefault="00C13833">
            <w:pPr>
              <w:spacing w:before="40" w:after="40"/>
            </w:pPr>
            <w:r>
              <w:rPr>
                <w:sz w:val="20"/>
              </w:rPr>
              <w:t>Menunjukkan pemeriksaan kondisi yang menghasilkan cabang, seperti Ya/Tidak.</w:t>
            </w:r>
          </w:p>
        </w:tc>
      </w:tr>
      <w:tr w:rsidR="000A53B3" w14:paraId="57C4626C" w14:textId="77777777">
        <w:trPr>
          <w:jc w:val="center"/>
        </w:trPr>
        <w:tc>
          <w:tcPr>
            <w:tcW w:w="3120" w:type="dxa"/>
            <w:tcBorders>
              <w:top w:val="single" w:sz="4" w:space="0" w:color="D1D5DB"/>
              <w:bottom w:val="single" w:sz="4" w:space="0" w:color="D1D5DB"/>
            </w:tcBorders>
            <w:tcMar>
              <w:top w:w="100" w:type="dxa"/>
              <w:left w:w="150" w:type="dxa"/>
              <w:bottom w:w="100" w:type="dxa"/>
              <w:right w:w="150" w:type="dxa"/>
            </w:tcMar>
          </w:tcPr>
          <w:p w14:paraId="348C2C1F" w14:textId="77777777" w:rsidR="000A53B3" w:rsidRDefault="00C13833">
            <w:pPr>
              <w:spacing w:before="40" w:after="40"/>
            </w:pPr>
            <w:r>
              <w:rPr>
                <w:sz w:val="20"/>
              </w:rPr>
              <w:t>Garis Panah</w:t>
            </w:r>
          </w:p>
        </w:tc>
        <w:tc>
          <w:tcPr>
            <w:tcW w:w="3120" w:type="dxa"/>
            <w:tcBorders>
              <w:top w:val="single" w:sz="4" w:space="0" w:color="D1D5DB"/>
              <w:bottom w:val="single" w:sz="4" w:space="0" w:color="D1D5DB"/>
            </w:tcBorders>
            <w:tcMar>
              <w:top w:w="100" w:type="dxa"/>
              <w:left w:w="150" w:type="dxa"/>
              <w:bottom w:w="100" w:type="dxa"/>
              <w:right w:w="150" w:type="dxa"/>
            </w:tcMar>
          </w:tcPr>
          <w:p w14:paraId="00857F3A" w14:textId="77777777" w:rsidR="000A53B3" w:rsidRDefault="00C13833">
            <w:pPr>
              <w:spacing w:before="40" w:after="40"/>
            </w:pPr>
            <w:r>
              <w:rPr>
                <w:sz w:val="20"/>
              </w:rPr>
              <w:t>Flowline</w:t>
            </w:r>
          </w:p>
        </w:tc>
        <w:tc>
          <w:tcPr>
            <w:tcW w:w="3120" w:type="dxa"/>
            <w:tcBorders>
              <w:top w:val="single" w:sz="4" w:space="0" w:color="D1D5DB"/>
              <w:bottom w:val="single" w:sz="4" w:space="0" w:color="D1D5DB"/>
            </w:tcBorders>
            <w:tcMar>
              <w:top w:w="100" w:type="dxa"/>
              <w:left w:w="150" w:type="dxa"/>
              <w:bottom w:w="100" w:type="dxa"/>
              <w:right w:w="150" w:type="dxa"/>
            </w:tcMar>
          </w:tcPr>
          <w:p w14:paraId="1C6E8A82" w14:textId="77777777" w:rsidR="000A53B3" w:rsidRDefault="00C13833">
            <w:pPr>
              <w:spacing w:before="40" w:after="40"/>
            </w:pPr>
            <w:r>
              <w:rPr>
                <w:sz w:val="20"/>
              </w:rPr>
              <w:t>Menunjukkan arah dan urutan jalannya proses.</w:t>
            </w:r>
          </w:p>
        </w:tc>
      </w:tr>
    </w:tbl>
    <w:p w14:paraId="2400B7FB" w14:textId="77777777" w:rsidR="000A53B3" w:rsidRDefault="000A53B3"/>
    <w:p w14:paraId="4A9EDD7E" w14:textId="77777777" w:rsidR="000A53B3" w:rsidRDefault="00C13833">
      <w:pPr>
        <w:keepNext/>
        <w:spacing w:before="240" w:after="80"/>
      </w:pPr>
      <w:r>
        <w:rPr>
          <w:b/>
          <w:color w:val="4B6B94"/>
          <w:sz w:val="24"/>
        </w:rPr>
        <w:t>3. Contoh Alur Menghitung Total Belanja</w:t>
      </w:r>
    </w:p>
    <w:tbl>
      <w:tblPr>
        <w:tblW w:w="0" w:type="auto"/>
        <w:jc w:val="center"/>
        <w:tblLook w:val="04A0" w:firstRow="1" w:lastRow="0" w:firstColumn="1" w:lastColumn="0" w:noHBand="0" w:noVBand="1"/>
      </w:tblPr>
      <w:tblGrid>
        <w:gridCol w:w="9360"/>
      </w:tblGrid>
      <w:tr w:rsidR="000A53B3" w14:paraId="6E6BAB8A" w14:textId="77777777">
        <w:trPr>
          <w:jc w:val="center"/>
        </w:trPr>
        <w:tc>
          <w:tcPr>
            <w:tcW w:w="9360" w:type="dxa"/>
            <w:tcBorders>
              <w:top w:val="single" w:sz="4" w:space="0" w:color="D1D5DB"/>
              <w:left w:val="single" w:sz="24" w:space="0" w:color="1B365D"/>
              <w:bottom w:val="single" w:sz="4" w:space="0" w:color="D1D5DB"/>
              <w:right w:val="single" w:sz="4" w:space="0" w:color="D1D5DB"/>
            </w:tcBorders>
            <w:shd w:val="clear" w:color="auto" w:fill="F4F6F9"/>
            <w:tcMar>
              <w:top w:w="140" w:type="dxa"/>
              <w:left w:w="200" w:type="dxa"/>
              <w:bottom w:w="140" w:type="dxa"/>
              <w:right w:w="200" w:type="dxa"/>
            </w:tcMar>
          </w:tcPr>
          <w:p w14:paraId="4BA40549" w14:textId="77777777" w:rsidR="000A53B3" w:rsidRDefault="00C13833">
            <w:pPr>
              <w:spacing w:before="80" w:after="80" w:line="240" w:lineRule="auto"/>
            </w:pPr>
            <w:r>
              <w:rPr>
                <w:rFonts w:ascii="Consolas" w:hAnsi="Consolas"/>
                <w:sz w:val="19"/>
              </w:rPr>
              <w:t xml:space="preserve">    MULAI</w:t>
            </w:r>
            <w:r>
              <w:rPr>
                <w:rFonts w:ascii="Consolas" w:hAnsi="Consolas"/>
                <w:sz w:val="19"/>
              </w:rPr>
              <w:br/>
              <w:t xml:space="preserve">      |</w:t>
            </w:r>
            <w:r>
              <w:rPr>
                <w:rFonts w:ascii="Consolas" w:hAnsi="Consolas"/>
                <w:sz w:val="19"/>
              </w:rPr>
              <w:br/>
              <w:t xml:space="preserve">      v</w:t>
            </w:r>
            <w:r>
              <w:rPr>
                <w:rFonts w:ascii="Consolas" w:hAnsi="Consolas"/>
                <w:sz w:val="19"/>
              </w:rPr>
              <w:br/>
            </w:r>
            <w:r>
              <w:rPr>
                <w:rFonts w:ascii="Consolas" w:hAnsi="Consolas"/>
                <w:sz w:val="19"/>
              </w:rPr>
              <w:t xml:space="preserve"> Input harga dan jumlah</w:t>
            </w:r>
            <w:r>
              <w:rPr>
                <w:rFonts w:ascii="Consolas" w:hAnsi="Consolas"/>
                <w:sz w:val="19"/>
              </w:rPr>
              <w:br/>
              <w:t xml:space="preserve">      |</w:t>
            </w:r>
            <w:r>
              <w:rPr>
                <w:rFonts w:ascii="Consolas" w:hAnsi="Consolas"/>
                <w:sz w:val="19"/>
              </w:rPr>
              <w:br/>
              <w:t xml:space="preserve">      v</w:t>
            </w:r>
            <w:r>
              <w:rPr>
                <w:rFonts w:ascii="Consolas" w:hAnsi="Consolas"/>
                <w:sz w:val="19"/>
              </w:rPr>
              <w:br/>
              <w:t xml:space="preserve"> total = harga * jumlah</w:t>
            </w:r>
            <w:r>
              <w:rPr>
                <w:rFonts w:ascii="Consolas" w:hAnsi="Consolas"/>
                <w:sz w:val="19"/>
              </w:rPr>
              <w:br/>
              <w:t xml:space="preserve">      |</w:t>
            </w:r>
            <w:r>
              <w:rPr>
                <w:rFonts w:ascii="Consolas" w:hAnsi="Consolas"/>
                <w:sz w:val="19"/>
              </w:rPr>
              <w:br/>
              <w:t xml:space="preserve">      v</w:t>
            </w:r>
            <w:r>
              <w:rPr>
                <w:rFonts w:ascii="Consolas" w:hAnsi="Consolas"/>
                <w:sz w:val="19"/>
              </w:rPr>
              <w:br/>
              <w:t xml:space="preserve">   Tampilkan total</w:t>
            </w:r>
            <w:r>
              <w:rPr>
                <w:rFonts w:ascii="Consolas" w:hAnsi="Consolas"/>
                <w:sz w:val="19"/>
              </w:rPr>
              <w:br/>
              <w:t xml:space="preserve">      |</w:t>
            </w:r>
            <w:r>
              <w:rPr>
                <w:rFonts w:ascii="Consolas" w:hAnsi="Consolas"/>
                <w:sz w:val="19"/>
              </w:rPr>
              <w:br/>
              <w:t xml:space="preserve">      v</w:t>
            </w:r>
            <w:r>
              <w:rPr>
                <w:rFonts w:ascii="Consolas" w:hAnsi="Consolas"/>
                <w:sz w:val="19"/>
              </w:rPr>
              <w:br/>
              <w:t xml:space="preserve">    SELESAI</w:t>
            </w:r>
          </w:p>
        </w:tc>
      </w:tr>
    </w:tbl>
    <w:p w14:paraId="33A0CE29" w14:textId="77777777" w:rsidR="000A53B3" w:rsidRDefault="000A53B3">
      <w:pPr>
        <w:spacing w:after="80"/>
      </w:pPr>
    </w:p>
    <w:p w14:paraId="3B11CCA4" w14:textId="77777777" w:rsidR="000A53B3" w:rsidRDefault="00C13833">
      <w:pPr>
        <w:keepNext/>
        <w:spacing w:before="360"/>
      </w:pPr>
      <w:r>
        <w:rPr>
          <w:b/>
          <w:color w:val="1B365D"/>
          <w:sz w:val="28"/>
        </w:rPr>
        <w:lastRenderedPageBreak/>
        <w:t>I. Mengenal Variabel dan Tipe Data</w:t>
      </w:r>
    </w:p>
    <w:p w14:paraId="34E48FF0" w14:textId="77777777" w:rsidR="000A53B3" w:rsidRDefault="00C13833">
      <w:pPr>
        <w:keepNext/>
        <w:spacing w:before="240" w:after="80"/>
      </w:pPr>
      <w:r>
        <w:rPr>
          <w:b/>
          <w:color w:val="4B6B94"/>
          <w:sz w:val="24"/>
        </w:rPr>
        <w:t>1. Pengertian Variabel</w:t>
      </w:r>
    </w:p>
    <w:p w14:paraId="3F72B44B" w14:textId="77777777" w:rsidR="000A53B3" w:rsidRDefault="00C13833">
      <w:r>
        <w:t>Variabel adalah nama yang digunakan untuk menyimpan atau merujuk pada</w:t>
      </w:r>
      <w:r>
        <w:t xml:space="preserve"> suatu nilai dalam program.</w:t>
      </w:r>
    </w:p>
    <w:p w14:paraId="2E7B6D60" w14:textId="77777777" w:rsidR="000A53B3" w:rsidRDefault="00C13833">
      <w:r>
        <w:t>Contoh nama variabel: nama, nilai, harga, jumlah, total.</w:t>
      </w:r>
    </w:p>
    <w:tbl>
      <w:tblPr>
        <w:tblW w:w="0" w:type="auto"/>
        <w:jc w:val="center"/>
        <w:tblLook w:val="04A0" w:firstRow="1" w:lastRow="0" w:firstColumn="1" w:lastColumn="0" w:noHBand="0" w:noVBand="1"/>
      </w:tblPr>
      <w:tblGrid>
        <w:gridCol w:w="9360"/>
      </w:tblGrid>
      <w:tr w:rsidR="000A53B3" w14:paraId="6DBBBD27" w14:textId="77777777">
        <w:trPr>
          <w:jc w:val="center"/>
        </w:trPr>
        <w:tc>
          <w:tcPr>
            <w:tcW w:w="9360" w:type="dxa"/>
            <w:tcBorders>
              <w:top w:val="single" w:sz="4" w:space="0" w:color="D1D5DB"/>
              <w:left w:val="single" w:sz="24" w:space="0" w:color="1B365D"/>
              <w:bottom w:val="single" w:sz="4" w:space="0" w:color="D1D5DB"/>
              <w:right w:val="single" w:sz="4" w:space="0" w:color="D1D5DB"/>
            </w:tcBorders>
            <w:shd w:val="clear" w:color="auto" w:fill="F4F6F9"/>
            <w:tcMar>
              <w:top w:w="140" w:type="dxa"/>
              <w:left w:w="200" w:type="dxa"/>
              <w:bottom w:w="140" w:type="dxa"/>
              <w:right w:w="200" w:type="dxa"/>
            </w:tcMar>
          </w:tcPr>
          <w:p w14:paraId="501FC454" w14:textId="77777777" w:rsidR="000A53B3" w:rsidRDefault="00C13833">
            <w:pPr>
              <w:spacing w:before="80" w:after="80" w:line="240" w:lineRule="auto"/>
            </w:pPr>
            <w:r>
              <w:rPr>
                <w:rFonts w:ascii="Consolas" w:hAnsi="Consolas"/>
                <w:sz w:val="19"/>
              </w:rPr>
              <w:t>nilai = 85</w:t>
            </w:r>
          </w:p>
        </w:tc>
      </w:tr>
    </w:tbl>
    <w:p w14:paraId="56547DEC" w14:textId="77777777" w:rsidR="000A53B3" w:rsidRDefault="000A53B3">
      <w:pPr>
        <w:spacing w:after="80"/>
      </w:pPr>
    </w:p>
    <w:p w14:paraId="026FB136" w14:textId="77777777" w:rsidR="000A53B3" w:rsidRDefault="00C13833">
      <w:r>
        <w:t>Artinya, variabel nilai diberi nilai 85. Nilai variabel dapat digunakan dalam proses perhitungan atau ditampilkan sebagai output.</w:t>
      </w:r>
    </w:p>
    <w:p w14:paraId="11EE1C5E" w14:textId="77777777" w:rsidR="000A53B3" w:rsidRDefault="00C13833">
      <w:pPr>
        <w:keepNext/>
        <w:spacing w:before="240" w:after="80"/>
      </w:pPr>
      <w:r>
        <w:rPr>
          <w:b/>
          <w:color w:val="4B6B94"/>
          <w:sz w:val="24"/>
        </w:rPr>
        <w:t>2. Tipe Data Dasar</w:t>
      </w:r>
    </w:p>
    <w:tbl>
      <w:tblPr>
        <w:tblW w:w="0" w:type="auto"/>
        <w:jc w:val="center"/>
        <w:tblLayout w:type="fixed"/>
        <w:tblLook w:val="04A0" w:firstRow="1" w:lastRow="0" w:firstColumn="1" w:lastColumn="0" w:noHBand="0" w:noVBand="1"/>
      </w:tblPr>
      <w:tblGrid>
        <w:gridCol w:w="3120"/>
        <w:gridCol w:w="3120"/>
        <w:gridCol w:w="3120"/>
      </w:tblGrid>
      <w:tr w:rsidR="000A53B3" w14:paraId="16AB72A2" w14:textId="77777777">
        <w:trPr>
          <w:jc w:val="center"/>
        </w:trPr>
        <w:tc>
          <w:tcPr>
            <w:tcW w:w="3120" w:type="dxa"/>
            <w:shd w:val="clear" w:color="auto" w:fill="1B365D"/>
            <w:tcMar>
              <w:top w:w="120" w:type="dxa"/>
              <w:left w:w="150" w:type="dxa"/>
              <w:bottom w:w="120" w:type="dxa"/>
              <w:right w:w="150" w:type="dxa"/>
            </w:tcMar>
          </w:tcPr>
          <w:p w14:paraId="76C2FB05" w14:textId="77777777" w:rsidR="000A53B3" w:rsidRDefault="00C13833">
            <w:pPr>
              <w:spacing w:before="40" w:after="40"/>
            </w:pPr>
            <w:r>
              <w:rPr>
                <w:b/>
                <w:color w:val="FFFFFF"/>
                <w:sz w:val="20"/>
              </w:rPr>
              <w:t>Tipe Data</w:t>
            </w:r>
          </w:p>
        </w:tc>
        <w:tc>
          <w:tcPr>
            <w:tcW w:w="3120" w:type="dxa"/>
            <w:shd w:val="clear" w:color="auto" w:fill="1B365D"/>
            <w:tcMar>
              <w:top w:w="120" w:type="dxa"/>
              <w:left w:w="150" w:type="dxa"/>
              <w:bottom w:w="120" w:type="dxa"/>
              <w:right w:w="150" w:type="dxa"/>
            </w:tcMar>
          </w:tcPr>
          <w:p w14:paraId="3124DA7D" w14:textId="77777777" w:rsidR="000A53B3" w:rsidRDefault="00C13833">
            <w:pPr>
              <w:spacing w:before="40" w:after="40"/>
            </w:pPr>
            <w:r>
              <w:rPr>
                <w:b/>
                <w:color w:val="FFFFFF"/>
                <w:sz w:val="20"/>
              </w:rPr>
              <w:t>Fungsi</w:t>
            </w:r>
          </w:p>
        </w:tc>
        <w:tc>
          <w:tcPr>
            <w:tcW w:w="3120" w:type="dxa"/>
            <w:shd w:val="clear" w:color="auto" w:fill="1B365D"/>
            <w:tcMar>
              <w:top w:w="120" w:type="dxa"/>
              <w:left w:w="150" w:type="dxa"/>
              <w:bottom w:w="120" w:type="dxa"/>
              <w:right w:w="150" w:type="dxa"/>
            </w:tcMar>
          </w:tcPr>
          <w:p w14:paraId="6DDEC7FF" w14:textId="77777777" w:rsidR="000A53B3" w:rsidRDefault="00C13833">
            <w:pPr>
              <w:spacing w:before="40" w:after="40"/>
            </w:pPr>
            <w:r>
              <w:rPr>
                <w:b/>
                <w:color w:val="FFFFFF"/>
                <w:sz w:val="20"/>
              </w:rPr>
              <w:t>Contoh</w:t>
            </w:r>
          </w:p>
        </w:tc>
      </w:tr>
      <w:tr w:rsidR="000A53B3" w14:paraId="306C0852" w14:textId="77777777">
        <w:trPr>
          <w:jc w:val="center"/>
        </w:trPr>
        <w:tc>
          <w:tcPr>
            <w:tcW w:w="3120" w:type="dxa"/>
            <w:tcBorders>
              <w:top w:val="single" w:sz="4" w:space="0" w:color="D1D5DB"/>
              <w:bottom w:val="single" w:sz="4" w:space="0" w:color="D1D5DB"/>
            </w:tcBorders>
            <w:tcMar>
              <w:top w:w="100" w:type="dxa"/>
              <w:left w:w="150" w:type="dxa"/>
              <w:bottom w:w="100" w:type="dxa"/>
              <w:right w:w="150" w:type="dxa"/>
            </w:tcMar>
          </w:tcPr>
          <w:p w14:paraId="4A596108" w14:textId="77777777" w:rsidR="000A53B3" w:rsidRDefault="00C13833">
            <w:pPr>
              <w:spacing w:before="40" w:after="40"/>
            </w:pPr>
            <w:r>
              <w:rPr>
                <w:sz w:val="20"/>
              </w:rPr>
              <w:t>Integer</w:t>
            </w:r>
          </w:p>
        </w:tc>
        <w:tc>
          <w:tcPr>
            <w:tcW w:w="3120" w:type="dxa"/>
            <w:tcBorders>
              <w:top w:val="single" w:sz="4" w:space="0" w:color="D1D5DB"/>
              <w:bottom w:val="single" w:sz="4" w:space="0" w:color="D1D5DB"/>
            </w:tcBorders>
            <w:tcMar>
              <w:top w:w="100" w:type="dxa"/>
              <w:left w:w="150" w:type="dxa"/>
              <w:bottom w:w="100" w:type="dxa"/>
              <w:right w:w="150" w:type="dxa"/>
            </w:tcMar>
          </w:tcPr>
          <w:p w14:paraId="61EC41E0" w14:textId="77777777" w:rsidR="000A53B3" w:rsidRDefault="00C13833">
            <w:pPr>
              <w:spacing w:before="40" w:after="40"/>
            </w:pPr>
            <w:r>
              <w:rPr>
                <w:sz w:val="20"/>
              </w:rPr>
              <w:t>Bilangan bulat</w:t>
            </w:r>
          </w:p>
        </w:tc>
        <w:tc>
          <w:tcPr>
            <w:tcW w:w="3120" w:type="dxa"/>
            <w:tcBorders>
              <w:top w:val="single" w:sz="4" w:space="0" w:color="D1D5DB"/>
              <w:bottom w:val="single" w:sz="4" w:space="0" w:color="D1D5DB"/>
            </w:tcBorders>
            <w:tcMar>
              <w:top w:w="100" w:type="dxa"/>
              <w:left w:w="150" w:type="dxa"/>
              <w:bottom w:w="100" w:type="dxa"/>
              <w:right w:w="150" w:type="dxa"/>
            </w:tcMar>
          </w:tcPr>
          <w:p w14:paraId="3FA823A3" w14:textId="77777777" w:rsidR="000A53B3" w:rsidRDefault="00C13833">
            <w:pPr>
              <w:spacing w:before="40" w:after="40"/>
            </w:pPr>
            <w:r>
              <w:rPr>
                <w:sz w:val="20"/>
              </w:rPr>
              <w:t>10, 25, 100</w:t>
            </w:r>
          </w:p>
        </w:tc>
      </w:tr>
      <w:tr w:rsidR="000A53B3" w14:paraId="40899BC1" w14:textId="77777777">
        <w:trPr>
          <w:jc w:val="center"/>
        </w:trPr>
        <w:tc>
          <w:tcPr>
            <w:tcW w:w="3120" w:type="dxa"/>
            <w:tcBorders>
              <w:top w:val="single" w:sz="4" w:space="0" w:color="D1D5DB"/>
              <w:bottom w:val="single" w:sz="4" w:space="0" w:color="D1D5DB"/>
            </w:tcBorders>
            <w:shd w:val="clear" w:color="auto" w:fill="F4F6F9"/>
            <w:tcMar>
              <w:top w:w="100" w:type="dxa"/>
              <w:left w:w="150" w:type="dxa"/>
              <w:bottom w:w="100" w:type="dxa"/>
              <w:right w:w="150" w:type="dxa"/>
            </w:tcMar>
          </w:tcPr>
          <w:p w14:paraId="3B87FF0A" w14:textId="77777777" w:rsidR="000A53B3" w:rsidRDefault="00C13833">
            <w:pPr>
              <w:spacing w:before="40" w:after="40"/>
            </w:pPr>
            <w:r>
              <w:rPr>
                <w:sz w:val="20"/>
              </w:rPr>
              <w:t>Float</w:t>
            </w:r>
          </w:p>
        </w:tc>
        <w:tc>
          <w:tcPr>
            <w:tcW w:w="3120" w:type="dxa"/>
            <w:tcBorders>
              <w:top w:val="single" w:sz="4" w:space="0" w:color="D1D5DB"/>
              <w:bottom w:val="single" w:sz="4" w:space="0" w:color="D1D5DB"/>
            </w:tcBorders>
            <w:shd w:val="clear" w:color="auto" w:fill="F4F6F9"/>
            <w:tcMar>
              <w:top w:w="100" w:type="dxa"/>
              <w:left w:w="150" w:type="dxa"/>
              <w:bottom w:w="100" w:type="dxa"/>
              <w:right w:w="150" w:type="dxa"/>
            </w:tcMar>
          </w:tcPr>
          <w:p w14:paraId="6B5006E2" w14:textId="77777777" w:rsidR="000A53B3" w:rsidRDefault="00C13833">
            <w:pPr>
              <w:spacing w:before="40" w:after="40"/>
            </w:pPr>
            <w:r>
              <w:rPr>
                <w:sz w:val="20"/>
              </w:rPr>
              <w:t>Bilangan desimal</w:t>
            </w:r>
          </w:p>
        </w:tc>
        <w:tc>
          <w:tcPr>
            <w:tcW w:w="3120" w:type="dxa"/>
            <w:tcBorders>
              <w:top w:val="single" w:sz="4" w:space="0" w:color="D1D5DB"/>
              <w:bottom w:val="single" w:sz="4" w:space="0" w:color="D1D5DB"/>
            </w:tcBorders>
            <w:shd w:val="clear" w:color="auto" w:fill="F4F6F9"/>
            <w:tcMar>
              <w:top w:w="100" w:type="dxa"/>
              <w:left w:w="150" w:type="dxa"/>
              <w:bottom w:w="100" w:type="dxa"/>
              <w:right w:w="150" w:type="dxa"/>
            </w:tcMar>
          </w:tcPr>
          <w:p w14:paraId="78250DA6" w14:textId="77777777" w:rsidR="000A53B3" w:rsidRDefault="00C13833">
            <w:pPr>
              <w:spacing w:before="40" w:after="40"/>
            </w:pPr>
            <w:r>
              <w:rPr>
                <w:sz w:val="20"/>
              </w:rPr>
              <w:t>3.5, 7.25</w:t>
            </w:r>
          </w:p>
        </w:tc>
      </w:tr>
      <w:tr w:rsidR="000A53B3" w14:paraId="18D37D1B" w14:textId="77777777">
        <w:trPr>
          <w:jc w:val="center"/>
        </w:trPr>
        <w:tc>
          <w:tcPr>
            <w:tcW w:w="3120" w:type="dxa"/>
            <w:tcBorders>
              <w:top w:val="single" w:sz="4" w:space="0" w:color="D1D5DB"/>
              <w:bottom w:val="single" w:sz="4" w:space="0" w:color="D1D5DB"/>
            </w:tcBorders>
            <w:tcMar>
              <w:top w:w="100" w:type="dxa"/>
              <w:left w:w="150" w:type="dxa"/>
              <w:bottom w:w="100" w:type="dxa"/>
              <w:right w:w="150" w:type="dxa"/>
            </w:tcMar>
          </w:tcPr>
          <w:p w14:paraId="7A291E17" w14:textId="77777777" w:rsidR="000A53B3" w:rsidRDefault="00C13833">
            <w:pPr>
              <w:spacing w:before="40" w:after="40"/>
            </w:pPr>
            <w:r>
              <w:rPr>
                <w:sz w:val="20"/>
              </w:rPr>
              <w:t>String</w:t>
            </w:r>
          </w:p>
        </w:tc>
        <w:tc>
          <w:tcPr>
            <w:tcW w:w="3120" w:type="dxa"/>
            <w:tcBorders>
              <w:top w:val="single" w:sz="4" w:space="0" w:color="D1D5DB"/>
              <w:bottom w:val="single" w:sz="4" w:space="0" w:color="D1D5DB"/>
            </w:tcBorders>
            <w:tcMar>
              <w:top w:w="100" w:type="dxa"/>
              <w:left w:w="150" w:type="dxa"/>
              <w:bottom w:w="100" w:type="dxa"/>
              <w:right w:w="150" w:type="dxa"/>
            </w:tcMar>
          </w:tcPr>
          <w:p w14:paraId="1674568A" w14:textId="77777777" w:rsidR="000A53B3" w:rsidRDefault="00C13833">
            <w:pPr>
              <w:spacing w:before="40" w:after="40"/>
            </w:pPr>
            <w:r>
              <w:rPr>
                <w:sz w:val="20"/>
              </w:rPr>
              <w:t>Teks</w:t>
            </w:r>
          </w:p>
        </w:tc>
        <w:tc>
          <w:tcPr>
            <w:tcW w:w="3120" w:type="dxa"/>
            <w:tcBorders>
              <w:top w:val="single" w:sz="4" w:space="0" w:color="D1D5DB"/>
              <w:bottom w:val="single" w:sz="4" w:space="0" w:color="D1D5DB"/>
            </w:tcBorders>
            <w:tcMar>
              <w:top w:w="100" w:type="dxa"/>
              <w:left w:w="150" w:type="dxa"/>
              <w:bottom w:w="100" w:type="dxa"/>
              <w:right w:w="150" w:type="dxa"/>
            </w:tcMar>
          </w:tcPr>
          <w:p w14:paraId="08289B1E" w14:textId="77777777" w:rsidR="000A53B3" w:rsidRDefault="00C13833">
            <w:pPr>
              <w:spacing w:before="40" w:after="40"/>
            </w:pPr>
            <w:r>
              <w:rPr>
                <w:sz w:val="20"/>
              </w:rPr>
              <w:t>"Informatika"</w:t>
            </w:r>
          </w:p>
        </w:tc>
      </w:tr>
      <w:tr w:rsidR="000A53B3" w14:paraId="603E9A0A" w14:textId="77777777">
        <w:trPr>
          <w:jc w:val="center"/>
        </w:trPr>
        <w:tc>
          <w:tcPr>
            <w:tcW w:w="3120" w:type="dxa"/>
            <w:tcBorders>
              <w:top w:val="single" w:sz="4" w:space="0" w:color="D1D5DB"/>
              <w:bottom w:val="single" w:sz="4" w:space="0" w:color="D1D5DB"/>
            </w:tcBorders>
            <w:shd w:val="clear" w:color="auto" w:fill="F4F6F9"/>
            <w:tcMar>
              <w:top w:w="100" w:type="dxa"/>
              <w:left w:w="150" w:type="dxa"/>
              <w:bottom w:w="100" w:type="dxa"/>
              <w:right w:w="150" w:type="dxa"/>
            </w:tcMar>
          </w:tcPr>
          <w:p w14:paraId="047338EC" w14:textId="77777777" w:rsidR="000A53B3" w:rsidRDefault="00C13833">
            <w:pPr>
              <w:spacing w:before="40" w:after="40"/>
            </w:pPr>
            <w:r>
              <w:rPr>
                <w:sz w:val="20"/>
              </w:rPr>
              <w:t>Boolean</w:t>
            </w:r>
          </w:p>
        </w:tc>
        <w:tc>
          <w:tcPr>
            <w:tcW w:w="3120" w:type="dxa"/>
            <w:tcBorders>
              <w:top w:val="single" w:sz="4" w:space="0" w:color="D1D5DB"/>
              <w:bottom w:val="single" w:sz="4" w:space="0" w:color="D1D5DB"/>
            </w:tcBorders>
            <w:shd w:val="clear" w:color="auto" w:fill="F4F6F9"/>
            <w:tcMar>
              <w:top w:w="100" w:type="dxa"/>
              <w:left w:w="150" w:type="dxa"/>
              <w:bottom w:w="100" w:type="dxa"/>
              <w:right w:w="150" w:type="dxa"/>
            </w:tcMar>
          </w:tcPr>
          <w:p w14:paraId="535B6D7B" w14:textId="77777777" w:rsidR="000A53B3" w:rsidRDefault="00C13833">
            <w:pPr>
              <w:spacing w:before="40" w:after="40"/>
            </w:pPr>
            <w:r>
              <w:rPr>
                <w:sz w:val="20"/>
              </w:rPr>
              <w:t>Nilai benar atau salah</w:t>
            </w:r>
          </w:p>
        </w:tc>
        <w:tc>
          <w:tcPr>
            <w:tcW w:w="3120" w:type="dxa"/>
            <w:tcBorders>
              <w:top w:val="single" w:sz="4" w:space="0" w:color="D1D5DB"/>
              <w:bottom w:val="single" w:sz="4" w:space="0" w:color="D1D5DB"/>
            </w:tcBorders>
            <w:shd w:val="clear" w:color="auto" w:fill="F4F6F9"/>
            <w:tcMar>
              <w:top w:w="100" w:type="dxa"/>
              <w:left w:w="150" w:type="dxa"/>
              <w:bottom w:w="100" w:type="dxa"/>
              <w:right w:w="150" w:type="dxa"/>
            </w:tcMar>
          </w:tcPr>
          <w:p w14:paraId="7583E6EA" w14:textId="77777777" w:rsidR="000A53B3" w:rsidRDefault="00C13833">
            <w:pPr>
              <w:spacing w:before="40" w:after="40"/>
            </w:pPr>
            <w:r>
              <w:rPr>
                <w:sz w:val="20"/>
              </w:rPr>
              <w:t>True, False</w:t>
            </w:r>
          </w:p>
        </w:tc>
      </w:tr>
    </w:tbl>
    <w:p w14:paraId="5CA8555C" w14:textId="77777777" w:rsidR="000A53B3" w:rsidRDefault="000A53B3"/>
    <w:p w14:paraId="40DFA18F" w14:textId="77777777" w:rsidR="000A53B3" w:rsidRDefault="00C13833">
      <w:r>
        <w:t xml:space="preserve">Pemilihan tipe data penting karena setiap jenis data memiliki karakteristik dan </w:t>
      </w:r>
      <w:r>
        <w:t>penggunaan yang berbeda. Contoh: nama siswa lebih sesuai disimpan sebagai teks, sedangkan jumlah buku lebih sesuai menggunakan bilangan bulat.</w:t>
      </w:r>
    </w:p>
    <w:p w14:paraId="5E45BD72" w14:textId="77777777" w:rsidR="000A53B3" w:rsidRDefault="00C13833">
      <w:pPr>
        <w:keepNext/>
        <w:spacing w:before="360"/>
      </w:pPr>
      <w:r>
        <w:rPr>
          <w:b/>
          <w:color w:val="1B365D"/>
          <w:sz w:val="28"/>
        </w:rPr>
        <w:t>J. Pengenalan Pemrograman Python</w:t>
      </w:r>
    </w:p>
    <w:p w14:paraId="348197BB" w14:textId="77777777" w:rsidR="000A53B3" w:rsidRDefault="00C13833">
      <w:r>
        <w:t xml:space="preserve">Pada bagian ini, kita mulai melihat bagaimana algoritma ditulis menjadi program </w:t>
      </w:r>
      <w:r>
        <w:t>sederhana. Contoh berikut menggunakan Python.</w:t>
      </w:r>
    </w:p>
    <w:p w14:paraId="6AA6A830" w14:textId="77777777" w:rsidR="000A53B3" w:rsidRDefault="00C13833">
      <w:pPr>
        <w:keepNext/>
        <w:spacing w:before="240" w:after="80"/>
      </w:pPr>
      <w:r>
        <w:rPr>
          <w:b/>
          <w:color w:val="4B6B94"/>
          <w:sz w:val="24"/>
        </w:rPr>
        <w:t>1. Menampilkan Teks</w:t>
      </w:r>
    </w:p>
    <w:tbl>
      <w:tblPr>
        <w:tblW w:w="0" w:type="auto"/>
        <w:jc w:val="center"/>
        <w:tblLook w:val="04A0" w:firstRow="1" w:lastRow="0" w:firstColumn="1" w:lastColumn="0" w:noHBand="0" w:noVBand="1"/>
      </w:tblPr>
      <w:tblGrid>
        <w:gridCol w:w="9360"/>
      </w:tblGrid>
      <w:tr w:rsidR="000A53B3" w14:paraId="0E24CB74" w14:textId="77777777">
        <w:trPr>
          <w:jc w:val="center"/>
        </w:trPr>
        <w:tc>
          <w:tcPr>
            <w:tcW w:w="9360" w:type="dxa"/>
            <w:tcBorders>
              <w:top w:val="single" w:sz="4" w:space="0" w:color="D1D5DB"/>
              <w:left w:val="single" w:sz="24" w:space="0" w:color="1B365D"/>
              <w:bottom w:val="single" w:sz="4" w:space="0" w:color="D1D5DB"/>
              <w:right w:val="single" w:sz="4" w:space="0" w:color="D1D5DB"/>
            </w:tcBorders>
            <w:shd w:val="clear" w:color="auto" w:fill="F4F6F9"/>
            <w:tcMar>
              <w:top w:w="140" w:type="dxa"/>
              <w:left w:w="200" w:type="dxa"/>
              <w:bottom w:w="140" w:type="dxa"/>
              <w:right w:w="200" w:type="dxa"/>
            </w:tcMar>
          </w:tcPr>
          <w:p w14:paraId="168F2FAD" w14:textId="77777777" w:rsidR="000A53B3" w:rsidRDefault="00C13833">
            <w:pPr>
              <w:spacing w:before="80" w:after="80" w:line="240" w:lineRule="auto"/>
            </w:pPr>
            <w:r>
              <w:rPr>
                <w:rFonts w:ascii="Consolas" w:hAnsi="Consolas"/>
                <w:sz w:val="19"/>
              </w:rPr>
              <w:t>print("Halo, dunia!")</w:t>
            </w:r>
          </w:p>
        </w:tc>
      </w:tr>
    </w:tbl>
    <w:p w14:paraId="349DDF2F" w14:textId="77777777" w:rsidR="000A53B3" w:rsidRDefault="000A53B3">
      <w:pPr>
        <w:spacing w:after="80"/>
      </w:pPr>
    </w:p>
    <w:p w14:paraId="2787D0D6" w14:textId="77777777" w:rsidR="000A53B3" w:rsidRDefault="00C13833">
      <w:r>
        <w:t>Output: Halo, dunia!</w:t>
      </w:r>
      <w:r>
        <w:br/>
        <w:t>Fungsi print() digunakan untuk menampilkan informasi ke layar.</w:t>
      </w:r>
    </w:p>
    <w:p w14:paraId="20637584" w14:textId="77777777" w:rsidR="000A53B3" w:rsidRDefault="00C13833">
      <w:pPr>
        <w:keepNext/>
        <w:spacing w:before="240" w:after="80"/>
      </w:pPr>
      <w:r>
        <w:rPr>
          <w:b/>
          <w:color w:val="4B6B94"/>
          <w:sz w:val="24"/>
        </w:rPr>
        <w:lastRenderedPageBreak/>
        <w:t>2. Menggunakan Variabel</w:t>
      </w:r>
    </w:p>
    <w:tbl>
      <w:tblPr>
        <w:tblW w:w="0" w:type="auto"/>
        <w:jc w:val="center"/>
        <w:tblLook w:val="04A0" w:firstRow="1" w:lastRow="0" w:firstColumn="1" w:lastColumn="0" w:noHBand="0" w:noVBand="1"/>
      </w:tblPr>
      <w:tblGrid>
        <w:gridCol w:w="9360"/>
      </w:tblGrid>
      <w:tr w:rsidR="000A53B3" w14:paraId="6F1114B7" w14:textId="77777777">
        <w:trPr>
          <w:jc w:val="center"/>
        </w:trPr>
        <w:tc>
          <w:tcPr>
            <w:tcW w:w="9360" w:type="dxa"/>
            <w:tcBorders>
              <w:top w:val="single" w:sz="4" w:space="0" w:color="D1D5DB"/>
              <w:left w:val="single" w:sz="24" w:space="0" w:color="1B365D"/>
              <w:bottom w:val="single" w:sz="4" w:space="0" w:color="D1D5DB"/>
              <w:right w:val="single" w:sz="4" w:space="0" w:color="D1D5DB"/>
            </w:tcBorders>
            <w:shd w:val="clear" w:color="auto" w:fill="F4F6F9"/>
            <w:tcMar>
              <w:top w:w="140" w:type="dxa"/>
              <w:left w:w="200" w:type="dxa"/>
              <w:bottom w:w="140" w:type="dxa"/>
              <w:right w:w="200" w:type="dxa"/>
            </w:tcMar>
          </w:tcPr>
          <w:p w14:paraId="229FFF47" w14:textId="77777777" w:rsidR="000A53B3" w:rsidRDefault="00C13833">
            <w:pPr>
              <w:spacing w:before="80" w:after="80" w:line="240" w:lineRule="auto"/>
            </w:pPr>
            <w:r>
              <w:rPr>
                <w:rFonts w:ascii="Consolas" w:hAnsi="Consolas"/>
                <w:sz w:val="19"/>
              </w:rPr>
              <w:t>nama = "Andi"</w:t>
            </w:r>
            <w:r>
              <w:rPr>
                <w:rFonts w:ascii="Consolas" w:hAnsi="Consolas"/>
                <w:sz w:val="19"/>
              </w:rPr>
              <w:br/>
              <w:t>nilai = 85</w:t>
            </w:r>
            <w:r>
              <w:rPr>
                <w:rFonts w:ascii="Consolas" w:hAnsi="Consolas"/>
                <w:sz w:val="19"/>
              </w:rPr>
              <w:br/>
            </w:r>
            <w:r>
              <w:rPr>
                <w:rFonts w:ascii="Consolas" w:hAnsi="Consolas"/>
                <w:sz w:val="19"/>
              </w:rPr>
              <w:br/>
              <w:t>print(nama)</w:t>
            </w:r>
            <w:r>
              <w:rPr>
                <w:rFonts w:ascii="Consolas" w:hAnsi="Consolas"/>
                <w:sz w:val="19"/>
              </w:rPr>
              <w:br/>
            </w:r>
            <w:r>
              <w:rPr>
                <w:rFonts w:ascii="Consolas" w:hAnsi="Consolas"/>
                <w:sz w:val="19"/>
              </w:rPr>
              <w:t>print(nilai)</w:t>
            </w:r>
          </w:p>
        </w:tc>
      </w:tr>
    </w:tbl>
    <w:p w14:paraId="7D54AD15" w14:textId="77777777" w:rsidR="000A53B3" w:rsidRDefault="000A53B3">
      <w:pPr>
        <w:spacing w:after="80"/>
      </w:pPr>
    </w:p>
    <w:p w14:paraId="34810188" w14:textId="77777777" w:rsidR="000A53B3" w:rsidRDefault="00C13833">
      <w:r>
        <w:t>Output:</w:t>
      </w:r>
      <w:r>
        <w:br/>
        <w:t>Andi</w:t>
      </w:r>
      <w:r>
        <w:br/>
        <w:t>85</w:t>
      </w:r>
      <w:r>
        <w:br/>
        <w:t>Variabel menyimpan nilai yang dapat digunakan kembali di dalam program.</w:t>
      </w:r>
    </w:p>
    <w:p w14:paraId="54247E78" w14:textId="77777777" w:rsidR="000A53B3" w:rsidRDefault="00C13833">
      <w:pPr>
        <w:keepNext/>
        <w:spacing w:before="240" w:after="80"/>
      </w:pPr>
      <w:r>
        <w:rPr>
          <w:b/>
          <w:color w:val="4B6B94"/>
          <w:sz w:val="24"/>
        </w:rPr>
        <w:t>3. Menghitung Total Belanja</w:t>
      </w:r>
    </w:p>
    <w:tbl>
      <w:tblPr>
        <w:tblW w:w="0" w:type="auto"/>
        <w:jc w:val="center"/>
        <w:tblLook w:val="04A0" w:firstRow="1" w:lastRow="0" w:firstColumn="1" w:lastColumn="0" w:noHBand="0" w:noVBand="1"/>
      </w:tblPr>
      <w:tblGrid>
        <w:gridCol w:w="9360"/>
      </w:tblGrid>
      <w:tr w:rsidR="000A53B3" w14:paraId="0E594EF4" w14:textId="77777777">
        <w:trPr>
          <w:jc w:val="center"/>
        </w:trPr>
        <w:tc>
          <w:tcPr>
            <w:tcW w:w="9360" w:type="dxa"/>
            <w:tcBorders>
              <w:top w:val="single" w:sz="4" w:space="0" w:color="D1D5DB"/>
              <w:left w:val="single" w:sz="24" w:space="0" w:color="1B365D"/>
              <w:bottom w:val="single" w:sz="4" w:space="0" w:color="D1D5DB"/>
              <w:right w:val="single" w:sz="4" w:space="0" w:color="D1D5DB"/>
            </w:tcBorders>
            <w:shd w:val="clear" w:color="auto" w:fill="F4F6F9"/>
            <w:tcMar>
              <w:top w:w="140" w:type="dxa"/>
              <w:left w:w="200" w:type="dxa"/>
              <w:bottom w:w="140" w:type="dxa"/>
              <w:right w:w="200" w:type="dxa"/>
            </w:tcMar>
          </w:tcPr>
          <w:p w14:paraId="1714A70D" w14:textId="77777777" w:rsidR="000A53B3" w:rsidRDefault="00C13833">
            <w:pPr>
              <w:spacing w:before="80" w:after="80" w:line="240" w:lineRule="auto"/>
            </w:pPr>
            <w:r>
              <w:rPr>
                <w:rFonts w:ascii="Consolas" w:hAnsi="Consolas"/>
                <w:sz w:val="19"/>
              </w:rPr>
              <w:t>harga = 5000</w:t>
            </w:r>
            <w:r>
              <w:rPr>
                <w:rFonts w:ascii="Consolas" w:hAnsi="Consolas"/>
                <w:sz w:val="19"/>
              </w:rPr>
              <w:br/>
              <w:t>jumlah = 4</w:t>
            </w:r>
            <w:r>
              <w:rPr>
                <w:rFonts w:ascii="Consolas" w:hAnsi="Consolas"/>
                <w:sz w:val="19"/>
              </w:rPr>
              <w:br/>
            </w:r>
            <w:r>
              <w:rPr>
                <w:rFonts w:ascii="Consolas" w:hAnsi="Consolas"/>
                <w:sz w:val="19"/>
              </w:rPr>
              <w:br/>
              <w:t>total = harga * jumlah</w:t>
            </w:r>
            <w:r>
              <w:rPr>
                <w:rFonts w:ascii="Consolas" w:hAnsi="Consolas"/>
                <w:sz w:val="19"/>
              </w:rPr>
              <w:br/>
            </w:r>
            <w:r>
              <w:rPr>
                <w:rFonts w:ascii="Consolas" w:hAnsi="Consolas"/>
                <w:sz w:val="19"/>
              </w:rPr>
              <w:br/>
              <w:t>print("Total belanja:", total)</w:t>
            </w:r>
          </w:p>
        </w:tc>
      </w:tr>
    </w:tbl>
    <w:p w14:paraId="1336A715" w14:textId="77777777" w:rsidR="000A53B3" w:rsidRDefault="000A53B3">
      <w:pPr>
        <w:spacing w:after="80"/>
      </w:pPr>
    </w:p>
    <w:p w14:paraId="32B48C33" w14:textId="77777777" w:rsidR="000A53B3" w:rsidRDefault="00C13833">
      <w:r>
        <w:t>Output: Total belanja: 20000</w:t>
      </w:r>
    </w:p>
    <w:p w14:paraId="53734383" w14:textId="77777777" w:rsidR="000A53B3" w:rsidRDefault="00C13833">
      <w:pPr>
        <w:keepNext/>
        <w:spacing w:before="240" w:after="80"/>
      </w:pPr>
      <w:r>
        <w:rPr>
          <w:b/>
          <w:color w:val="4B6B94"/>
          <w:sz w:val="24"/>
        </w:rPr>
        <w:t>4. Menerima In</w:t>
      </w:r>
      <w:r>
        <w:rPr>
          <w:b/>
          <w:color w:val="4B6B94"/>
          <w:sz w:val="24"/>
        </w:rPr>
        <w:t>put dari Pengguna</w:t>
      </w:r>
    </w:p>
    <w:tbl>
      <w:tblPr>
        <w:tblW w:w="0" w:type="auto"/>
        <w:jc w:val="center"/>
        <w:tblLook w:val="04A0" w:firstRow="1" w:lastRow="0" w:firstColumn="1" w:lastColumn="0" w:noHBand="0" w:noVBand="1"/>
      </w:tblPr>
      <w:tblGrid>
        <w:gridCol w:w="9360"/>
      </w:tblGrid>
      <w:tr w:rsidR="000A53B3" w14:paraId="655BBE06" w14:textId="77777777">
        <w:trPr>
          <w:jc w:val="center"/>
        </w:trPr>
        <w:tc>
          <w:tcPr>
            <w:tcW w:w="9360" w:type="dxa"/>
            <w:tcBorders>
              <w:top w:val="single" w:sz="4" w:space="0" w:color="D1D5DB"/>
              <w:left w:val="single" w:sz="24" w:space="0" w:color="1B365D"/>
              <w:bottom w:val="single" w:sz="4" w:space="0" w:color="D1D5DB"/>
              <w:right w:val="single" w:sz="4" w:space="0" w:color="D1D5DB"/>
            </w:tcBorders>
            <w:shd w:val="clear" w:color="auto" w:fill="F4F6F9"/>
            <w:tcMar>
              <w:top w:w="140" w:type="dxa"/>
              <w:left w:w="200" w:type="dxa"/>
              <w:bottom w:w="140" w:type="dxa"/>
              <w:right w:w="200" w:type="dxa"/>
            </w:tcMar>
          </w:tcPr>
          <w:p w14:paraId="07F1E145" w14:textId="77777777" w:rsidR="000A53B3" w:rsidRDefault="00C13833">
            <w:pPr>
              <w:spacing w:before="80" w:after="80" w:line="240" w:lineRule="auto"/>
            </w:pPr>
            <w:r>
              <w:rPr>
                <w:rFonts w:ascii="Consolas" w:hAnsi="Consolas"/>
                <w:sz w:val="19"/>
              </w:rPr>
              <w:t>nama = input("Masukkan nama: ")</w:t>
            </w:r>
            <w:r>
              <w:rPr>
                <w:rFonts w:ascii="Consolas" w:hAnsi="Consolas"/>
                <w:sz w:val="19"/>
              </w:rPr>
              <w:br/>
              <w:t>print("Halo,", nama)</w:t>
            </w:r>
          </w:p>
        </w:tc>
      </w:tr>
    </w:tbl>
    <w:p w14:paraId="0B95E199" w14:textId="77777777" w:rsidR="000A53B3" w:rsidRDefault="000A53B3">
      <w:pPr>
        <w:spacing w:after="80"/>
      </w:pPr>
    </w:p>
    <w:p w14:paraId="0FFC4FE6" w14:textId="77777777" w:rsidR="000A53B3" w:rsidRDefault="00C13833">
      <w:r>
        <w:t>Jika pengguna memasukkan Siti, outputnya: Halo, Siti</w:t>
      </w:r>
    </w:p>
    <w:p w14:paraId="5D91EF90" w14:textId="77777777" w:rsidR="000A53B3" w:rsidRDefault="00C13833">
      <w:r>
        <w:t xml:space="preserve">Fungsi input() menerima masukan dari pengguna. Pada Python, hasil input() berupa teks. Jika data yang dimasukkan akan </w:t>
      </w:r>
      <w:r>
        <w:t>digunakan untuk perhitungan, kita perlu mengubahnya ke tipe numerik yang sesuai.</w:t>
      </w:r>
    </w:p>
    <w:tbl>
      <w:tblPr>
        <w:tblW w:w="0" w:type="auto"/>
        <w:jc w:val="center"/>
        <w:tblLook w:val="04A0" w:firstRow="1" w:lastRow="0" w:firstColumn="1" w:lastColumn="0" w:noHBand="0" w:noVBand="1"/>
      </w:tblPr>
      <w:tblGrid>
        <w:gridCol w:w="9360"/>
      </w:tblGrid>
      <w:tr w:rsidR="000A53B3" w14:paraId="1A9C9393" w14:textId="77777777">
        <w:trPr>
          <w:jc w:val="center"/>
        </w:trPr>
        <w:tc>
          <w:tcPr>
            <w:tcW w:w="9360" w:type="dxa"/>
            <w:tcBorders>
              <w:top w:val="single" w:sz="4" w:space="0" w:color="D1D5DB"/>
              <w:left w:val="single" w:sz="24" w:space="0" w:color="1B365D"/>
              <w:bottom w:val="single" w:sz="4" w:space="0" w:color="D1D5DB"/>
              <w:right w:val="single" w:sz="4" w:space="0" w:color="D1D5DB"/>
            </w:tcBorders>
            <w:shd w:val="clear" w:color="auto" w:fill="F4F6F9"/>
            <w:tcMar>
              <w:top w:w="140" w:type="dxa"/>
              <w:left w:w="200" w:type="dxa"/>
              <w:bottom w:w="140" w:type="dxa"/>
              <w:right w:w="200" w:type="dxa"/>
            </w:tcMar>
          </w:tcPr>
          <w:p w14:paraId="42A04C51" w14:textId="77777777" w:rsidR="000A53B3" w:rsidRDefault="00C13833">
            <w:pPr>
              <w:spacing w:before="80" w:after="80" w:line="240" w:lineRule="auto"/>
            </w:pPr>
            <w:r>
              <w:rPr>
                <w:rFonts w:ascii="Consolas" w:hAnsi="Consolas"/>
                <w:sz w:val="19"/>
              </w:rPr>
              <w:t>harga = int(input("Masukkan harga: "))</w:t>
            </w:r>
            <w:r>
              <w:rPr>
                <w:rFonts w:ascii="Consolas" w:hAnsi="Consolas"/>
                <w:sz w:val="19"/>
              </w:rPr>
              <w:br/>
              <w:t>jumlah = int(input("Masukkan jumlah: "))</w:t>
            </w:r>
            <w:r>
              <w:rPr>
                <w:rFonts w:ascii="Consolas" w:hAnsi="Consolas"/>
                <w:sz w:val="19"/>
              </w:rPr>
              <w:br/>
            </w:r>
            <w:r>
              <w:rPr>
                <w:rFonts w:ascii="Consolas" w:hAnsi="Consolas"/>
                <w:sz w:val="19"/>
              </w:rPr>
              <w:br/>
              <w:t>total = harga * jumlah</w:t>
            </w:r>
            <w:r>
              <w:rPr>
                <w:rFonts w:ascii="Consolas" w:hAnsi="Consolas"/>
                <w:sz w:val="19"/>
              </w:rPr>
              <w:br/>
            </w:r>
            <w:r>
              <w:rPr>
                <w:rFonts w:ascii="Consolas" w:hAnsi="Consolas"/>
                <w:sz w:val="19"/>
              </w:rPr>
              <w:br/>
              <w:t>print("Total belanja:", total)</w:t>
            </w:r>
          </w:p>
        </w:tc>
      </w:tr>
    </w:tbl>
    <w:p w14:paraId="03D62135" w14:textId="77777777" w:rsidR="000A53B3" w:rsidRDefault="000A53B3">
      <w:pPr>
        <w:spacing w:after="80"/>
      </w:pPr>
    </w:p>
    <w:p w14:paraId="48C4A793" w14:textId="77777777" w:rsidR="000A53B3" w:rsidRDefault="00C13833">
      <w:pPr>
        <w:keepNext/>
        <w:spacing w:before="360"/>
      </w:pPr>
      <w:r>
        <w:rPr>
          <w:b/>
          <w:color w:val="1B365D"/>
          <w:sz w:val="28"/>
        </w:rPr>
        <w:lastRenderedPageBreak/>
        <w:t>K. Kesalahan Dasar dalam Pemrograman</w:t>
      </w:r>
    </w:p>
    <w:p w14:paraId="3B5D8A85" w14:textId="77777777" w:rsidR="000A53B3" w:rsidRDefault="00C13833">
      <w:r>
        <w:t>Saat menulis program, kesalahan merupakan bagian yang wajar dalam proses belajar.</w:t>
      </w:r>
    </w:p>
    <w:p w14:paraId="0E97DB2C" w14:textId="77777777" w:rsidR="000A53B3" w:rsidRDefault="00C13833">
      <w:pPr>
        <w:keepNext/>
        <w:spacing w:before="240" w:after="80"/>
      </w:pPr>
      <w:r>
        <w:rPr>
          <w:b/>
          <w:color w:val="4B6B94"/>
          <w:sz w:val="24"/>
        </w:rPr>
        <w:t>1. Kesalahan Sintaks</w:t>
      </w:r>
    </w:p>
    <w:p w14:paraId="72BFEC11" w14:textId="77777777" w:rsidR="000A53B3" w:rsidRDefault="00C13833">
      <w:r>
        <w:t>Kesalahan terjadi karena penulisan kode tidak mengikuti aturan bahasa pemrograman.</w:t>
      </w:r>
    </w:p>
    <w:tbl>
      <w:tblPr>
        <w:tblW w:w="0" w:type="auto"/>
        <w:jc w:val="center"/>
        <w:tblLook w:val="04A0" w:firstRow="1" w:lastRow="0" w:firstColumn="1" w:lastColumn="0" w:noHBand="0" w:noVBand="1"/>
      </w:tblPr>
      <w:tblGrid>
        <w:gridCol w:w="9360"/>
      </w:tblGrid>
      <w:tr w:rsidR="000A53B3" w14:paraId="196D65E8" w14:textId="77777777">
        <w:trPr>
          <w:jc w:val="center"/>
        </w:trPr>
        <w:tc>
          <w:tcPr>
            <w:tcW w:w="9360" w:type="dxa"/>
            <w:tcBorders>
              <w:top w:val="single" w:sz="4" w:space="0" w:color="D1D5DB"/>
              <w:left w:val="single" w:sz="24" w:space="0" w:color="1B365D"/>
              <w:bottom w:val="single" w:sz="4" w:space="0" w:color="D1D5DB"/>
              <w:right w:val="single" w:sz="4" w:space="0" w:color="D1D5DB"/>
            </w:tcBorders>
            <w:shd w:val="clear" w:color="auto" w:fill="F4F6F9"/>
            <w:tcMar>
              <w:top w:w="140" w:type="dxa"/>
              <w:left w:w="200" w:type="dxa"/>
              <w:bottom w:w="140" w:type="dxa"/>
              <w:right w:w="200" w:type="dxa"/>
            </w:tcMar>
          </w:tcPr>
          <w:p w14:paraId="47D03426" w14:textId="77777777" w:rsidR="000A53B3" w:rsidRDefault="00C13833">
            <w:pPr>
              <w:spacing w:before="80" w:after="80" w:line="240" w:lineRule="auto"/>
            </w:pPr>
            <w:r>
              <w:rPr>
                <w:rFonts w:ascii="Consolas" w:hAnsi="Consolas"/>
                <w:sz w:val="19"/>
              </w:rPr>
              <w:t>print("Halo"</w:t>
            </w:r>
          </w:p>
        </w:tc>
      </w:tr>
    </w:tbl>
    <w:p w14:paraId="14EB2F6E" w14:textId="77777777" w:rsidR="000A53B3" w:rsidRDefault="000A53B3">
      <w:pPr>
        <w:spacing w:after="80"/>
      </w:pPr>
    </w:p>
    <w:p w14:paraId="1D8740A4" w14:textId="77777777" w:rsidR="000A53B3" w:rsidRDefault="00C13833">
      <w:r>
        <w:t xml:space="preserve">Tanda kurung penutup belum dituliskan sehingga program </w:t>
      </w:r>
      <w:r>
        <w:t>menghasilkan kesalahan sintaks.</w:t>
      </w:r>
    </w:p>
    <w:p w14:paraId="68C79776" w14:textId="77777777" w:rsidR="000A53B3" w:rsidRDefault="00C13833">
      <w:pPr>
        <w:keepNext/>
        <w:spacing w:before="240" w:after="80"/>
      </w:pPr>
      <w:r>
        <w:rPr>
          <w:b/>
          <w:color w:val="4B6B94"/>
          <w:sz w:val="24"/>
        </w:rPr>
        <w:t>2. Kesalahan Logika</w:t>
      </w:r>
    </w:p>
    <w:p w14:paraId="4C0A796F" w14:textId="77777777" w:rsidR="000A53B3" w:rsidRDefault="00C13833">
      <w:r>
        <w:t>Program dapat dijalankan, tetapi hasilnya tidak sesuai dengan tujuan.</w:t>
      </w:r>
    </w:p>
    <w:tbl>
      <w:tblPr>
        <w:tblW w:w="0" w:type="auto"/>
        <w:jc w:val="center"/>
        <w:tblLook w:val="04A0" w:firstRow="1" w:lastRow="0" w:firstColumn="1" w:lastColumn="0" w:noHBand="0" w:noVBand="1"/>
      </w:tblPr>
      <w:tblGrid>
        <w:gridCol w:w="9360"/>
      </w:tblGrid>
      <w:tr w:rsidR="000A53B3" w14:paraId="0E686B48" w14:textId="77777777">
        <w:trPr>
          <w:jc w:val="center"/>
        </w:trPr>
        <w:tc>
          <w:tcPr>
            <w:tcW w:w="9360" w:type="dxa"/>
            <w:tcBorders>
              <w:top w:val="single" w:sz="4" w:space="0" w:color="D1D5DB"/>
              <w:left w:val="single" w:sz="24" w:space="0" w:color="1B365D"/>
              <w:bottom w:val="single" w:sz="4" w:space="0" w:color="D1D5DB"/>
              <w:right w:val="single" w:sz="4" w:space="0" w:color="D1D5DB"/>
            </w:tcBorders>
            <w:shd w:val="clear" w:color="auto" w:fill="F4F6F9"/>
            <w:tcMar>
              <w:top w:w="140" w:type="dxa"/>
              <w:left w:w="200" w:type="dxa"/>
              <w:bottom w:w="140" w:type="dxa"/>
              <w:right w:w="200" w:type="dxa"/>
            </w:tcMar>
          </w:tcPr>
          <w:p w14:paraId="48E182EC" w14:textId="77777777" w:rsidR="000A53B3" w:rsidRDefault="00C13833">
            <w:pPr>
              <w:spacing w:before="80" w:after="80" w:line="240" w:lineRule="auto"/>
            </w:pPr>
            <w:r>
              <w:rPr>
                <w:rFonts w:ascii="Consolas" w:hAnsi="Consolas"/>
                <w:sz w:val="19"/>
              </w:rPr>
              <w:t>panjang = 10</w:t>
            </w:r>
            <w:r>
              <w:rPr>
                <w:rFonts w:ascii="Consolas" w:hAnsi="Consolas"/>
                <w:sz w:val="19"/>
              </w:rPr>
              <w:br/>
              <w:t>lebar = 5</w:t>
            </w:r>
            <w:r>
              <w:rPr>
                <w:rFonts w:ascii="Consolas" w:hAnsi="Consolas"/>
                <w:sz w:val="19"/>
              </w:rPr>
              <w:br/>
              <w:t>luas = panjang + lebar</w:t>
            </w:r>
            <w:r>
              <w:rPr>
                <w:rFonts w:ascii="Consolas" w:hAnsi="Consolas"/>
                <w:sz w:val="19"/>
              </w:rPr>
              <w:br/>
              <w:t>print(luas)</w:t>
            </w:r>
          </w:p>
        </w:tc>
      </w:tr>
    </w:tbl>
    <w:p w14:paraId="56E870F0" w14:textId="77777777" w:rsidR="000A53B3" w:rsidRDefault="000A53B3">
      <w:pPr>
        <w:spacing w:after="80"/>
      </w:pPr>
    </w:p>
    <w:p w14:paraId="2E41817A" w14:textId="77777777" w:rsidR="000A53B3" w:rsidRDefault="00C13833">
      <w:r>
        <w:t xml:space="preserve">Jika ingin menghitung luas persegi panjang, operasi yang benar </w:t>
      </w:r>
      <w:r>
        <w:t>adalah perkalian, bukan penjumlahan.</w:t>
      </w:r>
      <w:r>
        <w:br/>
        <w:t>Perbaikan:</w:t>
      </w:r>
      <w:r>
        <w:br/>
        <w:t>luas = panjang * lebar</w:t>
      </w:r>
    </w:p>
    <w:p w14:paraId="2210FA71" w14:textId="77777777" w:rsidR="000A53B3" w:rsidRDefault="00C13833">
      <w:pPr>
        <w:keepNext/>
        <w:spacing w:before="240" w:after="80"/>
      </w:pPr>
      <w:r>
        <w:rPr>
          <w:b/>
          <w:color w:val="4B6B94"/>
          <w:sz w:val="24"/>
        </w:rPr>
        <w:t>3. Kesalahan Data atau Input</w:t>
      </w:r>
    </w:p>
    <w:p w14:paraId="006481B8" w14:textId="77777777" w:rsidR="000A53B3" w:rsidRDefault="00C13833">
      <w:r>
        <w:t>Program dapat menghasilkan kesalahan jika data yang dimasukkan tidak sesuai dengan kebutuhan. Contohnya, memasukkan teks ketika program mengharapkan bilanga</w:t>
      </w:r>
      <w:r>
        <w:t>n bulat. Karena itu, program perlu diuji dengan beberapa masukan yang sesuai.</w:t>
      </w:r>
    </w:p>
    <w:p w14:paraId="6C32EE77" w14:textId="712ADB87" w:rsidR="000A53B3" w:rsidRDefault="00C13833">
      <w:pPr>
        <w:keepNext/>
        <w:spacing w:before="360"/>
      </w:pPr>
      <w:r>
        <w:rPr>
          <w:b/>
          <w:color w:val="1B365D"/>
          <w:sz w:val="28"/>
        </w:rPr>
        <w:t>L</w:t>
      </w:r>
      <w:r>
        <w:rPr>
          <w:b/>
          <w:color w:val="1B365D"/>
          <w:sz w:val="28"/>
        </w:rPr>
        <w:t>. Tantangan Berpikir Kritis</w:t>
      </w:r>
    </w:p>
    <w:p w14:paraId="78F32DE8" w14:textId="77777777" w:rsidR="000A53B3" w:rsidRDefault="00C13833">
      <w:r>
        <w:t>Seorang siswa membuat program untuk menghitung rata-rata nilai. Program menerima tiga nilai, menjumlahkannya, lalu membagi hasilnya dengan dua.</w:t>
      </w:r>
    </w:p>
    <w:p w14:paraId="24352607" w14:textId="77777777" w:rsidR="000A53B3" w:rsidRDefault="00C13833">
      <w:r>
        <w:t>Jawablah pertanyaan berikut:</w:t>
      </w:r>
    </w:p>
    <w:p w14:paraId="2600A10D" w14:textId="77777777" w:rsidR="000A53B3" w:rsidRDefault="00C13833">
      <w:pPr>
        <w:spacing w:after="60"/>
        <w:ind w:left="432" w:hanging="432"/>
      </w:pPr>
      <w:r>
        <w:rPr>
          <w:b/>
          <w:color w:val="1B365D"/>
        </w:rPr>
        <w:t xml:space="preserve">1. </w:t>
      </w:r>
      <w:r>
        <w:t>Di bagian mana letak kesalahan logikanya?</w:t>
      </w:r>
    </w:p>
    <w:p w14:paraId="012F46A5" w14:textId="77777777" w:rsidR="000A53B3" w:rsidRDefault="00C13833">
      <w:pPr>
        <w:spacing w:after="60"/>
        <w:ind w:left="432" w:hanging="432"/>
      </w:pPr>
      <w:r>
        <w:rPr>
          <w:b/>
          <w:color w:val="1B365D"/>
        </w:rPr>
        <w:t xml:space="preserve">2. </w:t>
      </w:r>
      <w:r>
        <w:t>Mengapa program mungkin tetap berja</w:t>
      </w:r>
      <w:r>
        <w:t>lan meskipun hasilnya salah?</w:t>
      </w:r>
    </w:p>
    <w:p w14:paraId="0DB5D008" w14:textId="77777777" w:rsidR="000A53B3" w:rsidRDefault="00C13833">
      <w:pPr>
        <w:spacing w:after="60"/>
        <w:ind w:left="432" w:hanging="432"/>
      </w:pPr>
      <w:r>
        <w:rPr>
          <w:b/>
          <w:color w:val="1B365D"/>
        </w:rPr>
        <w:t xml:space="preserve">3. </w:t>
      </w:r>
      <w:r>
        <w:t>Bagaimana cara memperbaiki algoritmanya?</w:t>
      </w:r>
    </w:p>
    <w:p w14:paraId="12FA7D34" w14:textId="77777777" w:rsidR="000A53B3" w:rsidRDefault="00C13833">
      <w:pPr>
        <w:spacing w:after="60"/>
        <w:ind w:left="432" w:hanging="432"/>
      </w:pPr>
      <w:r>
        <w:rPr>
          <w:b/>
          <w:color w:val="1B365D"/>
        </w:rPr>
        <w:t xml:space="preserve">4. </w:t>
      </w:r>
      <w:r>
        <w:t>Masukan apa yang dapat digunakan untuk menguji hasil perbaikan?</w:t>
      </w:r>
    </w:p>
    <w:p w14:paraId="2EA1FF02" w14:textId="462BDCA2" w:rsidR="000A53B3" w:rsidRDefault="00C13833">
      <w:pPr>
        <w:keepNext/>
        <w:spacing w:before="360"/>
      </w:pPr>
      <w:r>
        <w:rPr>
          <w:b/>
          <w:color w:val="1B365D"/>
          <w:sz w:val="28"/>
        </w:rPr>
        <w:lastRenderedPageBreak/>
        <w:t>M</w:t>
      </w:r>
      <w:r>
        <w:rPr>
          <w:b/>
          <w:color w:val="1B365D"/>
          <w:sz w:val="28"/>
        </w:rPr>
        <w:t>. Ringkasan Materi</w:t>
      </w:r>
    </w:p>
    <w:p w14:paraId="17C0BA05" w14:textId="77777777" w:rsidR="000A53B3" w:rsidRDefault="00C13833">
      <w:pPr>
        <w:pStyle w:val="ListBullet"/>
        <w:spacing w:after="60"/>
      </w:pPr>
      <w:r>
        <w:t>Algoritma adalah urutan langkah logis dan sistematis untuk menyelesaikan masalah.</w:t>
      </w:r>
    </w:p>
    <w:p w14:paraId="57AD1C2E" w14:textId="77777777" w:rsidR="000A53B3" w:rsidRDefault="00C13833">
      <w:pPr>
        <w:pStyle w:val="ListBullet"/>
        <w:spacing w:after="60"/>
      </w:pPr>
      <w:r>
        <w:t>Pemrograman ad</w:t>
      </w:r>
      <w:r>
        <w:t>alah proses menulis dan menguji instruksi menggunakan bahasa pemrograman.</w:t>
      </w:r>
    </w:p>
    <w:p w14:paraId="271F0869" w14:textId="77777777" w:rsidR="000A53B3" w:rsidRDefault="00C13833">
      <w:pPr>
        <w:pStyle w:val="ListBullet"/>
        <w:spacing w:after="60"/>
      </w:pPr>
      <w:r>
        <w:t>Algoritma dapat ditulis menggunakan bahasa sehari-hari, pseudocode, dan flowchart.</w:t>
      </w:r>
    </w:p>
    <w:p w14:paraId="6C927151" w14:textId="77777777" w:rsidR="000A53B3" w:rsidRDefault="00C13833">
      <w:pPr>
        <w:pStyle w:val="ListBullet"/>
        <w:spacing w:after="60"/>
      </w:pPr>
      <w:r>
        <w:t>Program sederhana umumnya melibatkan input, proses, dan output.</w:t>
      </w:r>
    </w:p>
    <w:p w14:paraId="49123413" w14:textId="77777777" w:rsidR="000A53B3" w:rsidRDefault="00C13833">
      <w:pPr>
        <w:pStyle w:val="ListBullet"/>
        <w:spacing w:after="60"/>
      </w:pPr>
      <w:r>
        <w:t xml:space="preserve">Variabel digunakan untuk menyimpan </w:t>
      </w:r>
      <w:r>
        <w:t>atau merujuk pada nilai dalam program.</w:t>
      </w:r>
    </w:p>
    <w:p w14:paraId="5A649C49" w14:textId="77777777" w:rsidR="000A53B3" w:rsidRDefault="00C13833">
      <w:pPr>
        <w:pStyle w:val="ListBullet"/>
        <w:spacing w:after="60"/>
      </w:pPr>
      <w:r>
        <w:t>Tipe data dasar mencakup integer, float, string, dan boolean.</w:t>
      </w:r>
    </w:p>
    <w:p w14:paraId="60CC7F20" w14:textId="77777777" w:rsidR="000A53B3" w:rsidRDefault="00C13833">
      <w:pPr>
        <w:pStyle w:val="ListBullet"/>
        <w:spacing w:after="60"/>
      </w:pPr>
      <w:r>
        <w:t>Python dapat digunakan untuk mempraktikkan algoritma melalui kode sederhana.</w:t>
      </w:r>
    </w:p>
    <w:p w14:paraId="2035C9F7" w14:textId="77777777" w:rsidR="000A53B3" w:rsidRDefault="00C13833">
      <w:pPr>
        <w:pStyle w:val="ListBullet"/>
        <w:spacing w:after="60"/>
      </w:pPr>
      <w:r>
        <w:t>Kesalahan sintaks dan logika perlu diperiksa melalui pengujian.</w:t>
      </w:r>
    </w:p>
    <w:p w14:paraId="4A91CC51" w14:textId="77777777" w:rsidR="000A53B3" w:rsidRDefault="00C13833">
      <w:pPr>
        <w:pStyle w:val="ListBullet"/>
        <w:spacing w:after="60"/>
      </w:pPr>
      <w:r>
        <w:t>Algoritma yang</w:t>
      </w:r>
      <w:r>
        <w:t xml:space="preserve"> jelas membantu menghasilkan program yang lebih mudah dipahami dan diperbaiki.</w:t>
      </w:r>
    </w:p>
    <w:p w14:paraId="5658131F" w14:textId="77777777" w:rsidR="000A53B3" w:rsidRDefault="00C13833">
      <w:pPr>
        <w:keepNext/>
        <w:spacing w:before="240" w:after="80"/>
      </w:pPr>
      <w:r>
        <w:rPr>
          <w:b/>
          <w:color w:val="4B6B94"/>
          <w:sz w:val="24"/>
        </w:rPr>
        <w:t>Key Points:</w:t>
      </w:r>
    </w:p>
    <w:p w14:paraId="0BE261FC" w14:textId="77777777" w:rsidR="000A53B3" w:rsidRDefault="00C13833">
      <w:pPr>
        <w:pStyle w:val="ListBullet"/>
        <w:spacing w:after="60"/>
      </w:pPr>
      <w:r>
        <w:t>Algoritma menyusun langkah penyelesaian masalah, sedangkan pemrograman menerjemahkan langkah tersebut menjadi instruksi komputer.</w:t>
      </w:r>
    </w:p>
    <w:p w14:paraId="06D5AC3C" w14:textId="77777777" w:rsidR="000A53B3" w:rsidRDefault="00C13833">
      <w:pPr>
        <w:pStyle w:val="ListBullet"/>
        <w:spacing w:after="60"/>
      </w:pPr>
      <w:r>
        <w:t xml:space="preserve">Input, proses, dan output </w:t>
      </w:r>
      <w:r>
        <w:t>merupakan konsep dasar yang digunakan dalam banyak program.</w:t>
      </w:r>
    </w:p>
    <w:p w14:paraId="4E3D294D" w14:textId="77777777" w:rsidR="000A53B3" w:rsidRDefault="00C13833">
      <w:pPr>
        <w:pStyle w:val="ListBullet"/>
        <w:spacing w:after="60"/>
      </w:pPr>
      <w:r>
        <w:t>Pseudocode dan flowchart membantu merancang algoritma sebelum menulis kode.</w:t>
      </w:r>
    </w:p>
    <w:p w14:paraId="1B664EF5" w14:textId="198A451A" w:rsidR="000A53B3" w:rsidRDefault="00C13833">
      <w:pPr>
        <w:keepNext/>
        <w:spacing w:before="360"/>
      </w:pPr>
      <w:r>
        <w:rPr>
          <w:b/>
          <w:color w:val="1B365D"/>
          <w:sz w:val="28"/>
        </w:rPr>
        <w:t>N</w:t>
      </w:r>
      <w:r>
        <w:rPr>
          <w:b/>
          <w:color w:val="1B365D"/>
          <w:sz w:val="28"/>
        </w:rPr>
        <w:t>. Refleksi Pembelajaran</w:t>
      </w:r>
    </w:p>
    <w:p w14:paraId="3EEFDAA1" w14:textId="77777777" w:rsidR="000A53B3" w:rsidRDefault="00C13833">
      <w:r>
        <w:t>Sebelum mengakhiri pembelajaran, renungkan pertanyaan berikut:</w:t>
      </w:r>
    </w:p>
    <w:p w14:paraId="12A33339" w14:textId="77777777" w:rsidR="000A53B3" w:rsidRDefault="00C13833">
      <w:pPr>
        <w:pStyle w:val="ListBullet"/>
        <w:spacing w:after="60"/>
      </w:pPr>
      <w:r>
        <w:t>Apakah saya dapat membedakan alg</w:t>
      </w:r>
      <w:r>
        <w:t>oritma dan program?</w:t>
      </w:r>
    </w:p>
    <w:p w14:paraId="19F0D84B" w14:textId="77777777" w:rsidR="000A53B3" w:rsidRDefault="00C13833">
      <w:pPr>
        <w:pStyle w:val="ListBullet"/>
        <w:spacing w:after="60"/>
      </w:pPr>
      <w:r>
        <w:t>Apakah saya dapat menuliskan langkah penyelesaian masalah secara berurutan?</w:t>
      </w:r>
    </w:p>
    <w:p w14:paraId="47A66CC5" w14:textId="77777777" w:rsidR="000A53B3" w:rsidRDefault="00C13833">
      <w:pPr>
        <w:pStyle w:val="ListBullet"/>
        <w:spacing w:after="60"/>
      </w:pPr>
      <w:r>
        <w:t>Apakah saya memahami fungsi variabel, input, proses, dan output?</w:t>
      </w:r>
    </w:p>
    <w:p w14:paraId="56A78BE5" w14:textId="77777777" w:rsidR="000A53B3" w:rsidRDefault="00C13833">
      <w:pPr>
        <w:pStyle w:val="ListBullet"/>
        <w:spacing w:after="60"/>
      </w:pPr>
      <w:r>
        <w:t>Apakah saya dapat membaca contoh kode Python sederhana?</w:t>
      </w:r>
    </w:p>
    <w:p w14:paraId="44DFAACF" w14:textId="7AB65E41" w:rsidR="000A53B3" w:rsidRDefault="00C13833" w:rsidP="00C13833">
      <w:pPr>
        <w:pStyle w:val="ListBullet"/>
        <w:spacing w:after="60"/>
      </w:pPr>
      <w:r>
        <w:t xml:space="preserve">Bagian mana yang masih perlu saya </w:t>
      </w:r>
      <w:r>
        <w:t>latih?</w:t>
      </w:r>
    </w:p>
    <w:sectPr w:rsidR="000A53B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53B3"/>
    <w:rsid w:val="0015074B"/>
    <w:rsid w:val="0029639D"/>
    <w:rsid w:val="00326F90"/>
    <w:rsid w:val="00AA1D8D"/>
    <w:rsid w:val="00B47730"/>
    <w:rsid w:val="00C1383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36CE4F"/>
  <w14:defaultImageDpi w14:val="300"/>
  <w15:docId w15:val="{7056AB1E-E3E0-440F-AF84-ED15EB0B34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color w:val="2C3E5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1926</Words>
  <Characters>10979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isan.mhmd004@gmail.com</cp:lastModifiedBy>
  <cp:revision>2</cp:revision>
  <dcterms:created xsi:type="dcterms:W3CDTF">2013-12-23T23:15:00Z</dcterms:created>
  <dcterms:modified xsi:type="dcterms:W3CDTF">2026-10-19T14:06:00Z</dcterms:modified>
  <cp:category/>
</cp:coreProperties>
</file>