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15FA0" w14:textId="77777777" w:rsidR="00395C65" w:rsidRDefault="00865188">
      <w:pPr>
        <w:spacing w:after="40"/>
      </w:pPr>
      <w:r>
        <w:rPr>
          <w:b/>
          <w:color w:val="0284C7"/>
        </w:rPr>
        <w:t>MODUL INFORMATIKA — PERTEMUAN 5</w:t>
      </w:r>
    </w:p>
    <w:p w14:paraId="768E47D3" w14:textId="77777777" w:rsidR="00395C65" w:rsidRDefault="00865188">
      <w:pPr>
        <w:spacing w:after="160"/>
      </w:pPr>
      <w:r>
        <w:rPr>
          <w:b/>
          <w:color w:val="1E3A8A"/>
          <w:sz w:val="44"/>
        </w:rPr>
        <w:t>KEAMANAN DIGITAL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395C65" w14:paraId="02439D78" w14:textId="77777777">
        <w:trPr>
          <w:jc w:val="center"/>
        </w:trPr>
        <w:tc>
          <w:tcPr>
            <w:tcW w:w="46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66D87" w14:textId="77777777" w:rsidR="00395C65" w:rsidRDefault="00865188">
            <w:pPr>
              <w:spacing w:after="0"/>
            </w:pPr>
            <w:r>
              <w:rPr>
                <w:b/>
                <w:color w:val="1E3A8A"/>
                <w:sz w:val="20"/>
              </w:rPr>
              <w:t xml:space="preserve">Mata Pelajaran: </w:t>
            </w:r>
            <w:r>
              <w:rPr>
                <w:sz w:val="20"/>
              </w:rPr>
              <w:t>Informatika</w:t>
            </w:r>
          </w:p>
        </w:tc>
        <w:tc>
          <w:tcPr>
            <w:tcW w:w="46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4A1E5" w14:textId="77777777" w:rsidR="00395C65" w:rsidRDefault="00865188">
            <w:pPr>
              <w:spacing w:after="0"/>
            </w:pPr>
            <w:r>
              <w:rPr>
                <w:b/>
                <w:color w:val="1E3A8A"/>
                <w:sz w:val="20"/>
              </w:rPr>
              <w:t xml:space="preserve">Kelas / Fase: </w:t>
            </w:r>
            <w:r>
              <w:rPr>
                <w:sz w:val="20"/>
              </w:rPr>
              <w:t>X SMA / Fase E</w:t>
            </w:r>
          </w:p>
        </w:tc>
      </w:tr>
      <w:tr w:rsidR="00395C65" w14:paraId="4A55AE3E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CBECF" w14:textId="77777777" w:rsidR="00395C65" w:rsidRDefault="00865188">
            <w:pPr>
              <w:spacing w:after="0"/>
            </w:pPr>
            <w:r>
              <w:rPr>
                <w:b/>
                <w:color w:val="1E3A8A"/>
                <w:sz w:val="20"/>
              </w:rPr>
              <w:t xml:space="preserve">Pertemuan &amp; Topik: </w:t>
            </w:r>
            <w:r>
              <w:rPr>
                <w:sz w:val="20"/>
              </w:rPr>
              <w:t>Pertemuan 5 — Keamanan Digital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11093" w14:textId="1CB32A26" w:rsidR="00395C65" w:rsidRDefault="00865188">
            <w:pPr>
              <w:spacing w:after="0"/>
            </w:pPr>
            <w:r>
              <w:rPr>
                <w:b/>
                <w:color w:val="1E3A8A"/>
                <w:sz w:val="20"/>
              </w:rPr>
              <w:t xml:space="preserve">Alokasi Waktu: </w:t>
            </w:r>
            <w:r>
              <w:rPr>
                <w:sz w:val="20"/>
              </w:rPr>
              <w:t>-</w:t>
            </w:r>
          </w:p>
        </w:tc>
      </w:tr>
    </w:tbl>
    <w:p w14:paraId="540A6E5E" w14:textId="77777777" w:rsidR="00395C65" w:rsidRDefault="00395C65"/>
    <w:p w14:paraId="2F38F0EE" w14:textId="77777777" w:rsidR="00395C65" w:rsidRDefault="00865188">
      <w:pPr>
        <w:keepNext/>
        <w:spacing w:before="280"/>
      </w:pPr>
      <w:r>
        <w:rPr>
          <w:b/>
          <w:color w:val="1E3A8A"/>
          <w:sz w:val="28"/>
        </w:rPr>
        <w:t>A. Tujuan Pembelajaran</w:t>
      </w:r>
    </w:p>
    <w:p w14:paraId="367F99B4" w14:textId="77777777" w:rsidR="00395C65" w:rsidRDefault="00865188">
      <w:r>
        <w:t xml:space="preserve">Setelah mengikuti pembelajaran ini, </w:t>
      </w:r>
      <w:r>
        <w:t>peserta didik diharapkan mampu:</w:t>
      </w:r>
    </w:p>
    <w:p w14:paraId="58384D8E" w14:textId="77777777" w:rsidR="00395C65" w:rsidRDefault="00865188">
      <w:pPr>
        <w:spacing w:after="40"/>
        <w:ind w:left="360"/>
      </w:pPr>
      <w:r>
        <w:rPr>
          <w:b/>
          <w:color w:val="1E3A8A"/>
        </w:rPr>
        <w:t xml:space="preserve">1. </w:t>
      </w:r>
      <w:r>
        <w:t>Menjelaskan pengertian keamanan digital.</w:t>
      </w:r>
    </w:p>
    <w:p w14:paraId="03041F26" w14:textId="77777777" w:rsidR="00395C65" w:rsidRDefault="00865188">
      <w:pPr>
        <w:spacing w:after="40"/>
        <w:ind w:left="360"/>
      </w:pPr>
      <w:r>
        <w:rPr>
          <w:b/>
          <w:color w:val="1E3A8A"/>
        </w:rPr>
        <w:t xml:space="preserve">2. </w:t>
      </w:r>
      <w:r>
        <w:t>Menjelaskan pentingnya menjaga keamanan akun dan data pribadi.</w:t>
      </w:r>
    </w:p>
    <w:p w14:paraId="502BB11F" w14:textId="77777777" w:rsidR="00395C65" w:rsidRDefault="00865188">
      <w:pPr>
        <w:spacing w:after="40"/>
        <w:ind w:left="360"/>
      </w:pPr>
      <w:r>
        <w:rPr>
          <w:b/>
          <w:color w:val="1E3A8A"/>
        </w:rPr>
        <w:t xml:space="preserve">3. </w:t>
      </w:r>
      <w:r>
        <w:t>Mengenali berbagai bentuk ancaman keamanan digital.</w:t>
      </w:r>
    </w:p>
    <w:p w14:paraId="3736D492" w14:textId="77777777" w:rsidR="00395C65" w:rsidRDefault="00865188">
      <w:pPr>
        <w:spacing w:after="40"/>
        <w:ind w:left="360"/>
      </w:pPr>
      <w:r>
        <w:rPr>
          <w:b/>
          <w:color w:val="1E3A8A"/>
        </w:rPr>
        <w:t xml:space="preserve">4. </w:t>
      </w:r>
      <w:r>
        <w:t>Mengenali ciri-ciri password yang kuat.</w:t>
      </w:r>
    </w:p>
    <w:p w14:paraId="4D85BB81" w14:textId="77777777" w:rsidR="00395C65" w:rsidRDefault="00865188">
      <w:pPr>
        <w:spacing w:after="40"/>
        <w:ind w:left="360"/>
      </w:pPr>
      <w:r>
        <w:rPr>
          <w:b/>
          <w:color w:val="1E3A8A"/>
        </w:rPr>
        <w:t xml:space="preserve">5. </w:t>
      </w:r>
      <w:r>
        <w:t>Menjelaskan fungsi autentikasi dua faktor atau 2FA.</w:t>
      </w:r>
    </w:p>
    <w:p w14:paraId="1E77353B" w14:textId="77777777" w:rsidR="00395C65" w:rsidRDefault="00865188">
      <w:pPr>
        <w:spacing w:after="40"/>
        <w:ind w:left="360"/>
      </w:pPr>
      <w:r>
        <w:rPr>
          <w:b/>
          <w:color w:val="1E3A8A"/>
        </w:rPr>
        <w:t xml:space="preserve">6. </w:t>
      </w:r>
      <w:r>
        <w:t>Mengenali ciri-ciri phishing dan penipuan digital.</w:t>
      </w:r>
    </w:p>
    <w:p w14:paraId="5E41EB74" w14:textId="77777777" w:rsidR="00395C65" w:rsidRDefault="00865188">
      <w:pPr>
        <w:spacing w:after="40"/>
        <w:ind w:left="360"/>
      </w:pPr>
      <w:r>
        <w:rPr>
          <w:b/>
          <w:color w:val="1E3A8A"/>
        </w:rPr>
        <w:t xml:space="preserve">7. </w:t>
      </w:r>
      <w:r>
        <w:t>Menjelaskan pentingnya menjaga privasi di Internet.</w:t>
      </w:r>
    </w:p>
    <w:p w14:paraId="21F2A4DF" w14:textId="77777777" w:rsidR="00395C65" w:rsidRDefault="00865188">
      <w:pPr>
        <w:spacing w:after="40"/>
        <w:ind w:left="360"/>
      </w:pPr>
      <w:r>
        <w:rPr>
          <w:b/>
          <w:color w:val="1E3A8A"/>
        </w:rPr>
        <w:t xml:space="preserve">8. </w:t>
      </w:r>
      <w:r>
        <w:t>Menjelaskan cara aman menggunakan Wi-Fi dan jaringan publik.</w:t>
      </w:r>
    </w:p>
    <w:p w14:paraId="74ABCFC8" w14:textId="77777777" w:rsidR="00395C65" w:rsidRDefault="00865188">
      <w:pPr>
        <w:spacing w:after="40"/>
        <w:ind w:left="360"/>
      </w:pPr>
      <w:r>
        <w:rPr>
          <w:b/>
          <w:color w:val="1E3A8A"/>
        </w:rPr>
        <w:t xml:space="preserve">9. </w:t>
      </w:r>
      <w:r>
        <w:t>Menentukan tindakan yang tep</w:t>
      </w:r>
      <w:r>
        <w:t>at ketika menghadapi ancaman digital.</w:t>
      </w:r>
    </w:p>
    <w:p w14:paraId="7E4F2483" w14:textId="77777777" w:rsidR="00395C65" w:rsidRDefault="00865188">
      <w:pPr>
        <w:spacing w:after="40"/>
        <w:ind w:left="360"/>
      </w:pPr>
      <w:r>
        <w:rPr>
          <w:b/>
          <w:color w:val="1E3A8A"/>
        </w:rPr>
        <w:t xml:space="preserve">10. </w:t>
      </w:r>
      <w:r>
        <w:t>Menerapkan kebiasaan dasar untuk menjaga keamanan diri di dunia digital.</w:t>
      </w:r>
    </w:p>
    <w:p w14:paraId="3D38B558" w14:textId="77777777" w:rsidR="00395C65" w:rsidRDefault="00865188">
      <w:pPr>
        <w:keepNext/>
        <w:spacing w:before="280"/>
      </w:pPr>
      <w:r>
        <w:rPr>
          <w:b/>
          <w:color w:val="1E3A8A"/>
          <w:sz w:val="28"/>
        </w:rPr>
        <w:t>B. Apersepsi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95C65" w14:paraId="49638CC9" w14:textId="77777777">
        <w:trPr>
          <w:jc w:val="center"/>
        </w:trPr>
        <w:tc>
          <w:tcPr>
            <w:tcW w:w="9360" w:type="dxa"/>
            <w:tcBorders>
              <w:left w:val="single" w:sz="24" w:space="0" w:color="0284C7"/>
            </w:tcBorders>
            <w:shd w:val="clear" w:color="auto" w:fill="F0F9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391BF45" w14:textId="77777777" w:rsidR="00395C65" w:rsidRDefault="00865188">
            <w:pPr>
              <w:spacing w:after="40"/>
            </w:pPr>
            <w:r>
              <w:rPr>
                <w:b/>
                <w:color w:val="1E3A8A"/>
                <w:sz w:val="21"/>
              </w:rPr>
              <w:t>Mengingat Materi Sebelumnya:</w:t>
            </w:r>
            <w:r>
              <w:rPr>
                <w:b/>
                <w:color w:val="1E3A8A"/>
                <w:sz w:val="21"/>
              </w:rPr>
              <w:br/>
            </w:r>
            <w:r>
              <w:rPr>
                <w:sz w:val="21"/>
              </w:rPr>
              <w:t>Bagaimana perangkat dapat terhubung dan berkomunikasi melalui jaringan komputer dan Internet.</w:t>
            </w:r>
          </w:p>
        </w:tc>
      </w:tr>
    </w:tbl>
    <w:p w14:paraId="0B1CE93E" w14:textId="77777777" w:rsidR="00395C65" w:rsidRDefault="00395C65">
      <w:pPr>
        <w:spacing w:after="40"/>
      </w:pPr>
    </w:p>
    <w:p w14:paraId="6F2CAA6A" w14:textId="77777777" w:rsidR="00395C65" w:rsidRDefault="00865188">
      <w:r>
        <w:t>Pad</w:t>
      </w:r>
      <w:r>
        <w:t>a pertemuan sebelumnya kita telah mempelajari berbagai komponen dan konsep jaringan:</w:t>
      </w:r>
    </w:p>
    <w:p w14:paraId="1F929BDF" w14:textId="77777777" w:rsidR="00395C65" w:rsidRDefault="00865188">
      <w:pPr>
        <w:pStyle w:val="ListBullet"/>
        <w:spacing w:after="40"/>
      </w:pPr>
      <w:r>
        <w:t>Jaringan komputer (LAN, MAN, WAN)</w:t>
      </w:r>
    </w:p>
    <w:p w14:paraId="56727B20" w14:textId="77777777" w:rsidR="00395C65" w:rsidRDefault="00865188">
      <w:pPr>
        <w:pStyle w:val="ListBullet"/>
        <w:spacing w:after="40"/>
      </w:pPr>
      <w:r>
        <w:t>Internet dan Wi-Fi</w:t>
      </w:r>
    </w:p>
    <w:p w14:paraId="00EA4E8D" w14:textId="77777777" w:rsidR="00395C65" w:rsidRDefault="00865188">
      <w:pPr>
        <w:pStyle w:val="ListBullet"/>
        <w:spacing w:after="40"/>
      </w:pPr>
      <w:r>
        <w:t>Perangkat jaringan: Router, Switch, Access Point, serta media transmisi kabel dan nirkabel</w:t>
      </w:r>
    </w:p>
    <w:p w14:paraId="37D4151F" w14:textId="77777777" w:rsidR="00395C65" w:rsidRDefault="00865188">
      <w:r>
        <w:t xml:space="preserve">Kita juga mengetahui bahwa </w:t>
      </w:r>
      <w:r>
        <w:t>Internet memungkinkan berbagai aktivitas penting:</w:t>
      </w:r>
    </w:p>
    <w:p w14:paraId="5E3B0BF2" w14:textId="77777777" w:rsidR="00395C65" w:rsidRDefault="00865188">
      <w:pPr>
        <w:pStyle w:val="ListBullet"/>
        <w:spacing w:after="40"/>
      </w:pPr>
      <w:r>
        <w:t>Mengirim pesan &amp; berbagi file</w:t>
      </w:r>
    </w:p>
    <w:p w14:paraId="1A46255F" w14:textId="77777777" w:rsidR="00395C65" w:rsidRDefault="00865188">
      <w:pPr>
        <w:pStyle w:val="ListBullet"/>
        <w:spacing w:after="40"/>
      </w:pPr>
      <w:r>
        <w:t>Mengakses website &amp; media sosial</w:t>
      </w:r>
    </w:p>
    <w:p w14:paraId="10147AEA" w14:textId="77777777" w:rsidR="00395C65" w:rsidRDefault="00865188">
      <w:pPr>
        <w:pStyle w:val="ListBullet"/>
        <w:spacing w:after="40"/>
      </w:pPr>
      <w:r>
        <w:t>Belajar secara online &amp; bermain game</w:t>
      </w:r>
    </w:p>
    <w:p w14:paraId="7CBC2ED5" w14:textId="77777777" w:rsidR="00395C65" w:rsidRDefault="00865188">
      <w:pPr>
        <w:pStyle w:val="ListBullet"/>
        <w:spacing w:after="40"/>
      </w:pPr>
      <w:r>
        <w:t>Layanan perbankan (mobile banking) &amp; berbelanja online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95C65" w14:paraId="54042EC6" w14:textId="77777777">
        <w:trPr>
          <w:jc w:val="center"/>
        </w:trPr>
        <w:tc>
          <w:tcPr>
            <w:tcW w:w="9360" w:type="dxa"/>
            <w:tcBorders>
              <w:left w:val="single" w:sz="24" w:space="0" w:color="0284C7"/>
            </w:tcBorders>
            <w:shd w:val="clear" w:color="auto" w:fill="F0F9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A5D9AB0" w14:textId="77777777" w:rsidR="00395C65" w:rsidRDefault="00865188">
            <w:pPr>
              <w:spacing w:after="40"/>
            </w:pPr>
            <w:r>
              <w:rPr>
                <w:b/>
                <w:color w:val="1E3A8A"/>
                <w:sz w:val="21"/>
              </w:rPr>
              <w:t>Pertanyaan Pemantik:</w:t>
            </w:r>
            <w:r>
              <w:rPr>
                <w:b/>
                <w:color w:val="1E3A8A"/>
                <w:sz w:val="21"/>
              </w:rPr>
              <w:br/>
            </w:r>
            <w:r>
              <w:rPr>
                <w:sz w:val="21"/>
              </w:rPr>
              <w:lastRenderedPageBreak/>
              <w:t xml:space="preserve">Apakah menggunakan </w:t>
            </w:r>
            <w:r>
              <w:rPr>
                <w:sz w:val="21"/>
              </w:rPr>
              <w:t>Internet selalu aman?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Bayangkan seseorang mendapatkan pesan: 'Selamat! Anda mendapatkan hadiah Rp5.000.000. Klik link berikut untuk mengambil hadiah.' Apakah kita harus langsung mengkliknya? Tentu tidak! Pesan tersebut berpotensi merupakan penipuan atau p</w:t>
            </w:r>
            <w:r>
              <w:rPr>
                <w:sz w:val="21"/>
              </w:rPr>
              <w:t>hishing.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Semakin sering kita terhubung ke Internet, semakin krusial kemampuan untuk melindungi Akun, Data Pribadi, Perangkat, dan Diri Sendiri.</w:t>
            </w:r>
          </w:p>
        </w:tc>
      </w:tr>
    </w:tbl>
    <w:p w14:paraId="3F833DCB" w14:textId="77777777" w:rsidR="00395C65" w:rsidRDefault="00395C65">
      <w:pPr>
        <w:spacing w:after="40"/>
      </w:pPr>
    </w:p>
    <w:p w14:paraId="28E662C0" w14:textId="77777777" w:rsidR="00395C65" w:rsidRDefault="00865188">
      <w:pPr>
        <w:keepNext/>
        <w:spacing w:before="280"/>
      </w:pPr>
      <w:r>
        <w:rPr>
          <w:b/>
          <w:color w:val="1E3A8A"/>
          <w:sz w:val="28"/>
        </w:rPr>
        <w:t>C. Apa Itu Keamanan Digital?</w:t>
      </w:r>
    </w:p>
    <w:p w14:paraId="29671699" w14:textId="77777777" w:rsidR="00395C65" w:rsidRDefault="00865188">
      <w:r>
        <w:t>Keamanan digital adalah segala upaya untuk melindungi:</w:t>
      </w:r>
    </w:p>
    <w:p w14:paraId="72DAC3EB" w14:textId="77777777" w:rsidR="00395C65" w:rsidRDefault="00865188">
      <w:pPr>
        <w:pStyle w:val="ListBullet"/>
        <w:spacing w:after="40"/>
      </w:pPr>
      <w:r>
        <w:t>Data</w:t>
      </w:r>
    </w:p>
    <w:p w14:paraId="4D9B147E" w14:textId="77777777" w:rsidR="00395C65" w:rsidRDefault="00865188">
      <w:pPr>
        <w:pStyle w:val="ListBullet"/>
        <w:spacing w:after="40"/>
      </w:pPr>
      <w:r>
        <w:t>Akun pengguna</w:t>
      </w:r>
    </w:p>
    <w:p w14:paraId="516E0502" w14:textId="77777777" w:rsidR="00395C65" w:rsidRDefault="00865188">
      <w:pPr>
        <w:pStyle w:val="ListBullet"/>
        <w:spacing w:after="40"/>
      </w:pPr>
      <w:r>
        <w:t>Perang</w:t>
      </w:r>
      <w:r>
        <w:t>kat keras &amp; lunak</w:t>
      </w:r>
    </w:p>
    <w:p w14:paraId="04C2F266" w14:textId="77777777" w:rsidR="00395C65" w:rsidRDefault="00865188">
      <w:pPr>
        <w:pStyle w:val="ListBullet"/>
        <w:spacing w:after="40"/>
      </w:pPr>
      <w:r>
        <w:t>Informasi pribadi</w:t>
      </w:r>
    </w:p>
    <w:p w14:paraId="45D9F045" w14:textId="77777777" w:rsidR="00395C65" w:rsidRDefault="00865188">
      <w:pPr>
        <w:pStyle w:val="ListBullet"/>
        <w:spacing w:after="40"/>
      </w:pPr>
      <w:r>
        <w:t>Aktivitas digital</w:t>
      </w:r>
    </w:p>
    <w:p w14:paraId="54E37044" w14:textId="77777777" w:rsidR="00395C65" w:rsidRDefault="00865188">
      <w:r>
        <w:t>dari akses ilegal, penyalahgunaan, perubahan tanpa izin, pencurian, atau penyebaran yang tidak diinginkan.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95C65" w14:paraId="7E61B69D" w14:textId="77777777">
        <w:trPr>
          <w:jc w:val="center"/>
        </w:trPr>
        <w:tc>
          <w:tcPr>
            <w:tcW w:w="9360" w:type="dxa"/>
            <w:tcBorders>
              <w:left w:val="single" w:sz="24" w:space="0" w:color="0284C7"/>
            </w:tcBorders>
            <w:shd w:val="clear" w:color="auto" w:fill="F0F9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456BB71" w14:textId="77777777" w:rsidR="00395C65" w:rsidRDefault="00865188">
            <w:pPr>
              <w:spacing w:after="40"/>
            </w:pPr>
            <w:r>
              <w:rPr>
                <w:b/>
                <w:color w:val="1E3A8A"/>
                <w:sz w:val="21"/>
              </w:rPr>
              <w:t>Inti Pengertian:</w:t>
            </w:r>
            <w:r>
              <w:rPr>
                <w:b/>
                <w:color w:val="1E3A8A"/>
                <w:sz w:val="21"/>
              </w:rPr>
              <w:br/>
            </w:r>
            <w:r>
              <w:rPr>
                <w:sz w:val="21"/>
              </w:rPr>
              <w:t>Keamanan digital adalah kebiasaan dan tindakan proaktif untuk tetap aman, terl</w:t>
            </w:r>
            <w:r>
              <w:rPr>
                <w:sz w:val="21"/>
              </w:rPr>
              <w:t>indungi, dan bertanggung jawab ketika menggunakan teknologi dan Internet.</w:t>
            </w:r>
          </w:p>
        </w:tc>
      </w:tr>
    </w:tbl>
    <w:p w14:paraId="05A799B4" w14:textId="77777777" w:rsidR="00395C65" w:rsidRDefault="00395C65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95C65" w14:paraId="2E9D7F7A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C03AD4" w14:textId="77777777" w:rsidR="00395C65" w:rsidRDefault="00865188">
            <w:pPr>
              <w:spacing w:after="0" w:line="252" w:lineRule="auto"/>
            </w:pPr>
            <w:r>
              <w:rPr>
                <w:rFonts w:ascii="Consolas" w:hAnsi="Consolas"/>
                <w:color w:val="334155"/>
                <w:sz w:val="19"/>
              </w:rPr>
              <w:t>Alur Perlindungan Akun:</w:t>
            </w:r>
            <w:r>
              <w:rPr>
                <w:rFonts w:ascii="Consolas" w:hAnsi="Consolas"/>
                <w:color w:val="334155"/>
                <w:sz w:val="19"/>
              </w:rPr>
              <w:br/>
              <w:t>Akun  ──&gt;  Password Kuat  ──&gt;  Autentikasi Dua Faktor (2FA)  ──&gt;  Aman</w:t>
            </w:r>
            <w:r>
              <w:rPr>
                <w:rFonts w:ascii="Consolas" w:hAnsi="Consolas"/>
                <w:color w:val="334155"/>
                <w:sz w:val="19"/>
              </w:rPr>
              <w:br/>
            </w:r>
            <w:r>
              <w:rPr>
                <w:rFonts w:ascii="Consolas" w:hAnsi="Consolas"/>
                <w:color w:val="334155"/>
                <w:sz w:val="19"/>
              </w:rPr>
              <w:br/>
              <w:t>Alur Menghadapi Pesan Mencurigakan:</w:t>
            </w:r>
            <w:r>
              <w:rPr>
                <w:rFonts w:ascii="Consolas" w:hAnsi="Consolas"/>
                <w:color w:val="334155"/>
                <w:sz w:val="19"/>
              </w:rPr>
              <w:br/>
              <w:t>Pesan Mencurigakan  ──&gt;  Periksa &amp; Validasi  ──&gt;</w:t>
            </w:r>
            <w:r>
              <w:rPr>
                <w:rFonts w:ascii="Consolas" w:hAnsi="Consolas"/>
                <w:color w:val="334155"/>
                <w:sz w:val="19"/>
              </w:rPr>
              <w:t xml:space="preserve">  Jangan Sembarang Klik  ──&gt;  Aman</w:t>
            </w:r>
          </w:p>
        </w:tc>
      </w:tr>
    </w:tbl>
    <w:p w14:paraId="6B304874" w14:textId="77777777" w:rsidR="00395C65" w:rsidRDefault="00395C65">
      <w:pPr>
        <w:spacing w:after="40"/>
      </w:pPr>
    </w:p>
    <w:p w14:paraId="365881E1" w14:textId="77777777" w:rsidR="00395C65" w:rsidRDefault="00865188">
      <w:r>
        <w:t>Keamanan digital bukan sekadar tanggung jawab perusahaan teknologi atau administrator jaringan. Setiap pengguna individu memegang peranan utama sebagai garis pertahanan pertama.</w:t>
      </w:r>
    </w:p>
    <w:p w14:paraId="7C7B5267" w14:textId="77777777" w:rsidR="00395C65" w:rsidRDefault="00865188">
      <w:pPr>
        <w:keepNext/>
        <w:spacing w:before="280"/>
      </w:pPr>
      <w:r>
        <w:rPr>
          <w:b/>
          <w:color w:val="1E3A8A"/>
          <w:sz w:val="28"/>
        </w:rPr>
        <w:t>D. Apa yang Harus Dilindungi?</w:t>
      </w:r>
    </w:p>
    <w:p w14:paraId="22152611" w14:textId="77777777" w:rsidR="00395C65" w:rsidRDefault="00865188">
      <w:pPr>
        <w:keepNext/>
        <w:spacing w:before="200" w:after="60"/>
      </w:pPr>
      <w:r>
        <w:rPr>
          <w:b/>
          <w:color w:val="0284C7"/>
          <w:sz w:val="24"/>
        </w:rPr>
        <w:t>1. Akun</w:t>
      </w:r>
    </w:p>
    <w:p w14:paraId="20621C57" w14:textId="77777777" w:rsidR="00395C65" w:rsidRDefault="00865188">
      <w:r>
        <w:t>Akun digital merupakan pintu masuk identitas dan data sensitif kita. Contoh: Email, Instagram, TikTok, WhatsApp, Google Account, akun game, marketplace, hingga mobile banking.</w:t>
      </w:r>
    </w:p>
    <w:p w14:paraId="6EE5F7FD" w14:textId="77777777" w:rsidR="00395C65" w:rsidRDefault="00865188">
      <w:pPr>
        <w:keepNext/>
        <w:spacing w:before="200" w:after="60"/>
      </w:pPr>
      <w:r>
        <w:rPr>
          <w:b/>
          <w:color w:val="0284C7"/>
          <w:sz w:val="24"/>
        </w:rPr>
        <w:lastRenderedPageBreak/>
        <w:t>2. Data Pribadi</w:t>
      </w:r>
    </w:p>
    <w:p w14:paraId="0767A292" w14:textId="77777777" w:rsidR="00395C65" w:rsidRDefault="00865188">
      <w:r>
        <w:t>Data pribadi adalah informasi yang dapat mengidentifikasi seseor</w:t>
      </w:r>
      <w:r>
        <w:t>ang. Contoh: Nama lengkap, nomor telepon, alamat rumah, tanggal lahir, foto pribadi, data nomor induk sekolah, informasi keluarga, hingga dokumen identitas kependudukan.</w:t>
      </w:r>
    </w:p>
    <w:p w14:paraId="2DD45FAE" w14:textId="77777777" w:rsidR="00395C65" w:rsidRDefault="00865188">
      <w:pPr>
        <w:keepNext/>
        <w:spacing w:before="200" w:after="60"/>
      </w:pPr>
      <w:r>
        <w:rPr>
          <w:b/>
          <w:color w:val="0284C7"/>
          <w:sz w:val="24"/>
        </w:rPr>
        <w:t>3. Password</w:t>
      </w:r>
    </w:p>
    <w:p w14:paraId="4767693B" w14:textId="77777777" w:rsidR="00395C65" w:rsidRDefault="00865188">
      <w:r>
        <w:t>Password merupakan kunci pembuka gerbang akun. Password yang lemah (sepert</w:t>
      </w:r>
      <w:r>
        <w:t>i '123456', 'password', 'qwerty', atau 'namasaya123') sangat rentan dibobol menggunakan teknik automated brute force maupun dictionary attack.</w:t>
      </w:r>
    </w:p>
    <w:p w14:paraId="653CE029" w14:textId="77777777" w:rsidR="00395C65" w:rsidRDefault="00865188">
      <w:pPr>
        <w:keepNext/>
        <w:spacing w:before="200" w:after="60"/>
      </w:pPr>
      <w:r>
        <w:rPr>
          <w:b/>
          <w:color w:val="0284C7"/>
          <w:sz w:val="24"/>
        </w:rPr>
        <w:t>4. Perangkat</w:t>
      </w:r>
    </w:p>
    <w:p w14:paraId="6B707C07" w14:textId="77777777" w:rsidR="00395C65" w:rsidRDefault="00865188">
      <w:r>
        <w:t>Perangkat fisik seperti smartphone, laptop, komputer, dan tablet. Tanpa perlindungan sandi/PIN layar</w:t>
      </w:r>
      <w:r>
        <w:t xml:space="preserve"> dan keamanan firmware yang baik, data yang disimpan di dalamnya dapat diambil langsung oleh pihak tidak berwenang.</w:t>
      </w:r>
    </w:p>
    <w:p w14:paraId="55531167" w14:textId="77777777" w:rsidR="00395C65" w:rsidRDefault="00865188">
      <w:pPr>
        <w:keepNext/>
        <w:spacing w:before="280"/>
      </w:pPr>
      <w:r>
        <w:rPr>
          <w:b/>
          <w:color w:val="1E3A8A"/>
          <w:sz w:val="28"/>
        </w:rPr>
        <w:t>E. Bentuk Ancaman Keamanan Digital</w:t>
      </w:r>
    </w:p>
    <w:p w14:paraId="6ECF75CE" w14:textId="77777777" w:rsidR="00395C65" w:rsidRDefault="00865188">
      <w:pPr>
        <w:spacing w:after="40"/>
        <w:ind w:left="288"/>
      </w:pPr>
      <w:r>
        <w:rPr>
          <w:b/>
          <w:color w:val="1E3A8A"/>
        </w:rPr>
        <w:t xml:space="preserve">1. Password yang Lemah: </w:t>
      </w:r>
      <w:r>
        <w:t>Penggunaan pola sederhana yang mudah ditebak manusia atau piranti lunak peretas.</w:t>
      </w:r>
    </w:p>
    <w:p w14:paraId="27E7546D" w14:textId="77777777" w:rsidR="00395C65" w:rsidRDefault="00865188">
      <w:pPr>
        <w:spacing w:after="40"/>
        <w:ind w:left="288"/>
      </w:pPr>
      <w:r>
        <w:rPr>
          <w:b/>
          <w:color w:val="1E3A8A"/>
        </w:rPr>
        <w:t xml:space="preserve">2. Phishing: </w:t>
      </w:r>
      <w:r>
        <w:t>Upaya penipuan rekayasa pesan palsu untuk memancing korban memberikan kredensial login.</w:t>
      </w:r>
    </w:p>
    <w:p w14:paraId="709EA559" w14:textId="77777777" w:rsidR="00395C65" w:rsidRDefault="00865188">
      <w:pPr>
        <w:spacing w:after="40"/>
        <w:ind w:left="288"/>
      </w:pPr>
      <w:r>
        <w:rPr>
          <w:b/>
          <w:color w:val="1E3A8A"/>
        </w:rPr>
        <w:t xml:space="preserve">3. Malware: </w:t>
      </w:r>
      <w:r>
        <w:t>Piranti lunak berbahaya (virus, ransomware, spyware) yang merusak sistem atau memata-matai data.</w:t>
      </w:r>
    </w:p>
    <w:p w14:paraId="113A39AD" w14:textId="77777777" w:rsidR="00395C65" w:rsidRDefault="00865188">
      <w:pPr>
        <w:spacing w:after="40"/>
        <w:ind w:left="288"/>
      </w:pPr>
      <w:r>
        <w:rPr>
          <w:b/>
          <w:color w:val="1E3A8A"/>
        </w:rPr>
        <w:t xml:space="preserve">4. Penipuan Online (Online Scam): </w:t>
      </w:r>
      <w:r>
        <w:t>Modus hadiah</w:t>
      </w:r>
      <w:r>
        <w:t xml:space="preserve"> palsu, lowongan kerja fiktif, transaksi belanja palsu, dll.</w:t>
      </w:r>
    </w:p>
    <w:p w14:paraId="01C35C85" w14:textId="77777777" w:rsidR="00395C65" w:rsidRDefault="00865188">
      <w:pPr>
        <w:spacing w:after="40"/>
        <w:ind w:left="288"/>
      </w:pPr>
      <w:r>
        <w:rPr>
          <w:b/>
          <w:color w:val="1E3A8A"/>
        </w:rPr>
        <w:t xml:space="preserve">5. Pencurian Akun (Account Takeover): </w:t>
      </w:r>
      <w:r>
        <w:t>Pengambilalihan kendali akun pribadi secara ilegal.</w:t>
      </w:r>
    </w:p>
    <w:p w14:paraId="3EC11669" w14:textId="77777777" w:rsidR="00395C65" w:rsidRDefault="00865188">
      <w:pPr>
        <w:spacing w:after="40"/>
        <w:ind w:left="288"/>
      </w:pPr>
      <w:r>
        <w:rPr>
          <w:b/>
          <w:color w:val="1E3A8A"/>
        </w:rPr>
        <w:t xml:space="preserve">6. Kebocoran Data (Data Breach): </w:t>
      </w:r>
      <w:r>
        <w:t>Tereksposnya basis data rahasia dari server penyedia layanan ke publik.</w:t>
      </w:r>
    </w:p>
    <w:p w14:paraId="1085878D" w14:textId="77777777" w:rsidR="00395C65" w:rsidRDefault="00865188">
      <w:pPr>
        <w:spacing w:after="40"/>
        <w:ind w:left="288"/>
      </w:pPr>
      <w:r>
        <w:rPr>
          <w:b/>
          <w:color w:val="1E3A8A"/>
        </w:rPr>
        <w:t xml:space="preserve">7. Penyalahgunaan Data Pribadi: </w:t>
      </w:r>
      <w:r>
        <w:t>Eksploitasi identitas untuk pinjaman online ilegal atau pemerasan.</w:t>
      </w:r>
    </w:p>
    <w:p w14:paraId="6DADE8B0" w14:textId="77777777" w:rsidR="00395C65" w:rsidRDefault="00865188">
      <w:pPr>
        <w:spacing w:after="40"/>
        <w:ind w:left="288"/>
      </w:pPr>
      <w:r>
        <w:rPr>
          <w:b/>
          <w:color w:val="1E3A8A"/>
        </w:rPr>
        <w:t xml:space="preserve">8. Wi-Fi Publik yang Tidak Aman: </w:t>
      </w:r>
      <w:r>
        <w:t>Jaringan nirkabel tanpa proteksi enkripsi yang rentan penyadapan (Man-in-the-Middle).</w:t>
      </w:r>
    </w:p>
    <w:p w14:paraId="43C4982E" w14:textId="77777777" w:rsidR="00395C65" w:rsidRDefault="00865188">
      <w:pPr>
        <w:spacing w:after="40"/>
        <w:ind w:left="288"/>
      </w:pPr>
      <w:r>
        <w:rPr>
          <w:b/>
          <w:color w:val="1E3A8A"/>
        </w:rPr>
        <w:t xml:space="preserve">9. Social Engineering: </w:t>
      </w:r>
      <w:r>
        <w:t>Manipulasi psikologis korban untuk memperdayai logika dan kewaspadaan mereka.</w:t>
      </w:r>
    </w:p>
    <w:p w14:paraId="680EFA72" w14:textId="77777777" w:rsidR="00395C65" w:rsidRDefault="00865188">
      <w:pPr>
        <w:keepNext/>
        <w:spacing w:before="280"/>
      </w:pPr>
      <w:r>
        <w:rPr>
          <w:b/>
          <w:color w:val="1E3A8A"/>
          <w:sz w:val="28"/>
        </w:rPr>
        <w:t>F. Kriteria Password yang Kuat</w:t>
      </w:r>
    </w:p>
    <w:p w14:paraId="21AACA2C" w14:textId="77777777" w:rsidR="00395C65" w:rsidRDefault="00865188">
      <w:r>
        <w:t>Password yang tangguh harus memenuhi kriteria berikut:</w:t>
      </w:r>
    </w:p>
    <w:p w14:paraId="301ABCE6" w14:textId="77777777" w:rsidR="00395C65" w:rsidRDefault="00865188">
      <w:pPr>
        <w:pStyle w:val="ListBullet"/>
        <w:spacing w:after="40"/>
      </w:pPr>
      <w:r>
        <w:t>Panjang minimal 12–16 karakter.</w:t>
      </w:r>
    </w:p>
    <w:p w14:paraId="0CCD7EE7" w14:textId="77777777" w:rsidR="00395C65" w:rsidRDefault="00865188">
      <w:pPr>
        <w:pStyle w:val="ListBullet"/>
        <w:spacing w:after="40"/>
      </w:pPr>
      <w:r>
        <w:t xml:space="preserve">Kombinasi huruf besar (A-Z), </w:t>
      </w:r>
      <w:r>
        <w:t>huruf kecil (a-z), angka (0-9), dan simbol spesial (!@#$%^&amp;*).</w:t>
      </w:r>
    </w:p>
    <w:p w14:paraId="428A1200" w14:textId="77777777" w:rsidR="00395C65" w:rsidRDefault="00865188">
      <w:pPr>
        <w:pStyle w:val="ListBullet"/>
        <w:spacing w:after="40"/>
      </w:pPr>
      <w:r>
        <w:t>Tidak menggunakan informasi pribadi (nama panggilan, tanggal lahir, nama hewan peliharaan).</w:t>
      </w:r>
    </w:p>
    <w:p w14:paraId="45E158AD" w14:textId="77777777" w:rsidR="00395C65" w:rsidRDefault="00865188">
      <w:pPr>
        <w:pStyle w:val="ListBullet"/>
        <w:spacing w:after="40"/>
      </w:pPr>
      <w:r>
        <w:t>Tidak menggunakan kata kamus tunggal atau urutan keyboard sederhana (seperti 'qwertyuiop').</w:t>
      </w:r>
    </w:p>
    <w:p w14:paraId="7113B40B" w14:textId="77777777" w:rsidR="00395C65" w:rsidRDefault="00865188">
      <w:pPr>
        <w:pStyle w:val="ListBullet"/>
        <w:spacing w:after="40"/>
      </w:pPr>
      <w:r>
        <w:lastRenderedPageBreak/>
        <w:t>Berbeda u</w:t>
      </w:r>
      <w:r>
        <w:t>ntuk setiap akun penting (tidak boleh menggunakan master password daur ulang).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95C65" w14:paraId="3C5E7896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EF09FA" w14:textId="77777777" w:rsidR="00395C65" w:rsidRDefault="00865188">
            <w:pPr>
              <w:spacing w:after="0" w:line="252" w:lineRule="auto"/>
            </w:pPr>
            <w:r>
              <w:rPr>
                <w:rFonts w:ascii="Consolas" w:hAnsi="Consolas"/>
                <w:color w:val="334155"/>
                <w:sz w:val="19"/>
              </w:rPr>
              <w:t>Contoh Kurang Baik:  Budi123, 12345678, password123</w:t>
            </w:r>
            <w:r>
              <w:rPr>
                <w:rFonts w:ascii="Consolas" w:hAnsi="Consolas"/>
                <w:color w:val="334155"/>
                <w:sz w:val="19"/>
              </w:rPr>
              <w:br/>
              <w:t>Contoh Pola Kuat:    Kopi!Langit7Pagi#Biru  (Passphrase panjang kombinasi)</w:t>
            </w:r>
            <w:r>
              <w:rPr>
                <w:rFonts w:ascii="Consolas" w:hAnsi="Consolas"/>
                <w:color w:val="334155"/>
                <w:sz w:val="19"/>
              </w:rPr>
              <w:br/>
            </w:r>
            <w:r>
              <w:rPr>
                <w:rFonts w:ascii="Consolas" w:hAnsi="Consolas"/>
                <w:color w:val="334155"/>
                <w:sz w:val="19"/>
              </w:rPr>
              <w:br/>
              <w:t>*Peringatan: Contoh di atas hanya ilustrasi eduka</w:t>
            </w:r>
            <w:r>
              <w:rPr>
                <w:rFonts w:ascii="Consolas" w:hAnsi="Consolas"/>
                <w:color w:val="334155"/>
                <w:sz w:val="19"/>
              </w:rPr>
              <w:t>si. Jangan digunakan sebagai sandi nyata!</w:t>
            </w:r>
          </w:p>
        </w:tc>
      </w:tr>
    </w:tbl>
    <w:p w14:paraId="0F44F840" w14:textId="77777777" w:rsidR="00395C65" w:rsidRDefault="00395C65">
      <w:pPr>
        <w:spacing w:after="40"/>
      </w:pPr>
    </w:p>
    <w:p w14:paraId="63F455FC" w14:textId="77777777" w:rsidR="00395C65" w:rsidRDefault="00865188">
      <w:pPr>
        <w:keepNext/>
        <w:spacing w:before="280"/>
      </w:pPr>
      <w:r>
        <w:rPr>
          <w:b/>
          <w:color w:val="1E3A8A"/>
          <w:sz w:val="28"/>
        </w:rPr>
        <w:t>G. Mengapa Jangan Menggunakan Password yang Sama?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95C65" w14:paraId="4D9D1180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93A13B" w14:textId="77777777" w:rsidR="00395C65" w:rsidRDefault="00865188">
            <w:pPr>
              <w:spacing w:after="0" w:line="252" w:lineRule="auto"/>
            </w:pPr>
            <w:r>
              <w:rPr>
                <w:rFonts w:ascii="Consolas" w:hAnsi="Consolas"/>
                <w:color w:val="334155"/>
                <w:sz w:val="19"/>
              </w:rPr>
              <w:t>[RISIKO TINGGI] Satu Password untuk Semua:</w:t>
            </w:r>
            <w:r>
              <w:rPr>
                <w:rFonts w:ascii="Consolas" w:hAnsi="Consolas"/>
                <w:color w:val="334155"/>
                <w:sz w:val="19"/>
              </w:rPr>
              <w:br/>
              <w:t>Email        ──&gt; Password A</w:t>
            </w:r>
            <w:r>
              <w:rPr>
                <w:rFonts w:ascii="Consolas" w:hAnsi="Consolas"/>
                <w:color w:val="334155"/>
                <w:sz w:val="19"/>
              </w:rPr>
              <w:br/>
              <w:t xml:space="preserve">Instagram    ──&gt; Password A   ==&gt; Jika 1 layanan bocor, SELURUH akun </w:t>
            </w:r>
            <w:r>
              <w:rPr>
                <w:rFonts w:ascii="Consolas" w:hAnsi="Consolas"/>
                <w:color w:val="334155"/>
                <w:sz w:val="19"/>
              </w:rPr>
              <w:br/>
              <w:t>Game         ──&gt; Pass</w:t>
            </w:r>
            <w:r>
              <w:rPr>
                <w:rFonts w:ascii="Consolas" w:hAnsi="Consolas"/>
                <w:color w:val="334155"/>
                <w:sz w:val="19"/>
              </w:rPr>
              <w:t>word A       akan langsung dikuasai peretas!</w:t>
            </w:r>
            <w:r>
              <w:rPr>
                <w:rFonts w:ascii="Consolas" w:hAnsi="Consolas"/>
                <w:color w:val="334155"/>
                <w:sz w:val="19"/>
              </w:rPr>
              <w:br/>
              <w:t>Marketplace  ──&gt; Password A</w:t>
            </w:r>
            <w:r>
              <w:rPr>
                <w:rFonts w:ascii="Consolas" w:hAnsi="Consolas"/>
                <w:color w:val="334155"/>
                <w:sz w:val="19"/>
              </w:rPr>
              <w:br/>
            </w:r>
            <w:r>
              <w:rPr>
                <w:rFonts w:ascii="Consolas" w:hAnsi="Consolas"/>
                <w:color w:val="334155"/>
                <w:sz w:val="19"/>
              </w:rPr>
              <w:br/>
              <w:t>[PRAKTIK AMAN] Password Unik Tiap Akun:</w:t>
            </w:r>
            <w:r>
              <w:rPr>
                <w:rFonts w:ascii="Consolas" w:hAnsi="Consolas"/>
                <w:color w:val="334155"/>
                <w:sz w:val="19"/>
              </w:rPr>
              <w:br/>
              <w:t>Email        ──&gt; Password X</w:t>
            </w:r>
            <w:r>
              <w:rPr>
                <w:rFonts w:ascii="Consolas" w:hAnsi="Consolas"/>
                <w:color w:val="334155"/>
                <w:sz w:val="19"/>
              </w:rPr>
              <w:br/>
              <w:t>Instagram    ──&gt; Password Y   ==&gt; Jika salah satu bocor, akun lainnya</w:t>
            </w:r>
            <w:r>
              <w:rPr>
                <w:rFonts w:ascii="Consolas" w:hAnsi="Consolas"/>
                <w:color w:val="334155"/>
                <w:sz w:val="19"/>
              </w:rPr>
              <w:br/>
              <w:t>Game         ──&gt; Password Z       tetap aman</w:t>
            </w:r>
            <w:r>
              <w:rPr>
                <w:rFonts w:ascii="Consolas" w:hAnsi="Consolas"/>
                <w:color w:val="334155"/>
                <w:sz w:val="19"/>
              </w:rPr>
              <w:t xml:space="preserve"> terlindungi.</w:t>
            </w:r>
          </w:p>
        </w:tc>
      </w:tr>
    </w:tbl>
    <w:p w14:paraId="1DB536C4" w14:textId="77777777" w:rsidR="00395C65" w:rsidRDefault="00395C65">
      <w:pPr>
        <w:spacing w:after="40"/>
      </w:pPr>
    </w:p>
    <w:p w14:paraId="4C02B9D2" w14:textId="77777777" w:rsidR="00395C65" w:rsidRDefault="00865188">
      <w:pPr>
        <w:keepNext/>
        <w:spacing w:before="280"/>
      </w:pPr>
      <w:r>
        <w:rPr>
          <w:b/>
          <w:color w:val="1E3A8A"/>
          <w:sz w:val="28"/>
        </w:rPr>
        <w:t>H. Mengelola Sandi dengan Password Manager</w:t>
      </w:r>
    </w:p>
    <w:p w14:paraId="1F9F851B" w14:textId="77777777" w:rsidR="00395C65" w:rsidRDefault="00865188">
      <w:r>
        <w:t>Mengingat belasan password rumit tentu sulit bagi ingatan manusia. Solusi standarnya adalah menggunakan Password Manager (seperti Bitwarden, 1Password, Google Password Manager, atau KeePass).</w:t>
      </w:r>
    </w:p>
    <w:p w14:paraId="45C23227" w14:textId="77777777" w:rsidR="00395C65" w:rsidRDefault="00865188">
      <w:pPr>
        <w:pStyle w:val="ListBullet"/>
        <w:spacing w:after="40"/>
      </w:pPr>
      <w:r>
        <w:t>Password manager mengenkripsi dan menyimpan semua kredensial akun dalam brankas digital.</w:t>
      </w:r>
    </w:p>
    <w:p w14:paraId="460AD7BC" w14:textId="77777777" w:rsidR="00395C65" w:rsidRDefault="00865188">
      <w:pPr>
        <w:pStyle w:val="ListBullet"/>
        <w:spacing w:after="40"/>
      </w:pPr>
      <w:r>
        <w:t>Pengguna hanya perlu mengingat satu Master Password utama yang sangat kuat.</w:t>
      </w:r>
    </w:p>
    <w:p w14:paraId="290331C6" w14:textId="77777777" w:rsidR="00395C65" w:rsidRDefault="00865188">
      <w:pPr>
        <w:pStyle w:val="ListBullet"/>
        <w:spacing w:after="40"/>
      </w:pPr>
      <w:r>
        <w:t>Wajib mengamankan brankas tersebut dengan Autentikasi Dua Faktor (2FA).</w:t>
      </w:r>
    </w:p>
    <w:p w14:paraId="7A9930AC" w14:textId="77777777" w:rsidR="00395C65" w:rsidRDefault="00865188">
      <w:pPr>
        <w:keepNext/>
        <w:spacing w:before="280"/>
      </w:pPr>
      <w:r>
        <w:rPr>
          <w:b/>
          <w:color w:val="1E3A8A"/>
          <w:sz w:val="28"/>
        </w:rPr>
        <w:t xml:space="preserve">I. Autentikasi Dua </w:t>
      </w:r>
      <w:r>
        <w:rPr>
          <w:b/>
          <w:color w:val="1E3A8A"/>
          <w:sz w:val="28"/>
        </w:rPr>
        <w:t>Faktor (Two-Factor Authentication / 2FA)</w:t>
      </w:r>
    </w:p>
    <w:p w14:paraId="61ED3C14" w14:textId="77777777" w:rsidR="00395C65" w:rsidRDefault="00865188">
      <w:r>
        <w:t>2FA memberikan lapisan pertahanan kedua di luar password konvensional. Mekanisme verifikasi memerlukan dua bukti identitas:</w:t>
      </w:r>
    </w:p>
    <w:p w14:paraId="6526C65F" w14:textId="77777777" w:rsidR="00395C65" w:rsidRDefault="00865188">
      <w:pPr>
        <w:pStyle w:val="ListBullet"/>
        <w:spacing w:after="40"/>
      </w:pPr>
      <w:r>
        <w:t>Faktor 1 (Something you know): Password atau PIN.</w:t>
      </w:r>
    </w:p>
    <w:p w14:paraId="1B951510" w14:textId="77777777" w:rsidR="00395C65" w:rsidRDefault="00865188">
      <w:pPr>
        <w:pStyle w:val="ListBullet"/>
        <w:spacing w:after="40"/>
      </w:pPr>
      <w:r>
        <w:t>Faktor 2 (Something you have/are): Kode a</w:t>
      </w:r>
      <w:r>
        <w:t>plikasi Authenticator (Google/Microsoft Authenticator), security key hardware, atau biometrik sidik jari.</w:t>
      </w:r>
    </w:p>
    <w:p w14:paraId="4155C587" w14:textId="77777777" w:rsidR="00395C65" w:rsidRDefault="00865188">
      <w:pPr>
        <w:keepNext/>
        <w:spacing w:before="280"/>
      </w:pPr>
      <w:r>
        <w:rPr>
          <w:b/>
          <w:color w:val="1E3A8A"/>
          <w:sz w:val="28"/>
        </w:rPr>
        <w:t>J. Mengapa 2FA Sangat Penting?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95C65" w14:paraId="79247E92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87A729" w14:textId="77777777" w:rsidR="00395C65" w:rsidRDefault="00865188">
            <w:pPr>
              <w:spacing w:after="0" w:line="252" w:lineRule="auto"/>
            </w:pPr>
            <w:r>
              <w:rPr>
                <w:rFonts w:ascii="Consolas" w:hAnsi="Consolas"/>
                <w:color w:val="334155"/>
                <w:sz w:val="19"/>
              </w:rPr>
              <w:t>Skenario Tanpa 2FA:</w:t>
            </w:r>
            <w:r>
              <w:rPr>
                <w:rFonts w:ascii="Consolas" w:hAnsi="Consolas"/>
                <w:color w:val="334155"/>
                <w:sz w:val="19"/>
              </w:rPr>
              <w:br/>
              <w:t>Penyerang tahu Password  ──&gt;  Langsung Login  ──&gt;  Akun Berhasil Diretas</w:t>
            </w:r>
            <w:r>
              <w:rPr>
                <w:rFonts w:ascii="Consolas" w:hAnsi="Consolas"/>
                <w:color w:val="334155"/>
                <w:sz w:val="19"/>
              </w:rPr>
              <w:br/>
            </w:r>
            <w:r>
              <w:rPr>
                <w:rFonts w:ascii="Consolas" w:hAnsi="Consolas"/>
                <w:color w:val="334155"/>
                <w:sz w:val="19"/>
              </w:rPr>
              <w:br/>
              <w:t>Skenario Dengan 2FA:</w:t>
            </w:r>
            <w:r>
              <w:rPr>
                <w:rFonts w:ascii="Consolas" w:hAnsi="Consolas"/>
                <w:color w:val="334155"/>
                <w:sz w:val="19"/>
              </w:rPr>
              <w:br/>
              <w:t>Peny</w:t>
            </w:r>
            <w:r>
              <w:rPr>
                <w:rFonts w:ascii="Consolas" w:hAnsi="Consolas"/>
                <w:color w:val="334155"/>
                <w:sz w:val="19"/>
              </w:rPr>
              <w:t>erang tahu Password  ──&gt;  Mencoba Login  ──&gt;  Ditagih Kode 2FA</w:t>
            </w:r>
            <w:r>
              <w:rPr>
                <w:rFonts w:ascii="Consolas" w:hAnsi="Consolas"/>
                <w:color w:val="334155"/>
                <w:sz w:val="19"/>
              </w:rPr>
              <w:br/>
            </w:r>
            <w:r>
              <w:rPr>
                <w:rFonts w:ascii="Consolas" w:hAnsi="Consolas"/>
                <w:color w:val="334155"/>
                <w:sz w:val="19"/>
              </w:rPr>
              <w:lastRenderedPageBreak/>
              <w:t xml:space="preserve">                         ──&gt;  Tidak punya perangkat korban  ──&gt;  AKSI DITOLAK!</w:t>
            </w:r>
          </w:p>
        </w:tc>
      </w:tr>
    </w:tbl>
    <w:p w14:paraId="0818AD77" w14:textId="77777777" w:rsidR="00395C65" w:rsidRDefault="00395C65">
      <w:pPr>
        <w:spacing w:after="40"/>
      </w:pPr>
    </w:p>
    <w:p w14:paraId="35C35C9D" w14:textId="77777777" w:rsidR="00395C65" w:rsidRDefault="00865188">
      <w:pPr>
        <w:keepNext/>
        <w:spacing w:before="280"/>
      </w:pPr>
      <w:r>
        <w:rPr>
          <w:b/>
          <w:color w:val="1E3A8A"/>
          <w:sz w:val="28"/>
        </w:rPr>
        <w:t>K. Memahami Phishing</w:t>
      </w:r>
    </w:p>
    <w:p w14:paraId="22C4B739" w14:textId="77777777" w:rsidR="00395C65" w:rsidRDefault="00865188">
      <w:r>
        <w:t>Phishing adalah kejahatan siber di mana pelaku menyamar sebagai entitas terpercaya (bank, s</w:t>
      </w:r>
      <w:r>
        <w:t>ekolah, platform game, atau media sosial) guna memancing pengguna membocorkan informasi rahasia.</w:t>
      </w:r>
    </w:p>
    <w:p w14:paraId="6FB5C46B" w14:textId="77777777" w:rsidR="00395C65" w:rsidRDefault="00865188">
      <w:r>
        <w:t>Media penyebaran phishing meliputi:</w:t>
      </w:r>
    </w:p>
    <w:p w14:paraId="2B3D3E59" w14:textId="77777777" w:rsidR="00395C65" w:rsidRDefault="00865188">
      <w:pPr>
        <w:pStyle w:val="ListBullet"/>
        <w:spacing w:after="40"/>
      </w:pPr>
      <w:r>
        <w:t>Email resmi tiruan</w:t>
      </w:r>
    </w:p>
    <w:p w14:paraId="678DB160" w14:textId="77777777" w:rsidR="00395C65" w:rsidRDefault="00865188">
      <w:pPr>
        <w:pStyle w:val="ListBullet"/>
        <w:spacing w:after="40"/>
      </w:pPr>
      <w:r>
        <w:t>Pesan singkat (SMS / WhatsApp / DM Instagram)</w:t>
      </w:r>
    </w:p>
    <w:p w14:paraId="41DA8FEF" w14:textId="77777777" w:rsidR="00395C65" w:rsidRDefault="00865188">
      <w:pPr>
        <w:pStyle w:val="ListBullet"/>
        <w:spacing w:after="40"/>
      </w:pPr>
      <w:r>
        <w:t>Situs web tiruan (web spoofing)</w:t>
      </w:r>
    </w:p>
    <w:p w14:paraId="78D0986A" w14:textId="77777777" w:rsidR="00395C65" w:rsidRDefault="00865188">
      <w:pPr>
        <w:pStyle w:val="ListBullet"/>
        <w:spacing w:after="40"/>
      </w:pPr>
      <w:r>
        <w:t>Panggilan telepon palsu (v</w:t>
      </w:r>
      <w:r>
        <w:t>ishing)</w:t>
      </w:r>
    </w:p>
    <w:p w14:paraId="75741D7B" w14:textId="77777777" w:rsidR="00395C65" w:rsidRDefault="00865188">
      <w:pPr>
        <w:keepNext/>
        <w:spacing w:before="280"/>
      </w:pPr>
      <w:r>
        <w:rPr>
          <w:b/>
          <w:color w:val="1E3A8A"/>
          <w:sz w:val="28"/>
        </w:rPr>
        <w:t>L. Contoh Kasus Pesan Phishing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95C65" w14:paraId="31AD31CE" w14:textId="77777777">
        <w:trPr>
          <w:jc w:val="center"/>
        </w:trPr>
        <w:tc>
          <w:tcPr>
            <w:tcW w:w="9360" w:type="dxa"/>
            <w:tcBorders>
              <w:left w:val="single" w:sz="24" w:space="0" w:color="0284C7"/>
            </w:tcBorders>
            <w:shd w:val="clear" w:color="auto" w:fill="F0F9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29BE502" w14:textId="77777777" w:rsidR="00395C65" w:rsidRDefault="00865188">
            <w:pPr>
              <w:spacing w:after="40"/>
            </w:pPr>
            <w:r>
              <w:rPr>
                <w:b/>
                <w:color w:val="1E3A8A"/>
                <w:sz w:val="21"/>
              </w:rPr>
              <w:t>Contoh Pesan Phishing:</w:t>
            </w:r>
            <w:r>
              <w:rPr>
                <w:b/>
                <w:color w:val="1E3A8A"/>
                <w:sz w:val="21"/>
              </w:rPr>
              <w:br/>
            </w:r>
            <w:r>
              <w:rPr>
                <w:sz w:val="21"/>
              </w:rPr>
              <w:t>SELAMAT! Anda memenangkan undian resmi berhadiah Rp10.000.000.</w:t>
            </w:r>
            <w:r>
              <w:rPr>
                <w:sz w:val="21"/>
              </w:rPr>
              <w:br/>
              <w:t>Segera klaim reward Anda melalui tautan: http://hadiah-gratis-contoh.com</w:t>
            </w:r>
            <w:r>
              <w:rPr>
                <w:sz w:val="21"/>
              </w:rPr>
              <w:br/>
              <w:t>Batas waktu hanya 10 menit sebelum hangus!</w:t>
            </w:r>
          </w:p>
        </w:tc>
      </w:tr>
    </w:tbl>
    <w:p w14:paraId="5C5C6887" w14:textId="77777777" w:rsidR="00395C65" w:rsidRDefault="00395C65">
      <w:pPr>
        <w:spacing w:after="40"/>
      </w:pPr>
    </w:p>
    <w:p w14:paraId="6022F8D4" w14:textId="77777777" w:rsidR="00395C65" w:rsidRDefault="00865188">
      <w:r>
        <w:t>Tanda-tanda bahaya pada pesan di atas:</w:t>
      </w:r>
    </w:p>
    <w:p w14:paraId="38B0CB89" w14:textId="77777777" w:rsidR="00395C65" w:rsidRDefault="00865188">
      <w:pPr>
        <w:pStyle w:val="ListBullet"/>
        <w:spacing w:after="40"/>
      </w:pPr>
      <w:r>
        <w:t>Mendapatkan hadiah dari event yang tidak pernah diikuti.</w:t>
      </w:r>
    </w:p>
    <w:p w14:paraId="717D1D89" w14:textId="77777777" w:rsidR="00395C65" w:rsidRDefault="00865188">
      <w:pPr>
        <w:pStyle w:val="ListBullet"/>
        <w:spacing w:after="40"/>
      </w:pPr>
      <w:r>
        <w:t>Urgensi manipulatif (memaksa korban bertindak cepat tanpa sempat berpikir).</w:t>
      </w:r>
    </w:p>
    <w:p w14:paraId="67E2F7A5" w14:textId="77777777" w:rsidR="00395C65" w:rsidRDefault="00865188">
      <w:pPr>
        <w:pStyle w:val="ListBullet"/>
        <w:spacing w:after="40"/>
      </w:pPr>
      <w:r>
        <w:t>URL/Domain mencurigakan (tidak beralamat di situs resmi perusahaan).</w:t>
      </w:r>
    </w:p>
    <w:p w14:paraId="09435DEB" w14:textId="77777777" w:rsidR="00395C65" w:rsidRDefault="00865188">
      <w:pPr>
        <w:pStyle w:val="ListBullet"/>
        <w:spacing w:after="40"/>
      </w:pPr>
      <w:r>
        <w:t>Meminta verifik</w:t>
      </w:r>
      <w:r>
        <w:t>asi berupa PIN, nomor rekening, atau OTP.</w:t>
      </w:r>
    </w:p>
    <w:p w14:paraId="7876C633" w14:textId="77777777" w:rsidR="00395C65" w:rsidRDefault="00865188">
      <w:pPr>
        <w:keepNext/>
        <w:spacing w:before="280"/>
      </w:pPr>
      <w:r>
        <w:rPr>
          <w:b/>
          <w:color w:val="1E3A8A"/>
          <w:sz w:val="28"/>
        </w:rPr>
        <w:t>M. 5 Pertanyaan Emas Mendeteksi Phishing</w:t>
      </w:r>
    </w:p>
    <w:p w14:paraId="7F9E9DD1" w14:textId="77777777" w:rsidR="00395C65" w:rsidRDefault="00865188">
      <w:pPr>
        <w:keepNext/>
        <w:spacing w:before="160" w:after="40"/>
      </w:pPr>
      <w:r>
        <w:rPr>
          <w:b/>
        </w:rPr>
        <w:t>1. Siapa pengirim sebenarnya?</w:t>
      </w:r>
    </w:p>
    <w:p w14:paraId="03194E8B" w14:textId="77777777" w:rsidR="00395C65" w:rsidRDefault="00865188">
      <w:r>
        <w:t>Periksa alamat email lengkap atau keaslian nomor pengirim, bukan hanya nama tampilan (display name).</w:t>
      </w:r>
    </w:p>
    <w:p w14:paraId="7CE6E875" w14:textId="77777777" w:rsidR="00395C65" w:rsidRDefault="00865188">
      <w:pPr>
        <w:keepNext/>
        <w:spacing w:before="160" w:after="40"/>
      </w:pPr>
      <w:r>
        <w:rPr>
          <w:b/>
        </w:rPr>
        <w:t>2. Apa alamat domain website-nya?</w:t>
      </w:r>
    </w:p>
    <w:p w14:paraId="4170D907" w14:textId="77777777" w:rsidR="00395C65" w:rsidRDefault="00865188">
      <w:r>
        <w:t>Amati ej</w:t>
      </w:r>
      <w:r>
        <w:t>aan URL secara teliti. Penipu sering memakai typo-squatting (misal: faceb00k.com atau bca-klik-secure.xyz).</w:t>
      </w:r>
    </w:p>
    <w:p w14:paraId="2142AA27" w14:textId="77777777" w:rsidR="00395C65" w:rsidRDefault="00865188">
      <w:pPr>
        <w:keepNext/>
        <w:spacing w:before="160" w:after="40"/>
      </w:pPr>
      <w:r>
        <w:rPr>
          <w:b/>
        </w:rPr>
        <w:t>3. Apakah bernada panik atau mendesak?</w:t>
      </w:r>
    </w:p>
    <w:p w14:paraId="15864E05" w14:textId="77777777" w:rsidR="00395C65" w:rsidRDefault="00865188">
      <w:r>
        <w:t>Ungkapan seperti 'Akun akan diblokir dalam 5 menit!' sengaja dirancang mematikan logika rasional.</w:t>
      </w:r>
    </w:p>
    <w:p w14:paraId="5C6BE3F7" w14:textId="77777777" w:rsidR="00395C65" w:rsidRDefault="00865188">
      <w:pPr>
        <w:keepNext/>
        <w:spacing w:before="160" w:after="40"/>
      </w:pPr>
      <w:r>
        <w:rPr>
          <w:b/>
        </w:rPr>
        <w:t xml:space="preserve">4. </w:t>
      </w:r>
      <w:r>
        <w:rPr>
          <w:b/>
        </w:rPr>
        <w:t>Informasi apa yang diminta?</w:t>
      </w:r>
    </w:p>
    <w:p w14:paraId="321565E1" w14:textId="77777777" w:rsidR="00395C65" w:rsidRDefault="00865188">
      <w:r>
        <w:t>Institusi resmi TIDAK PERNAH meminta password, PIN transaksi, atau kode verifikasi OTP.</w:t>
      </w:r>
    </w:p>
    <w:p w14:paraId="79F238D5" w14:textId="77777777" w:rsidR="00395C65" w:rsidRDefault="00865188">
      <w:pPr>
        <w:keepNext/>
        <w:spacing w:before="160" w:after="40"/>
      </w:pPr>
      <w:r>
        <w:rPr>
          <w:b/>
        </w:rPr>
        <w:lastRenderedPageBreak/>
        <w:t>5. Apakah tawarannya masuk akal?</w:t>
      </w:r>
    </w:p>
    <w:p w14:paraId="5C7B4A40" w14:textId="77777777" w:rsidR="00395C65" w:rsidRDefault="00865188">
      <w:r>
        <w:t>Uang gratis, skin game langka instan, atau diskon 99% hampir pasti merupakan perangkap.</w:t>
      </w:r>
    </w:p>
    <w:p w14:paraId="00DC514C" w14:textId="77777777" w:rsidR="00395C65" w:rsidRDefault="00865188">
      <w:pPr>
        <w:keepNext/>
        <w:spacing w:before="280"/>
      </w:pPr>
      <w:r>
        <w:rPr>
          <w:b/>
          <w:color w:val="1E3A8A"/>
          <w:sz w:val="28"/>
        </w:rPr>
        <w:t xml:space="preserve">N. Menjaga </w:t>
      </w:r>
      <w:r>
        <w:rPr>
          <w:b/>
          <w:color w:val="1E3A8A"/>
          <w:sz w:val="28"/>
        </w:rPr>
        <w:t>Kerahasiaan OTP dan PIN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95C65" w14:paraId="46B8D78F" w14:textId="77777777">
        <w:trPr>
          <w:jc w:val="center"/>
        </w:trPr>
        <w:tc>
          <w:tcPr>
            <w:tcW w:w="9360" w:type="dxa"/>
            <w:tcBorders>
              <w:left w:val="single" w:sz="24" w:space="0" w:color="0284C7"/>
            </w:tcBorders>
            <w:shd w:val="clear" w:color="auto" w:fill="F0F9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F276E22" w14:textId="77777777" w:rsidR="00395C65" w:rsidRDefault="00865188">
            <w:pPr>
              <w:spacing w:after="40"/>
            </w:pPr>
            <w:r>
              <w:rPr>
                <w:b/>
                <w:color w:val="1E3A8A"/>
                <w:sz w:val="21"/>
              </w:rPr>
              <w:t>Peringatan Mutlak Kerahasiaan:</w:t>
            </w:r>
            <w:r>
              <w:rPr>
                <w:b/>
                <w:color w:val="1E3A8A"/>
                <w:sz w:val="21"/>
              </w:rPr>
              <w:br/>
            </w:r>
            <w:r>
              <w:rPr>
                <w:sz w:val="21"/>
              </w:rPr>
              <w:t>OTP (One-Time Password) adalah kode rahasia sementara yang dikirimkan untuk validasi transaksi penting. Sifat OTP dan PIN adalah STRICTLY CONFIDENTIAL.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Jangan pernah membagikan OTP kepada siapa pun, t</w:t>
            </w:r>
            <w:r>
              <w:rPr>
                <w:sz w:val="21"/>
              </w:rPr>
              <w:t>ermasuk pihak yang mengaku sebagai staf bank, layanan pelanggan, polisi, atau teknisi!</w:t>
            </w:r>
          </w:p>
        </w:tc>
      </w:tr>
    </w:tbl>
    <w:p w14:paraId="3C3259AF" w14:textId="77777777" w:rsidR="00395C65" w:rsidRDefault="00395C65">
      <w:pPr>
        <w:spacing w:after="40"/>
      </w:pPr>
    </w:p>
    <w:p w14:paraId="72A770BA" w14:textId="77777777" w:rsidR="00395C65" w:rsidRDefault="00865188">
      <w:pPr>
        <w:keepNext/>
        <w:spacing w:before="280"/>
      </w:pPr>
      <w:r>
        <w:rPr>
          <w:b/>
          <w:color w:val="1E3A8A"/>
          <w:sz w:val="28"/>
        </w:rPr>
        <w:t>O. Social Engineering (Rekayasa Sosial)</w:t>
      </w:r>
    </w:p>
    <w:p w14:paraId="1C9C8DD4" w14:textId="77777777" w:rsidR="00395C65" w:rsidRDefault="00865188">
      <w:r>
        <w:t>Social engineering mengeksploitasi kelemahan psikologis manusia (rasa takut, tergesa-gesa, ketidaktahuan, atau empati) alih-ali</w:t>
      </w:r>
      <w:r>
        <w:t>h meretas sistem teknis.</w:t>
      </w:r>
    </w:p>
    <w:p w14:paraId="3CF9B40A" w14:textId="77777777" w:rsidR="00395C65" w:rsidRDefault="00865188">
      <w:pPr>
        <w:pStyle w:val="ListBullet"/>
        <w:spacing w:after="40"/>
      </w:pPr>
      <w:r>
        <w:t>Contoh skenario: Penipu menelepon mengaku dari bank, mengabarkan ada transaksi mencurigakan, lalu memandu korban yang panik untuk membacakan kode SMS yang masuk.</w:t>
      </w:r>
    </w:p>
    <w:p w14:paraId="527CBC0C" w14:textId="77777777" w:rsidR="00395C65" w:rsidRDefault="00865188">
      <w:pPr>
        <w:keepNext/>
        <w:spacing w:before="280"/>
      </w:pPr>
      <w:r>
        <w:rPr>
          <w:b/>
          <w:color w:val="1E3A8A"/>
          <w:sz w:val="28"/>
        </w:rPr>
        <w:t>P. Mengenal Malware (Malicious Software)</w:t>
      </w:r>
    </w:p>
    <w:p w14:paraId="1646FF17" w14:textId="77777777" w:rsidR="00395C65" w:rsidRDefault="00865188">
      <w:r>
        <w:t>Malware adalah perangkat lun</w:t>
      </w:r>
      <w:r>
        <w:t>ak perusak yang dibuat untuk menyusup dan merusak sistem tanpa izin. Jenis-jenis malware yang umum:</w:t>
      </w:r>
    </w:p>
    <w:p w14:paraId="3CB4C9F5" w14:textId="77777777" w:rsidR="00395C65" w:rsidRDefault="00865188">
      <w:pPr>
        <w:pStyle w:val="ListBullet"/>
        <w:spacing w:after="40"/>
      </w:pPr>
      <w:r>
        <w:t>Virus &amp; Worm: Program yang dapat menggandakan diri dan merusak file atau membebani lalu lintas jaringan.</w:t>
      </w:r>
    </w:p>
    <w:p w14:paraId="7EB4831B" w14:textId="77777777" w:rsidR="00395C65" w:rsidRDefault="00865188">
      <w:pPr>
        <w:pStyle w:val="ListBullet"/>
        <w:spacing w:after="40"/>
      </w:pPr>
      <w:r>
        <w:t>Trojan Horse: Program berbahaya yang menyamar sebag</w:t>
      </w:r>
      <w:r>
        <w:t>ai piranti lunak legal atau game gratis.</w:t>
      </w:r>
    </w:p>
    <w:p w14:paraId="6E16B178" w14:textId="77777777" w:rsidR="00395C65" w:rsidRDefault="00865188">
      <w:pPr>
        <w:pStyle w:val="ListBullet"/>
        <w:spacing w:after="40"/>
      </w:pPr>
      <w:r>
        <w:t>Spyware &amp; Keylogger: Piranti lunak mata-mata yang merekam ketukan keyboard dan riwayat penelusuran untuk mencuri sandi.</w:t>
      </w:r>
    </w:p>
    <w:p w14:paraId="77A342CC" w14:textId="77777777" w:rsidR="00395C65" w:rsidRDefault="00865188">
      <w:pPr>
        <w:pStyle w:val="ListBullet"/>
        <w:spacing w:after="40"/>
      </w:pPr>
      <w:r>
        <w:t>Ransomware: Malware yang mengenkripsi/mengunci seluruh file pengguna dan menuntut uang tebusan.</w:t>
      </w:r>
    </w:p>
    <w:p w14:paraId="4D469634" w14:textId="77777777" w:rsidR="00395C65" w:rsidRDefault="00865188">
      <w:pPr>
        <w:keepNext/>
        <w:spacing w:before="280"/>
      </w:pPr>
      <w:r>
        <w:rPr>
          <w:b/>
          <w:color w:val="1E3A8A"/>
          <w:sz w:val="28"/>
        </w:rPr>
        <w:t>Q. Jalur Masuk Malware &amp; Bahaya Software Bajakan</w:t>
      </w:r>
    </w:p>
    <w:p w14:paraId="27FD19BD" w14:textId="77777777" w:rsidR="00395C65" w:rsidRDefault="00865188">
      <w:r>
        <w:t>Malware umumnya menyusup ke perangkat melalui:</w:t>
      </w:r>
    </w:p>
    <w:p w14:paraId="33D14120" w14:textId="77777777" w:rsidR="00395C65" w:rsidRDefault="00865188">
      <w:pPr>
        <w:pStyle w:val="ListBullet"/>
        <w:spacing w:after="40"/>
      </w:pPr>
      <w:r>
        <w:t>Mengunduh file crack, patch, atau game bajakan dari situs tidak resmi.</w:t>
      </w:r>
    </w:p>
    <w:p w14:paraId="7DBC3DD1" w14:textId="77777777" w:rsidR="00395C65" w:rsidRDefault="00865188">
      <w:pPr>
        <w:pStyle w:val="ListBullet"/>
        <w:spacing w:after="40"/>
      </w:pPr>
      <w:r>
        <w:t>Membuka lampiran email mencurigakan (contoh: invoice palsu bereksistensi .exe, .scr, ata</w:t>
      </w:r>
      <w:r>
        <w:t>u macro doc).</w:t>
      </w:r>
    </w:p>
    <w:p w14:paraId="399C68EC" w14:textId="77777777" w:rsidR="00395C65" w:rsidRDefault="00865188">
      <w:pPr>
        <w:pStyle w:val="ListBullet"/>
        <w:spacing w:after="40"/>
      </w:pPr>
      <w:r>
        <w:t>Mengklik iklan pop-up berbahaya (malvertising).</w:t>
      </w:r>
    </w:p>
    <w:p w14:paraId="4071F216" w14:textId="77777777" w:rsidR="00395C65" w:rsidRDefault="00865188">
      <w:pPr>
        <w:pStyle w:val="ListBullet"/>
        <w:spacing w:after="40"/>
      </w:pPr>
      <w:r>
        <w:t>Penggunaan media penyimpanan eksternal (flashdisk) yang telah tertular virus.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95C65" w14:paraId="1D3049FA" w14:textId="77777777">
        <w:trPr>
          <w:jc w:val="center"/>
        </w:trPr>
        <w:tc>
          <w:tcPr>
            <w:tcW w:w="9360" w:type="dxa"/>
            <w:tcBorders>
              <w:left w:val="single" w:sz="24" w:space="0" w:color="0284C7"/>
            </w:tcBorders>
            <w:shd w:val="clear" w:color="auto" w:fill="F0F9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E61135A" w14:textId="77777777" w:rsidR="00395C65" w:rsidRDefault="00865188">
            <w:pPr>
              <w:spacing w:after="40"/>
            </w:pPr>
            <w:r>
              <w:rPr>
                <w:b/>
                <w:color w:val="1E3A8A"/>
                <w:sz w:val="21"/>
              </w:rPr>
              <w:t>Bahaya Software Bajakan:</w:t>
            </w:r>
            <w:r>
              <w:rPr>
                <w:b/>
                <w:color w:val="1E3A8A"/>
                <w:sz w:val="21"/>
              </w:rPr>
              <w:br/>
            </w:r>
            <w:r>
              <w:rPr>
                <w:sz w:val="21"/>
              </w:rPr>
              <w:lastRenderedPageBreak/>
              <w:t xml:space="preserve">Software bajakan sering kali disisipi trojan dan cryptominer tersembunyi. Pengembang crack </w:t>
            </w:r>
            <w:r>
              <w:rPr>
                <w:sz w:val="21"/>
              </w:rPr>
              <w:t>tidak membagikan software mahal secara cuma-cuma tanpa motif tersembunyi. Hindari crack dan gunakan alternatif Open Source / Legal!</w:t>
            </w:r>
          </w:p>
        </w:tc>
      </w:tr>
    </w:tbl>
    <w:p w14:paraId="6092AD0C" w14:textId="77777777" w:rsidR="00395C65" w:rsidRDefault="00395C65">
      <w:pPr>
        <w:spacing w:after="40"/>
      </w:pPr>
    </w:p>
    <w:p w14:paraId="76058C28" w14:textId="77777777" w:rsidR="00395C65" w:rsidRDefault="00865188">
      <w:pPr>
        <w:keepNext/>
        <w:spacing w:before="280"/>
      </w:pPr>
      <w:r>
        <w:rPr>
          <w:b/>
          <w:color w:val="1E3A8A"/>
          <w:sz w:val="28"/>
        </w:rPr>
        <w:t>R. Pentingnya Pembaruan Sistem &amp; Antivirus</w:t>
      </w:r>
    </w:p>
    <w:p w14:paraId="4DDEE2D3" w14:textId="77777777" w:rsidR="00395C65" w:rsidRDefault="00865188">
      <w:r>
        <w:t>Mengapa perangkat rutin meminta pembaruan OS dan aplikasi?</w:t>
      </w:r>
    </w:p>
    <w:p w14:paraId="7AB0A213" w14:textId="77777777" w:rsidR="00395C65" w:rsidRDefault="00865188">
      <w:pPr>
        <w:pStyle w:val="ListBullet"/>
        <w:spacing w:after="40"/>
      </w:pPr>
      <w:r>
        <w:t xml:space="preserve">Menambal Celah </w:t>
      </w:r>
      <w:r>
        <w:t>Keamanan (Security Patches): Menutup 'pintu belakang' yang baru ditemukan peneliti atau peretas.</w:t>
      </w:r>
    </w:p>
    <w:p w14:paraId="6546A28B" w14:textId="77777777" w:rsidR="00395C65" w:rsidRDefault="00865188">
      <w:pPr>
        <w:pStyle w:val="ListBullet"/>
        <w:spacing w:after="40"/>
      </w:pPr>
      <w:r>
        <w:t>Perbaikan Kinerja &amp; Bug: Menjaga stabilitas dan kompatibilitas sistem.</w:t>
      </w:r>
    </w:p>
    <w:p w14:paraId="61D6A136" w14:textId="77777777" w:rsidR="00395C65" w:rsidRDefault="00865188">
      <w:pPr>
        <w:pStyle w:val="ListBullet"/>
        <w:spacing w:after="40"/>
      </w:pPr>
      <w:r>
        <w:t>Peran Antivirus: Bertindak sebagai tameng pendeteksi virus, namun kewaspadaan pengguna t</w:t>
      </w:r>
      <w:r>
        <w:t>etap merupakan pertahanan utama.</w:t>
      </w:r>
    </w:p>
    <w:p w14:paraId="01F371FB" w14:textId="77777777" w:rsidR="00395C65" w:rsidRDefault="00865188">
      <w:pPr>
        <w:keepNext/>
        <w:spacing w:before="280"/>
      </w:pPr>
      <w:r>
        <w:rPr>
          <w:b/>
          <w:color w:val="1E3A8A"/>
          <w:sz w:val="28"/>
        </w:rPr>
        <w:t>S. Privasi Digital &amp; Prinsip 'Think Before You Post'</w:t>
      </w:r>
    </w:p>
    <w:p w14:paraId="73686A18" w14:textId="77777777" w:rsidR="00395C65" w:rsidRDefault="00865188">
      <w:r>
        <w:t>Privasi digital adalah hak individu untuk mengontrol informasi diri yang dikumpulkan dan dibagikan secara online.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95C65" w14:paraId="2FAB9C7F" w14:textId="77777777">
        <w:trPr>
          <w:jc w:val="center"/>
        </w:trPr>
        <w:tc>
          <w:tcPr>
            <w:tcW w:w="9360" w:type="dxa"/>
            <w:tcBorders>
              <w:left w:val="single" w:sz="24" w:space="0" w:color="0284C7"/>
            </w:tcBorders>
            <w:shd w:val="clear" w:color="auto" w:fill="F0F9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7BB189B" w14:textId="77777777" w:rsidR="00395C65" w:rsidRDefault="00865188">
            <w:pPr>
              <w:spacing w:after="40"/>
            </w:pPr>
            <w:r>
              <w:rPr>
                <w:b/>
                <w:color w:val="1E3A8A"/>
                <w:sz w:val="21"/>
              </w:rPr>
              <w:t>Checklist 'Think Before You Post':</w:t>
            </w:r>
            <w:r>
              <w:rPr>
                <w:b/>
                <w:color w:val="1E3A8A"/>
                <w:sz w:val="21"/>
              </w:rPr>
              <w:br/>
            </w:r>
            <w:r>
              <w:rPr>
                <w:sz w:val="21"/>
              </w:rPr>
              <w:t>Sebelum mengunggah se</w:t>
            </w:r>
            <w:r>
              <w:rPr>
                <w:sz w:val="21"/>
              </w:rPr>
              <w:t>suatu ke Internet, tanyakan pada diri sendiri:</w:t>
            </w:r>
            <w:r>
              <w:rPr>
                <w:sz w:val="21"/>
              </w:rPr>
              <w:br/>
              <w:t>1. Apakah postingan ini memuat data pribadi sensitif (KTP, tiket pesawat, lokasi realtime rumah)?</w:t>
            </w:r>
            <w:r>
              <w:rPr>
                <w:sz w:val="21"/>
              </w:rPr>
              <w:br/>
              <w:t>2. Apakah ada foto atau hak privasi orang lain yang belum diizinkan?</w:t>
            </w:r>
            <w:r>
              <w:rPr>
                <w:sz w:val="21"/>
              </w:rPr>
              <w:br/>
              <w:t>3. Apakah postingan ini dapat disalahgunak</w:t>
            </w:r>
            <w:r>
              <w:rPr>
                <w:sz w:val="21"/>
              </w:rPr>
              <w:t>an atau menjadi bumerang di masa depan bagi studi dan karier?</w:t>
            </w:r>
          </w:p>
        </w:tc>
      </w:tr>
    </w:tbl>
    <w:p w14:paraId="659F71BA" w14:textId="77777777" w:rsidR="00395C65" w:rsidRDefault="00395C65">
      <w:pPr>
        <w:spacing w:after="40"/>
      </w:pPr>
    </w:p>
    <w:p w14:paraId="30DAD240" w14:textId="77777777" w:rsidR="00395C65" w:rsidRDefault="00865188">
      <w:pPr>
        <w:keepNext/>
        <w:spacing w:before="280"/>
      </w:pPr>
      <w:r>
        <w:rPr>
          <w:b/>
          <w:color w:val="1E3A8A"/>
          <w:sz w:val="28"/>
        </w:rPr>
        <w:t>T. Jejak Digital (Digital Footprint)</w:t>
      </w:r>
    </w:p>
    <w:p w14:paraId="55C0A762" w14:textId="77777777" w:rsidR="00395C65" w:rsidRDefault="00865188">
      <w:r>
        <w:t>Jejak digital adalah seluruh rekam jejak aktivitas yang kita tinggalkan di ranah maya: komentar, foto, like, riwayat pencarian, dan lokasi. Ingat prinsip b</w:t>
      </w:r>
      <w:r>
        <w:t>ahwa data di internet bersifat permanen dan hampir mustahil dihapus sepenuhnya setelah tersebar luas.</w:t>
      </w:r>
    </w:p>
    <w:p w14:paraId="5AE2350A" w14:textId="77777777" w:rsidR="00395C65" w:rsidRDefault="00865188">
      <w:pPr>
        <w:keepNext/>
        <w:spacing w:before="280"/>
      </w:pPr>
      <w:r>
        <w:rPr>
          <w:b/>
          <w:color w:val="1E3A8A"/>
          <w:sz w:val="28"/>
        </w:rPr>
        <w:t>U. Keamanan Wi-Fi Publik &amp; Indikator Web Aman</w:t>
      </w:r>
    </w:p>
    <w:p w14:paraId="3319A3B0" w14:textId="77777777" w:rsidR="00395C65" w:rsidRDefault="00865188">
      <w:r>
        <w:t>Wi-Fi Publik di kafe atau stasiun sangat rentan terhadap penyadapan (Packet Sniffing / Evil Twin AP). Pedoma</w:t>
      </w:r>
      <w:r>
        <w:t>n berselancar aman:</w:t>
      </w:r>
    </w:p>
    <w:p w14:paraId="79A975B8" w14:textId="77777777" w:rsidR="00395C65" w:rsidRDefault="00865188">
      <w:pPr>
        <w:pStyle w:val="ListBullet"/>
        <w:spacing w:after="40"/>
      </w:pPr>
      <w:r>
        <w:t>Hindari melakukan transaksi perbankan atau login akun keuangan saat terhubung ke Wi-Fi publik tanpa VPN terenkripsi.</w:t>
      </w:r>
    </w:p>
    <w:p w14:paraId="75160B6D" w14:textId="77777777" w:rsidR="00395C65" w:rsidRDefault="00865188">
      <w:pPr>
        <w:pStyle w:val="ListBullet"/>
        <w:spacing w:after="40"/>
      </w:pPr>
      <w:r>
        <w:t>Perhatikan Protokol HTTPS (ikon gembok). HTTPS mengenkripsi jalur transmisi antara peramban dan server.</w:t>
      </w:r>
    </w:p>
    <w:p w14:paraId="69C150E7" w14:textId="77777777" w:rsidR="00395C65" w:rsidRDefault="00865188">
      <w:pPr>
        <w:pStyle w:val="ListBullet"/>
        <w:spacing w:after="40"/>
      </w:pPr>
      <w:r>
        <w:lastRenderedPageBreak/>
        <w:t>Catatan Kritis:</w:t>
      </w:r>
      <w:r>
        <w:t xml:space="preserve"> HTTPS HANYA menjamin keamanan jalur data, BUKAN menjamin bahwa pemilik situs adalah orang jujur. Situs phishing pun kini banyak yang menggunakan HTTPS!</w:t>
      </w:r>
    </w:p>
    <w:p w14:paraId="384994F2" w14:textId="77777777" w:rsidR="00395C65" w:rsidRDefault="00865188">
      <w:pPr>
        <w:keepNext/>
        <w:spacing w:before="280"/>
      </w:pPr>
      <w:r>
        <w:rPr>
          <w:b/>
          <w:color w:val="1E3A8A"/>
          <w:sz w:val="28"/>
        </w:rPr>
        <w:t>V. Ragam Penipuan Online &amp; Prinsip Respons Cepat</w:t>
      </w:r>
    </w:p>
    <w:p w14:paraId="79E3D862" w14:textId="77777777" w:rsidR="00395C65" w:rsidRDefault="00865188">
      <w:r>
        <w:t>Bentuk penipuan yang marak mengintai:</w:t>
      </w:r>
    </w:p>
    <w:p w14:paraId="34F12AF4" w14:textId="77777777" w:rsidR="00395C65" w:rsidRDefault="00865188">
      <w:pPr>
        <w:pStyle w:val="ListBullet"/>
        <w:spacing w:after="40"/>
      </w:pPr>
      <w:r>
        <w:t xml:space="preserve">Undian / </w:t>
      </w:r>
      <w:r>
        <w:t>Hadiah Palsu</w:t>
      </w:r>
    </w:p>
    <w:p w14:paraId="23099627" w14:textId="77777777" w:rsidR="00395C65" w:rsidRDefault="00865188">
      <w:pPr>
        <w:pStyle w:val="ListBullet"/>
        <w:spacing w:after="40"/>
      </w:pPr>
      <w:r>
        <w:t>Lowongan Kerja Paruh Waktu Palsu</w:t>
      </w:r>
    </w:p>
    <w:p w14:paraId="41D222E5" w14:textId="77777777" w:rsidR="00395C65" w:rsidRDefault="00865188">
      <w:pPr>
        <w:pStyle w:val="ListBullet"/>
        <w:spacing w:after="40"/>
      </w:pPr>
      <w:r>
        <w:t>Investasi Bodong Berkedok Robot Trading</w:t>
      </w:r>
    </w:p>
    <w:p w14:paraId="35918508" w14:textId="77777777" w:rsidR="00395C65" w:rsidRDefault="00865188">
      <w:pPr>
        <w:pStyle w:val="ListBullet"/>
        <w:spacing w:after="40"/>
      </w:pPr>
      <w:r>
        <w:t>Akun WhatsApp Kloningan Mengaku Kerabat / Teman</w:t>
      </w:r>
    </w:p>
    <w:p w14:paraId="2AA95594" w14:textId="77777777" w:rsidR="00395C65" w:rsidRDefault="00865188">
      <w:pPr>
        <w:pStyle w:val="ListBullet"/>
        <w:spacing w:after="40"/>
      </w:pPr>
      <w:r>
        <w:t>Toko Belanja Online Fiktif dengan Harga Tak Wajar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95C65" w14:paraId="178B14C2" w14:textId="77777777">
        <w:trPr>
          <w:jc w:val="center"/>
        </w:trPr>
        <w:tc>
          <w:tcPr>
            <w:tcW w:w="9360" w:type="dxa"/>
            <w:tcBorders>
              <w:left w:val="single" w:sz="24" w:space="0" w:color="0284C7"/>
            </w:tcBorders>
            <w:shd w:val="clear" w:color="auto" w:fill="F0F9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D44E828" w14:textId="77777777" w:rsidR="00395C65" w:rsidRDefault="00865188">
            <w:pPr>
              <w:spacing w:after="40"/>
            </w:pPr>
            <w:r>
              <w:rPr>
                <w:b/>
                <w:color w:val="1E3A8A"/>
                <w:sz w:val="21"/>
              </w:rPr>
              <w:t>Formula 4 Langkah Menghadapi Penipuan:</w:t>
            </w:r>
            <w:r>
              <w:rPr>
                <w:b/>
                <w:color w:val="1E3A8A"/>
                <w:sz w:val="21"/>
              </w:rPr>
              <w:br/>
            </w:r>
            <w:r>
              <w:rPr>
                <w:sz w:val="21"/>
              </w:rPr>
              <w:t xml:space="preserve">BERHENTI (Jangan </w:t>
            </w:r>
            <w:r>
              <w:rPr>
                <w:sz w:val="21"/>
              </w:rPr>
              <w:t>tergesa-gesa)</w:t>
            </w:r>
            <w:r>
              <w:rPr>
                <w:sz w:val="21"/>
              </w:rPr>
              <w:br/>
              <w:t xml:space="preserve">  ↓</w:t>
            </w:r>
            <w:r>
              <w:rPr>
                <w:sz w:val="21"/>
              </w:rPr>
              <w:br/>
              <w:t>PERIKSA (Amati detail pengirim, tautan, dan fakta kejanggalan)</w:t>
            </w:r>
            <w:r>
              <w:rPr>
                <w:sz w:val="21"/>
              </w:rPr>
              <w:br/>
              <w:t xml:space="preserve">  ↓</w:t>
            </w:r>
            <w:r>
              <w:rPr>
                <w:sz w:val="21"/>
              </w:rPr>
              <w:br/>
              <w:t>VERIFIKASI (Hubungi kanal resmi institusi bersangkutan)</w:t>
            </w:r>
            <w:r>
              <w:rPr>
                <w:sz w:val="21"/>
              </w:rPr>
              <w:br/>
              <w:t xml:space="preserve">  ↓</w:t>
            </w:r>
            <w:r>
              <w:rPr>
                <w:sz w:val="21"/>
              </w:rPr>
              <w:br/>
              <w:t>BARU BERTINDAK (Ambil keputusan secara sadar)</w:t>
            </w:r>
          </w:p>
        </w:tc>
      </w:tr>
    </w:tbl>
    <w:p w14:paraId="4DA8223B" w14:textId="77777777" w:rsidR="00395C65" w:rsidRDefault="00395C65">
      <w:pPr>
        <w:spacing w:after="40"/>
      </w:pPr>
    </w:p>
    <w:p w14:paraId="4635FD69" w14:textId="77777777" w:rsidR="00395C65" w:rsidRDefault="00865188">
      <w:pPr>
        <w:keepNext/>
        <w:spacing w:before="280"/>
      </w:pPr>
      <w:r>
        <w:rPr>
          <w:b/>
          <w:color w:val="1E3A8A"/>
          <w:sz w:val="28"/>
        </w:rPr>
        <w:t>W. Mitigasi: Tindakan Cepat Jika Akun Diretas</w:t>
      </w:r>
    </w:p>
    <w:p w14:paraId="20478607" w14:textId="77777777" w:rsidR="00395C65" w:rsidRDefault="00865188">
      <w:pPr>
        <w:spacing w:after="40"/>
        <w:ind w:left="288"/>
      </w:pPr>
      <w:r>
        <w:rPr>
          <w:b/>
          <w:color w:val="1E3A8A"/>
        </w:rPr>
        <w:t xml:space="preserve">1. </w:t>
      </w:r>
      <w:r>
        <w:t>Segera reset s</w:t>
      </w:r>
      <w:r>
        <w:t>andi akun menggunakan kombinasi baru yang kuat.</w:t>
      </w:r>
    </w:p>
    <w:p w14:paraId="72ED8F0F" w14:textId="77777777" w:rsidR="00395C65" w:rsidRDefault="00865188">
      <w:pPr>
        <w:spacing w:after="40"/>
        <w:ind w:left="288"/>
      </w:pPr>
      <w:r>
        <w:rPr>
          <w:b/>
          <w:color w:val="1E3A8A"/>
        </w:rPr>
        <w:t xml:space="preserve">2. </w:t>
      </w:r>
      <w:r>
        <w:t>Paksa keluar (Force Log Out) dari semua sesi perangkat lain melalui menu Pengaturan Keamanan.</w:t>
      </w:r>
    </w:p>
    <w:p w14:paraId="1E962E75" w14:textId="77777777" w:rsidR="00395C65" w:rsidRDefault="00865188">
      <w:pPr>
        <w:spacing w:after="40"/>
        <w:ind w:left="288"/>
      </w:pPr>
      <w:r>
        <w:rPr>
          <w:b/>
          <w:color w:val="1E3A8A"/>
        </w:rPr>
        <w:t xml:space="preserve">3. </w:t>
      </w:r>
      <w:r>
        <w:t>Periksa dan perbarui alamat email dan nomor telepon pemulihan akun.</w:t>
      </w:r>
    </w:p>
    <w:p w14:paraId="028109A9" w14:textId="77777777" w:rsidR="00395C65" w:rsidRDefault="00865188">
      <w:pPr>
        <w:spacing w:after="40"/>
        <w:ind w:left="288"/>
      </w:pPr>
      <w:r>
        <w:rPr>
          <w:b/>
          <w:color w:val="1E3A8A"/>
        </w:rPr>
        <w:t xml:space="preserve">4. </w:t>
      </w:r>
      <w:r>
        <w:t>Aktifkan Autentikasi Dua Faktor (2FA)</w:t>
      </w:r>
      <w:r>
        <w:t xml:space="preserve"> menggunakan aplikasi Authenticator.</w:t>
      </w:r>
    </w:p>
    <w:p w14:paraId="2B5C52FD" w14:textId="77777777" w:rsidR="00395C65" w:rsidRDefault="00865188">
      <w:pPr>
        <w:spacing w:after="40"/>
        <w:ind w:left="288"/>
      </w:pPr>
      <w:r>
        <w:rPr>
          <w:b/>
          <w:color w:val="1E3A8A"/>
        </w:rPr>
        <w:t xml:space="preserve">5. </w:t>
      </w:r>
      <w:r>
        <w:t>Beri tahu kerabat dekat agar mengabaikan pesan mencurigakan yang mengatasnamakan akun Anda.</w:t>
      </w:r>
    </w:p>
    <w:p w14:paraId="0FE88F67" w14:textId="77777777" w:rsidR="00395C65" w:rsidRDefault="00865188">
      <w:pPr>
        <w:spacing w:after="40"/>
        <w:ind w:left="288"/>
      </w:pPr>
      <w:r>
        <w:rPr>
          <w:b/>
          <w:color w:val="1E3A8A"/>
        </w:rPr>
        <w:t xml:space="preserve">6. </w:t>
      </w:r>
      <w:r>
        <w:t>Hubungi pusat bantuan resmi (Customer Support) layanan terkait jika akses login telah hilang total.</w:t>
      </w:r>
    </w:p>
    <w:p w14:paraId="67D22494" w14:textId="77777777" w:rsidR="00395C65" w:rsidRDefault="00865188">
      <w:pPr>
        <w:keepNext/>
        <w:spacing w:before="280"/>
      </w:pPr>
      <w:r>
        <w:rPr>
          <w:b/>
          <w:color w:val="1E3A8A"/>
          <w:sz w:val="28"/>
        </w:rPr>
        <w:t>X. Pedoman Emas: 5B K</w:t>
      </w:r>
      <w:r>
        <w:rPr>
          <w:b/>
          <w:color w:val="1E3A8A"/>
          <w:sz w:val="28"/>
        </w:rPr>
        <w:t>eamanan Digital</w:t>
      </w:r>
    </w:p>
    <w:p w14:paraId="03D22A85" w14:textId="77777777" w:rsidR="00395C65" w:rsidRDefault="00865188">
      <w:pPr>
        <w:pStyle w:val="ListBullet"/>
        <w:spacing w:after="40"/>
      </w:pPr>
      <w:r>
        <w:t>1. Berpikir: Kritis terhadap setiap informasi gratis atau ancaman pemblokiran mendadak.</w:t>
      </w:r>
    </w:p>
    <w:p w14:paraId="30B5E13F" w14:textId="77777777" w:rsidR="00395C65" w:rsidRDefault="00865188">
      <w:pPr>
        <w:pStyle w:val="ListBullet"/>
        <w:spacing w:after="40"/>
      </w:pPr>
      <w:r>
        <w:t>2. Berhati-hati: Jangan membuka sembarang tautan, file attachment, atau aplikasi ilegal.</w:t>
      </w:r>
    </w:p>
    <w:p w14:paraId="4C8EF8D1" w14:textId="77777777" w:rsidR="00395C65" w:rsidRDefault="00865188">
      <w:pPr>
        <w:pStyle w:val="ListBullet"/>
        <w:spacing w:after="40"/>
      </w:pPr>
      <w:r>
        <w:t xml:space="preserve">3. Buat Password Kuat: Kombinasikan karakter acak </w:t>
      </w:r>
      <w:r>
        <w:t>panjang dan unik untuk setiap platform.</w:t>
      </w:r>
    </w:p>
    <w:p w14:paraId="23EC35FB" w14:textId="77777777" w:rsidR="00395C65" w:rsidRDefault="00865188">
      <w:pPr>
        <w:pStyle w:val="ListBullet"/>
        <w:spacing w:after="40"/>
      </w:pPr>
      <w:r>
        <w:t>4. Beri Proteksi Ganda: Wajib aktifkan 2FA di seluruh akun vital.</w:t>
      </w:r>
    </w:p>
    <w:p w14:paraId="37DF9FAC" w14:textId="77777777" w:rsidR="00395C65" w:rsidRDefault="00865188">
      <w:pPr>
        <w:pStyle w:val="ListBullet"/>
        <w:spacing w:after="40"/>
      </w:pPr>
      <w:r>
        <w:t>5. Batasi Informasi Pribadi: Bijak memfilter apa yang layak dibagikan ke ranah publik.</w:t>
      </w:r>
    </w:p>
    <w:p w14:paraId="269D9939" w14:textId="5AAED080" w:rsidR="00395C65" w:rsidRDefault="00865188">
      <w:pPr>
        <w:keepNext/>
        <w:spacing w:before="280"/>
      </w:pPr>
      <w:r>
        <w:rPr>
          <w:b/>
          <w:color w:val="1E3A8A"/>
          <w:sz w:val="28"/>
        </w:rPr>
        <w:lastRenderedPageBreak/>
        <w:t>Y</w:t>
      </w:r>
      <w:r>
        <w:rPr>
          <w:b/>
          <w:color w:val="1E3A8A"/>
          <w:sz w:val="28"/>
        </w:rPr>
        <w:t>. Rangkuman Inti Materi</w:t>
      </w:r>
    </w:p>
    <w:p w14:paraId="070BEC10" w14:textId="77777777" w:rsidR="00395C65" w:rsidRDefault="00865188">
      <w:r>
        <w:t>Keamanan digital merupakan pilar fundamental dalam era peradaban teknologi. Perlindungan menyeluruh mencakup identitas akun, privasi da</w:t>
      </w:r>
      <w:r>
        <w:t>ta pribadi, kata sandi, dan integritas perangkat keras/lunak.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95C65" w14:paraId="1769637B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6BD8CF" w14:textId="77777777" w:rsidR="00395C65" w:rsidRDefault="00865188">
            <w:pPr>
              <w:spacing w:after="0" w:line="252" w:lineRule="auto"/>
            </w:pPr>
            <w:r>
              <w:rPr>
                <w:rFonts w:ascii="Consolas" w:hAnsi="Consolas"/>
                <w:color w:val="334155"/>
                <w:sz w:val="19"/>
              </w:rPr>
              <w:t>Prinsip Pertahanan Utama:</w:t>
            </w:r>
            <w:r>
              <w:rPr>
                <w:rFonts w:ascii="Consolas" w:hAnsi="Consolas"/>
                <w:color w:val="334155"/>
                <w:sz w:val="19"/>
              </w:rPr>
              <w:br/>
              <w:t>1. Kombinasi Sandi Kuat &amp; Berbeda (Unik)</w:t>
            </w:r>
            <w:r>
              <w:rPr>
                <w:rFonts w:ascii="Consolas" w:hAnsi="Consolas"/>
                <w:color w:val="334155"/>
                <w:sz w:val="19"/>
              </w:rPr>
              <w:br/>
              <w:t>2. Wajib Mengaktifkan Autentikasi Dua Faktor (2FA)</w:t>
            </w:r>
            <w:r>
              <w:rPr>
                <w:rFonts w:ascii="Consolas" w:hAnsi="Consolas"/>
                <w:color w:val="334155"/>
                <w:sz w:val="19"/>
              </w:rPr>
              <w:br/>
              <w:t>3. Zero Trust terhadap Permintaan OTP, PIN, dan Password</w:t>
            </w:r>
            <w:r>
              <w:rPr>
                <w:rFonts w:ascii="Consolas" w:hAnsi="Consolas"/>
                <w:color w:val="334155"/>
                <w:sz w:val="19"/>
              </w:rPr>
              <w:br/>
              <w:t>4. Verifikasi Tauta</w:t>
            </w:r>
            <w:r>
              <w:rPr>
                <w:rFonts w:ascii="Consolas" w:hAnsi="Consolas"/>
                <w:color w:val="334155"/>
                <w:sz w:val="19"/>
              </w:rPr>
              <w:t>n URL &amp; Waspada Terhadap Phishing</w:t>
            </w:r>
            <w:r>
              <w:rPr>
                <w:rFonts w:ascii="Consolas" w:hAnsi="Consolas"/>
                <w:color w:val="334155"/>
                <w:sz w:val="19"/>
              </w:rPr>
              <w:br/>
              <w:t>5. Disiplin Pembaruan Sistem Operasi &amp; Antivirus</w:t>
            </w:r>
            <w:r>
              <w:rPr>
                <w:rFonts w:ascii="Consolas" w:hAnsi="Consolas"/>
                <w:color w:val="334155"/>
                <w:sz w:val="19"/>
              </w:rPr>
              <w:br/>
              <w:t>6. Sadar Dampak Rekam Jejak Digital (Think Before You Post)</w:t>
            </w:r>
            <w:r>
              <w:rPr>
                <w:rFonts w:ascii="Consolas" w:hAnsi="Consolas"/>
                <w:color w:val="334155"/>
                <w:sz w:val="19"/>
              </w:rPr>
              <w:br/>
            </w:r>
            <w:r>
              <w:rPr>
                <w:rFonts w:ascii="Consolas" w:hAnsi="Consolas"/>
                <w:color w:val="334155"/>
                <w:sz w:val="19"/>
              </w:rPr>
              <w:br/>
              <w:t>Formula Praktis Menghadapi Kejadian Mencurigakan:</w:t>
            </w:r>
            <w:r>
              <w:rPr>
                <w:rFonts w:ascii="Consolas" w:hAnsi="Consolas"/>
                <w:color w:val="334155"/>
                <w:sz w:val="19"/>
              </w:rPr>
              <w:br/>
              <w:t>BERHENTI  ──&gt;  PERIKSA  ──&gt;  VERIFIKASI  ──&gt;  BARU BERTINDAK</w:t>
            </w:r>
          </w:p>
        </w:tc>
      </w:tr>
    </w:tbl>
    <w:p w14:paraId="411A16E9" w14:textId="77777777" w:rsidR="00395C65" w:rsidRDefault="00395C65">
      <w:pPr>
        <w:spacing w:after="40"/>
      </w:pPr>
    </w:p>
    <w:p w14:paraId="20EDCF73" w14:textId="6224C977" w:rsidR="00395C65" w:rsidRDefault="00865188">
      <w:pPr>
        <w:keepNext/>
        <w:spacing w:before="280"/>
      </w:pPr>
      <w:r>
        <w:rPr>
          <w:b/>
          <w:color w:val="1E3A8A"/>
          <w:sz w:val="28"/>
        </w:rPr>
        <w:t>Z</w:t>
      </w:r>
      <w:r>
        <w:rPr>
          <w:b/>
          <w:color w:val="1E3A8A"/>
          <w:sz w:val="28"/>
        </w:rPr>
        <w:t>. Kesimpulan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95C65" w14:paraId="45315B51" w14:textId="77777777">
        <w:trPr>
          <w:jc w:val="center"/>
        </w:trPr>
        <w:tc>
          <w:tcPr>
            <w:tcW w:w="9360" w:type="dxa"/>
            <w:tcBorders>
              <w:left w:val="single" w:sz="24" w:space="0" w:color="0284C7"/>
            </w:tcBorders>
            <w:shd w:val="clear" w:color="auto" w:fill="F0F9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E3C2A58" w14:textId="77777777" w:rsidR="00395C65" w:rsidRDefault="00865188">
            <w:pPr>
              <w:spacing w:after="40"/>
            </w:pPr>
            <w:r>
              <w:rPr>
                <w:b/>
                <w:color w:val="1E3A8A"/>
                <w:sz w:val="21"/>
              </w:rPr>
              <w:t>Pesan Penutup:</w:t>
            </w:r>
            <w:r>
              <w:rPr>
                <w:b/>
                <w:color w:val="1E3A8A"/>
                <w:sz w:val="21"/>
              </w:rPr>
              <w:br/>
            </w:r>
            <w:r>
              <w:rPr>
                <w:sz w:val="21"/>
              </w:rPr>
              <w:t>Kecakapan di era modern bukan hanya tentang seberapa mahir kita menggunakan teknologi dan internet, melainkan seberapa bijak dan aman kita mengoperasikannya secara bertanggung jawab.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Keamanan siber terbaik lahir dari kesada</w:t>
            </w:r>
            <w:r>
              <w:rPr>
                <w:sz w:val="21"/>
              </w:rPr>
              <w:t>ran pengguna (human firewall) yang selalu berpikir kritis, waspada, dan memverifikasi fakta sebelum bertindak.</w:t>
            </w:r>
          </w:p>
        </w:tc>
      </w:tr>
    </w:tbl>
    <w:p w14:paraId="578DFF6F" w14:textId="77777777" w:rsidR="00395C65" w:rsidRDefault="00395C65">
      <w:pPr>
        <w:spacing w:after="40"/>
      </w:pPr>
    </w:p>
    <w:sectPr w:rsidR="00395C6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5C65"/>
    <w:rsid w:val="0086518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16E9C3"/>
  <w14:defaultImageDpi w14:val="300"/>
  <w15:docId w15:val="{3B999E4A-775D-4E1B-97FB-F3F091727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2221</Words>
  <Characters>12666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isan.mhmd004@gmail.com</cp:lastModifiedBy>
  <cp:revision>2</cp:revision>
  <dcterms:created xsi:type="dcterms:W3CDTF">2013-12-23T23:15:00Z</dcterms:created>
  <dcterms:modified xsi:type="dcterms:W3CDTF">2026-09-14T08:21:00Z</dcterms:modified>
  <cp:category/>
</cp:coreProperties>
</file>