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8DC84" w14:textId="77777777" w:rsidR="00000911" w:rsidRDefault="00E62CB3" w:rsidP="00E62CB3">
      <w:pPr>
        <w:spacing w:after="40"/>
        <w:jc w:val="center"/>
      </w:pPr>
      <w:r>
        <w:rPr>
          <w:b/>
          <w:color w:val="1F4E78"/>
          <w:sz w:val="40"/>
        </w:rPr>
        <w:t>PERTEMUAN 7: ANALISIS DATA DASAR</w:t>
      </w:r>
    </w:p>
    <w:p w14:paraId="668098BB" w14:textId="77777777" w:rsidR="00000911" w:rsidRDefault="00E62CB3" w:rsidP="00E62CB3">
      <w:pPr>
        <w:spacing w:after="280"/>
        <w:jc w:val="center"/>
      </w:pPr>
      <w:r>
        <w:rPr>
          <w:b/>
        </w:rPr>
        <w:t xml:space="preserve">Mata Pelajaran: </w:t>
      </w:r>
      <w:r>
        <w:t xml:space="preserve">Informatika    |    </w:t>
      </w:r>
      <w:r>
        <w:rPr>
          <w:b/>
        </w:rPr>
        <w:t xml:space="preserve">Kelas: </w:t>
      </w:r>
      <w:r>
        <w:t xml:space="preserve">X SMA    |    </w:t>
      </w:r>
      <w:r>
        <w:rPr>
          <w:b/>
        </w:rPr>
        <w:t xml:space="preserve">Alokasi Waktu: </w:t>
      </w:r>
      <w:r>
        <w:t>2 × 45 menit</w:t>
      </w:r>
      <w:r>
        <w:br/>
      </w:r>
      <w:r>
        <w:rPr>
          <w:b/>
        </w:rPr>
        <w:t xml:space="preserve">Materi Sebelumnya: </w:t>
      </w:r>
      <w:r>
        <w:t>Berpikir Komputasional</w:t>
      </w:r>
    </w:p>
    <w:p w14:paraId="6E702389" w14:textId="77777777" w:rsidR="00000911" w:rsidRDefault="00E62CB3">
      <w:pPr>
        <w:spacing w:before="320"/>
      </w:pPr>
      <w:r>
        <w:rPr>
          <w:b/>
          <w:color w:val="1F4E78"/>
          <w:sz w:val="28"/>
        </w:rPr>
        <w:t>A. Tujuan Pembelajaran</w:t>
      </w:r>
    </w:p>
    <w:p w14:paraId="5F10244C" w14:textId="77777777" w:rsidR="00000911" w:rsidRDefault="00E62CB3">
      <w:r>
        <w:t>Setelah mengikuti pembelajaran ini, siswa diharapkan mampu:</w:t>
      </w:r>
    </w:p>
    <w:p w14:paraId="094D563F" w14:textId="77777777" w:rsidR="00000911" w:rsidRDefault="00E62CB3">
      <w:pPr>
        <w:pStyle w:val="ListBullet"/>
        <w:spacing w:after="60"/>
      </w:pPr>
      <w:r>
        <w:t>Menjelaskan pengertian data dan analisis data.</w:t>
      </w:r>
    </w:p>
    <w:p w14:paraId="76F2722B" w14:textId="77777777" w:rsidR="00000911" w:rsidRDefault="00E62CB3">
      <w:pPr>
        <w:pStyle w:val="ListBullet"/>
        <w:spacing w:after="60"/>
      </w:pPr>
      <w:r>
        <w:t>Membedakan data dan informasi.</w:t>
      </w:r>
    </w:p>
    <w:p w14:paraId="4E12E02B" w14:textId="77777777" w:rsidR="00000911" w:rsidRDefault="00E62CB3">
      <w:pPr>
        <w:pStyle w:val="ListBullet"/>
        <w:spacing w:after="60"/>
      </w:pPr>
      <w:r>
        <w:t>Mengenali jenis data sederhana.</w:t>
      </w:r>
    </w:p>
    <w:p w14:paraId="452EB7E6" w14:textId="77777777" w:rsidR="00000911" w:rsidRDefault="00E62CB3">
      <w:pPr>
        <w:pStyle w:val="ListBullet"/>
        <w:spacing w:after="60"/>
      </w:pPr>
      <w:r>
        <w:t>Mengumpulkan dan mengelompokkan data.</w:t>
      </w:r>
    </w:p>
    <w:p w14:paraId="2C51CA13" w14:textId="77777777" w:rsidR="00000911" w:rsidRDefault="00E62CB3">
      <w:pPr>
        <w:pStyle w:val="ListBullet"/>
        <w:spacing w:after="60"/>
      </w:pPr>
      <w:r>
        <w:t>Menyajikan data dalam bentuk tabel dan diagram sederhana.</w:t>
      </w:r>
    </w:p>
    <w:p w14:paraId="58C1F45F" w14:textId="77777777" w:rsidR="00000911" w:rsidRDefault="00E62CB3">
      <w:pPr>
        <w:pStyle w:val="ListBullet"/>
        <w:spacing w:after="60"/>
      </w:pPr>
      <w:r>
        <w:t>Menarik kesimpulan berdasarkan data yang tersedia.</w:t>
      </w:r>
    </w:p>
    <w:p w14:paraId="23C8C691" w14:textId="77777777" w:rsidR="00000911" w:rsidRDefault="00E62CB3">
      <w:pPr>
        <w:spacing w:before="320"/>
      </w:pPr>
      <w:r>
        <w:rPr>
          <w:b/>
          <w:color w:val="1F4E78"/>
          <w:sz w:val="28"/>
        </w:rPr>
        <w:t>B. Pengantar: Hubungan Berpikir Komputasional dan Analisis Data</w:t>
      </w:r>
    </w:p>
    <w:p w14:paraId="68766B49" w14:textId="77777777" w:rsidR="00000911" w:rsidRDefault="00E62CB3">
      <w:r>
        <w:t>Pada pertemuan sebelumnya, kita mempelajari berpikir komputasional, yaitu cara menyelesaikan masalah secara logis dan sistematis.</w:t>
      </w:r>
    </w:p>
    <w:p w14:paraId="21FEBBB8" w14:textId="77777777" w:rsidR="00000911" w:rsidRDefault="00E62CB3">
      <w:r>
        <w:t>Berpikir komputasional dapat membantu kita menentukan masalah</w:t>
      </w:r>
      <w:r>
        <w:t xml:space="preserve"> yang perlu diselesaikan. Sementara itu, analisis data membantu kita memahami kondisi masalah berdasarkan fakta yang dikumpulkan.</w:t>
      </w:r>
    </w:p>
    <w:p w14:paraId="44744069" w14:textId="77777777" w:rsidR="00000911" w:rsidRDefault="00E62CB3">
      <w:r>
        <w:t>Contohnya, seorang ketua kelas ingin mengetahui mengapa banyak siswa terlambat datang ke sekolah. Ia tidak seharusnya langsung</w:t>
      </w:r>
      <w:r>
        <w:t xml:space="preserve"> menyimpulkan penyebabnya. Ia perlu mengumpulkan data, seperti jarak rumah ke sekolah, waktu berangkat, dan jenis transportasi yang digunakan.</w:t>
      </w:r>
    </w:p>
    <w:p w14:paraId="3AD7C952" w14:textId="77777777" w:rsidR="00000911" w:rsidRDefault="00E62CB3">
      <w:r>
        <w:t>Data tersebut kemudian diperiksa untuk menemukan pola dan membantu menentukan kesimpulan yang lebih masuk akal.</w:t>
      </w:r>
    </w:p>
    <w:p w14:paraId="03532C14" w14:textId="77777777" w:rsidR="00000911" w:rsidRDefault="00E62CB3">
      <w:r>
        <w:rPr>
          <w:b/>
        </w:rPr>
        <w:t>H</w:t>
      </w:r>
      <w:r>
        <w:rPr>
          <w:b/>
        </w:rPr>
        <w:t>ubungan keduanya:</w:t>
      </w:r>
    </w:p>
    <w:p w14:paraId="28CEB436" w14:textId="77777777" w:rsidR="00000911" w:rsidRDefault="00E62CB3">
      <w:pPr>
        <w:pStyle w:val="ListBullet"/>
        <w:spacing w:after="60"/>
      </w:pPr>
      <w:r>
        <w:t>Berpikir komputasional membantu menyusun langkah penyelesaian masalah.</w:t>
      </w:r>
    </w:p>
    <w:p w14:paraId="1CE45742" w14:textId="77777777" w:rsidR="00000911" w:rsidRDefault="00E62CB3">
      <w:pPr>
        <w:pStyle w:val="ListBullet"/>
        <w:spacing w:after="60"/>
      </w:pPr>
      <w:r>
        <w:t>Analisis data membantu memahami masalah berdasarkan data.</w:t>
      </w:r>
    </w:p>
    <w:p w14:paraId="7EF44F12" w14:textId="77777777" w:rsidR="00000911" w:rsidRDefault="00E62CB3">
      <w:pPr>
        <w:pStyle w:val="ListBullet"/>
        <w:spacing w:after="60"/>
      </w:pPr>
      <w:r>
        <w:t>Keduanya dapat digunakan bersama untuk mengambil keputusan yang lebih tepat.</w:t>
      </w:r>
    </w:p>
    <w:p w14:paraId="7D8A6C68" w14:textId="77777777" w:rsidR="00000911" w:rsidRDefault="00E62CB3">
      <w:pPr>
        <w:spacing w:before="320"/>
      </w:pPr>
      <w:r>
        <w:rPr>
          <w:b/>
          <w:color w:val="1F4E78"/>
          <w:sz w:val="28"/>
        </w:rPr>
        <w:t xml:space="preserve">C. Pengertian Data dan Analisis </w:t>
      </w:r>
      <w:r>
        <w:rPr>
          <w:b/>
          <w:color w:val="1F4E78"/>
          <w:sz w:val="28"/>
        </w:rPr>
        <w:t>Data</w:t>
      </w:r>
    </w:p>
    <w:p w14:paraId="426DD02F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1. Apa Itu Data?</w:t>
      </w:r>
    </w:p>
    <w:p w14:paraId="09D88567" w14:textId="77777777" w:rsidR="00000911" w:rsidRDefault="00E62CB3">
      <w:r>
        <w:t>Data adalah fakta, catatan, atau keterangan yang dikumpulkan dari suatu kejadian, objek, atau kegiatan.</w:t>
      </w:r>
    </w:p>
    <w:p w14:paraId="52826A3A" w14:textId="77777777" w:rsidR="00000911" w:rsidRDefault="00E62CB3">
      <w:r>
        <w:t>Data dapat berupa angka, tulisan, hasil pengamatan, gambar, maupun rekaman.</w:t>
      </w:r>
    </w:p>
    <w:p w14:paraId="70321A8B" w14:textId="77777777" w:rsidR="00000911" w:rsidRDefault="00E62CB3">
      <w:r>
        <w:t>Contoh data dalam kehidupan sehari-hari:</w:t>
      </w:r>
    </w:p>
    <w:p w14:paraId="4D3140C7" w14:textId="77777777" w:rsidR="00000911" w:rsidRDefault="00E62CB3">
      <w:pPr>
        <w:pStyle w:val="ListBullet"/>
        <w:spacing w:after="60"/>
      </w:pPr>
      <w:r>
        <w:t>Nilai ulangan</w:t>
      </w:r>
      <w:r>
        <w:t xml:space="preserve"> siswa.</w:t>
      </w:r>
    </w:p>
    <w:p w14:paraId="758EFCEA" w14:textId="77777777" w:rsidR="00000911" w:rsidRDefault="00E62CB3">
      <w:pPr>
        <w:pStyle w:val="ListBullet"/>
        <w:spacing w:after="60"/>
      </w:pPr>
      <w:r>
        <w:lastRenderedPageBreak/>
        <w:t>Jumlah siswa yang hadir.</w:t>
      </w:r>
    </w:p>
    <w:p w14:paraId="0989890F" w14:textId="77777777" w:rsidR="00000911" w:rsidRDefault="00E62CB3">
      <w:pPr>
        <w:pStyle w:val="ListBullet"/>
        <w:spacing w:after="60"/>
      </w:pPr>
      <w:r>
        <w:t>Harga barang di toko.</w:t>
      </w:r>
    </w:p>
    <w:p w14:paraId="7C5BB539" w14:textId="77777777" w:rsidR="00000911" w:rsidRDefault="00E62CB3">
      <w:pPr>
        <w:pStyle w:val="ListBullet"/>
        <w:spacing w:after="60"/>
      </w:pPr>
      <w:r>
        <w:t>Suhu udara.</w:t>
      </w:r>
    </w:p>
    <w:p w14:paraId="6544556C" w14:textId="77777777" w:rsidR="00000911" w:rsidRDefault="00E62CB3">
      <w:pPr>
        <w:pStyle w:val="ListBullet"/>
        <w:spacing w:after="60"/>
      </w:pPr>
      <w:r>
        <w:t>Hasil survei makanan favorit siswa.</w:t>
      </w:r>
    </w:p>
    <w:p w14:paraId="098E0B0C" w14:textId="77777777" w:rsidR="00000911" w:rsidRDefault="00E62CB3">
      <w:r>
        <w:t>Misalnya, hasil ulangan lima siswa adalah 70, 80, 75, 90, dan 85. Angka-angka tersebut merupakan data nilai siswa.</w:t>
      </w:r>
    </w:p>
    <w:p w14:paraId="294A73AC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2. Apa Itu Analisis Data?</w:t>
      </w:r>
    </w:p>
    <w:p w14:paraId="28445CAF" w14:textId="77777777" w:rsidR="00000911" w:rsidRDefault="00E62CB3">
      <w:r>
        <w:t>Analisis data adalah proses memeriksa, mengelompokkan, mengolah, dan memahami data untuk memperoleh informasi atau membantu menjawab suatu pertanyaan.</w:t>
      </w:r>
    </w:p>
    <w:p w14:paraId="61A47F30" w14:textId="77777777" w:rsidR="00000911" w:rsidRDefault="00E62CB3">
      <w:r>
        <w:t>Analisis data tidak selalu membutuhkan komputer. Kita dapat melakukannya menggunakan kertas, tabel, kalku</w:t>
      </w:r>
      <w:r>
        <w:t>lator, atau aplikasi seperti Microsoft Excel dan Google Sheets.</w:t>
      </w:r>
    </w:p>
    <w:p w14:paraId="7EB03790" w14:textId="77777777" w:rsidR="00000911" w:rsidRDefault="00E62CB3">
      <w:r>
        <w:t>Contoh:</w:t>
      </w:r>
    </w:p>
    <w:p w14:paraId="49509B6E" w14:textId="77777777" w:rsidR="00000911" w:rsidRDefault="00E62CB3">
      <w:r>
        <w:t>Seorang guru ingin mengetahui mata pelajaran yang paling disukai siswa. Guru tersebut mengumpulkan jawaban siswa, menghitung jumlah pilihan, lalu membandingkan hasilnya.</w:t>
      </w:r>
    </w:p>
    <w:p w14:paraId="34679837" w14:textId="77777777" w:rsidR="00000911" w:rsidRDefault="00E62CB3">
      <w:r>
        <w:t>Dari proses te</w:t>
      </w:r>
      <w:r>
        <w:t>rsebut, guru dapat mengetahui mata pelajaran yang paling banyak dipilih.</w:t>
      </w:r>
    </w:p>
    <w:p w14:paraId="054733E0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3. Perbedaan Data dan Informasi</w:t>
      </w:r>
    </w:p>
    <w:p w14:paraId="179DCD34" w14:textId="77777777" w:rsidR="00000911" w:rsidRDefault="00E62CB3">
      <w:r>
        <w:t>Data merupakan fakta yang dikumpulkan, sedangkan informasi adalah hasil pengolahan atau pemaknaan data yang berguna untuk menjawab pertanyaan tertentu.</w:t>
      </w:r>
    </w:p>
    <w:p w14:paraId="1BD5F98B" w14:textId="77777777" w:rsidR="00000911" w:rsidRDefault="00E62CB3">
      <w:r>
        <w:t>Contoh:</w:t>
      </w:r>
    </w:p>
    <w:p w14:paraId="7AD2FF11" w14:textId="77777777" w:rsidR="00000911" w:rsidRDefault="00E62CB3">
      <w:pPr>
        <w:pStyle w:val="ListBullet"/>
        <w:spacing w:after="60"/>
      </w:pPr>
      <w:r>
        <w:t>Data: 25 siswa memilih sepak bola, 10 siswa memilih bulu tangkis, dan 5 siswa memilih basket.</w:t>
      </w:r>
    </w:p>
    <w:p w14:paraId="0B902A83" w14:textId="77777777" w:rsidR="00000911" w:rsidRDefault="00E62CB3">
      <w:pPr>
        <w:pStyle w:val="ListBullet"/>
        <w:spacing w:after="60"/>
      </w:pPr>
      <w:r>
        <w:t>Informasi: Sepak bola merupakan olahraga yang paling banyak dipilih oleh siswa dalam survei tersebut.</w:t>
      </w:r>
    </w:p>
    <w:p w14:paraId="34BB9678" w14:textId="77777777" w:rsidR="00000911" w:rsidRDefault="00E62CB3">
      <w:r>
        <w:t xml:space="preserve">Informasi harus didasarkan pada data yang </w:t>
      </w:r>
      <w:r>
        <w:t>benar. Kesimpulan yang tidak didukung oleh data dapat menyebabkan keputusan yang keliru.</w:t>
      </w:r>
    </w:p>
    <w:p w14:paraId="1B8839E3" w14:textId="77777777" w:rsidR="00000911" w:rsidRDefault="00E62CB3">
      <w:pPr>
        <w:spacing w:before="320"/>
      </w:pPr>
      <w:r>
        <w:rPr>
          <w:b/>
          <w:color w:val="1F4E78"/>
          <w:sz w:val="28"/>
        </w:rPr>
        <w:t>D. Jenis-Jenis Data Dasar</w:t>
      </w:r>
    </w:p>
    <w:p w14:paraId="54216718" w14:textId="77777777" w:rsidR="00000911" w:rsidRDefault="00E62CB3">
      <w:r>
        <w:t>Secara sederhana, data dapat dibedakan menjadi beberapa jenis berikut.</w:t>
      </w:r>
    </w:p>
    <w:p w14:paraId="207CF550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1. Data Kuantitatif</w:t>
      </w:r>
    </w:p>
    <w:p w14:paraId="74DBBF9F" w14:textId="77777777" w:rsidR="00000911" w:rsidRDefault="00E62CB3">
      <w:r>
        <w:t xml:space="preserve">Data kuantitatif adalah data yang berbentuk angka </w:t>
      </w:r>
      <w:r>
        <w:t>dan dapat dihitung atau diukur.</w:t>
      </w:r>
    </w:p>
    <w:p w14:paraId="2D53347E" w14:textId="77777777" w:rsidR="00000911" w:rsidRDefault="00E62CB3">
      <w:r>
        <w:t>Contoh:</w:t>
      </w:r>
    </w:p>
    <w:p w14:paraId="6C1197D1" w14:textId="77777777" w:rsidR="00000911" w:rsidRDefault="00E62CB3">
      <w:pPr>
        <w:pStyle w:val="ListBullet"/>
        <w:spacing w:after="60"/>
      </w:pPr>
      <w:r>
        <w:t>Jumlah siswa dalam kelas.</w:t>
      </w:r>
    </w:p>
    <w:p w14:paraId="79FA2927" w14:textId="77777777" w:rsidR="00000911" w:rsidRDefault="00E62CB3">
      <w:pPr>
        <w:pStyle w:val="ListBullet"/>
        <w:spacing w:after="60"/>
      </w:pPr>
      <w:r>
        <w:t>Nilai ujian.</w:t>
      </w:r>
    </w:p>
    <w:p w14:paraId="0D09C3AB" w14:textId="77777777" w:rsidR="00000911" w:rsidRDefault="00E62CB3">
      <w:pPr>
        <w:pStyle w:val="ListBullet"/>
        <w:spacing w:after="60"/>
      </w:pPr>
      <w:r>
        <w:t>Tinggi badan.</w:t>
      </w:r>
    </w:p>
    <w:p w14:paraId="4AA42C65" w14:textId="77777777" w:rsidR="00000911" w:rsidRDefault="00E62CB3">
      <w:pPr>
        <w:pStyle w:val="ListBullet"/>
        <w:spacing w:after="60"/>
      </w:pPr>
      <w:r>
        <w:t>Waktu tempuh ke sekolah.</w:t>
      </w:r>
    </w:p>
    <w:p w14:paraId="1747FE27" w14:textId="77777777" w:rsidR="00000911" w:rsidRDefault="00E62CB3">
      <w:pPr>
        <w:pStyle w:val="ListBullet"/>
        <w:spacing w:after="60"/>
      </w:pPr>
      <w:r>
        <w:lastRenderedPageBreak/>
        <w:t>Jumlah buku yang dimiliki.</w:t>
      </w:r>
    </w:p>
    <w:p w14:paraId="3FEDE161" w14:textId="77777777" w:rsidR="00000911" w:rsidRDefault="00E62CB3">
      <w:r>
        <w:t>Data kuantitatif membantu kita melakukan perhitungan, seperti menghitung jumlah, rata-rata, atau selisih.</w:t>
      </w:r>
    </w:p>
    <w:p w14:paraId="23EC1D75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 xml:space="preserve">2. </w:t>
      </w:r>
      <w:r>
        <w:rPr>
          <w:b/>
          <w:color w:val="2E75B6"/>
          <w:sz w:val="25"/>
        </w:rPr>
        <w:t>Data Kualitatif</w:t>
      </w:r>
    </w:p>
    <w:p w14:paraId="3432D577" w14:textId="77777777" w:rsidR="00000911" w:rsidRDefault="00E62CB3">
      <w:r>
        <w:t>Data kualitatif adalah data yang menunjukkan kategori, sifat, atau karakteristik.</w:t>
      </w:r>
    </w:p>
    <w:p w14:paraId="1D340668" w14:textId="77777777" w:rsidR="00000911" w:rsidRDefault="00E62CB3">
      <w:r>
        <w:t>Contoh:</w:t>
      </w:r>
    </w:p>
    <w:p w14:paraId="6FE684E4" w14:textId="77777777" w:rsidR="00000911" w:rsidRDefault="00E62CB3">
      <w:pPr>
        <w:pStyle w:val="ListBullet"/>
        <w:spacing w:after="60"/>
      </w:pPr>
      <w:r>
        <w:t>Warna kesukaan.</w:t>
      </w:r>
    </w:p>
    <w:p w14:paraId="7985191C" w14:textId="77777777" w:rsidR="00000911" w:rsidRDefault="00E62CB3">
      <w:pPr>
        <w:pStyle w:val="ListBullet"/>
        <w:spacing w:after="60"/>
      </w:pPr>
      <w:r>
        <w:t>Jenis transportasi.</w:t>
      </w:r>
    </w:p>
    <w:p w14:paraId="022131CD" w14:textId="77777777" w:rsidR="00000911" w:rsidRDefault="00E62CB3">
      <w:pPr>
        <w:pStyle w:val="ListBullet"/>
        <w:spacing w:after="60"/>
      </w:pPr>
      <w:r>
        <w:t>Makanan favorit.</w:t>
      </w:r>
    </w:p>
    <w:p w14:paraId="4E8024DE" w14:textId="77777777" w:rsidR="00000911" w:rsidRDefault="00E62CB3">
      <w:pPr>
        <w:pStyle w:val="ListBullet"/>
        <w:spacing w:after="60"/>
      </w:pPr>
      <w:r>
        <w:t>Jenis perangkat yang digunakan.</w:t>
      </w:r>
    </w:p>
    <w:p w14:paraId="2513369D" w14:textId="77777777" w:rsidR="00000911" w:rsidRDefault="00E62CB3">
      <w:pPr>
        <w:pStyle w:val="ListBullet"/>
        <w:spacing w:after="60"/>
      </w:pPr>
      <w:r>
        <w:t>Alasan siswa terlambat.</w:t>
      </w:r>
    </w:p>
    <w:p w14:paraId="6D22E6F8" w14:textId="77777777" w:rsidR="00000911" w:rsidRDefault="00E62CB3">
      <w:r>
        <w:t>Data kualitatif membantu kita memahami ka</w:t>
      </w:r>
      <w:r>
        <w:t>tegori atau karakteristik suatu kelompok.</w:t>
      </w:r>
    </w:p>
    <w:p w14:paraId="6F03B24D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3. Data Primer dan Data Sekunder</w:t>
      </w:r>
    </w:p>
    <w:p w14:paraId="7BDC17B3" w14:textId="77777777" w:rsidR="00000911" w:rsidRDefault="00E62CB3">
      <w:r>
        <w:t>Berdasarkan sumbernya, data juga dapat dibedakan menjadi:</w:t>
      </w:r>
    </w:p>
    <w:p w14:paraId="4586253D" w14:textId="77777777" w:rsidR="00000911" w:rsidRDefault="00E62CB3">
      <w:pPr>
        <w:pStyle w:val="ListBullet"/>
        <w:spacing w:after="60"/>
      </w:pPr>
      <w:r>
        <w:t>Data primer: data yang dikumpulkan secara langsung oleh pihak yang membutuhkan, misalnya melalui pengamatan atau survei kep</w:t>
      </w:r>
      <w:r>
        <w:t>ada teman sekelas.</w:t>
      </w:r>
    </w:p>
    <w:p w14:paraId="464F6EB3" w14:textId="77777777" w:rsidR="00000911" w:rsidRDefault="00E62CB3">
      <w:pPr>
        <w:pStyle w:val="ListBullet"/>
        <w:spacing w:after="60"/>
      </w:pPr>
      <w:r>
        <w:t>Data sekunder: data yang diperoleh dari sumber yang sudah tersedia, misalnya laporan sekolah, buku, atau publikasi resmi.</w:t>
      </w:r>
    </w:p>
    <w:p w14:paraId="7056A530" w14:textId="77777777" w:rsidR="00000911" w:rsidRDefault="00E62CB3">
      <w:r>
        <w:t xml:space="preserve">Contoh kasus: Jika kamu bertanya langsung kepada teman tentang transportasi yang mereka gunakan, kamu mengumpulkan </w:t>
      </w:r>
      <w:r>
        <w:t>data primer. Jika kamu menggunakan laporan jumlah siswa dari sekolah, kamu memanfaatkan data sekunder.</w:t>
      </w:r>
    </w:p>
    <w:p w14:paraId="470C0C50" w14:textId="77777777" w:rsidR="00000911" w:rsidRDefault="00E62CB3">
      <w:pPr>
        <w:spacing w:before="320"/>
      </w:pPr>
      <w:r>
        <w:rPr>
          <w:b/>
          <w:color w:val="1F4E78"/>
          <w:sz w:val="28"/>
        </w:rPr>
        <w:t>E. Tahapan Analisis Data</w:t>
      </w:r>
    </w:p>
    <w:p w14:paraId="344125DD" w14:textId="77777777" w:rsidR="00000911" w:rsidRDefault="00E62CB3">
      <w:r>
        <w:t>Analisis data dapat dilakukan melalui beberapa tahapan sederhana.</w:t>
      </w:r>
    </w:p>
    <w:p w14:paraId="42567018" w14:textId="77777777" w:rsidR="00000911" w:rsidRDefault="00E62CB3">
      <w:pPr>
        <w:spacing w:before="80" w:after="40"/>
      </w:pPr>
      <w:r>
        <w:rPr>
          <w:b/>
          <w:color w:val="2E75B6"/>
        </w:rPr>
        <w:t>1. Menentukan Pertanyaan atau Masalah</w:t>
      </w:r>
    </w:p>
    <w:p w14:paraId="09171646" w14:textId="77777777" w:rsidR="00000911" w:rsidRDefault="00E62CB3">
      <w:r>
        <w:t>Tentukan terlebih dahulu</w:t>
      </w:r>
      <w:r>
        <w:t xml:space="preserve"> hal yang ingin diketahui.</w:t>
      </w:r>
      <w:r>
        <w:br/>
        <w:t>Contoh: “Apa transportasi yang paling banyak digunakan siswa kelas X untuk pergi ke sekolah?”</w:t>
      </w:r>
      <w:r>
        <w:br/>
        <w:t>Pertanyaan yang jelas membantu kita mengumpulkan data yang sesuai.</w:t>
      </w:r>
    </w:p>
    <w:p w14:paraId="55BE2ED4" w14:textId="77777777" w:rsidR="00000911" w:rsidRDefault="00E62CB3">
      <w:pPr>
        <w:spacing w:before="80" w:after="40"/>
      </w:pPr>
      <w:r>
        <w:rPr>
          <w:b/>
          <w:color w:val="2E75B6"/>
        </w:rPr>
        <w:t>2. Mengumpulkan Data</w:t>
      </w:r>
    </w:p>
    <w:p w14:paraId="7C176C14" w14:textId="77777777" w:rsidR="00000911" w:rsidRDefault="00E62CB3">
      <w:r>
        <w:t>Data dapat diperoleh melalui:</w:t>
      </w:r>
      <w:r>
        <w:br/>
        <w:t>• Pengamatan lang</w:t>
      </w:r>
      <w:r>
        <w:t>sung</w:t>
      </w:r>
      <w:r>
        <w:br/>
        <w:t>• Wawancara</w:t>
      </w:r>
      <w:r>
        <w:br/>
        <w:t>• Survei atau kuesioner</w:t>
      </w:r>
      <w:r>
        <w:br/>
        <w:t>• Dokumentasi</w:t>
      </w:r>
      <w:r>
        <w:br/>
      </w:r>
      <w:r>
        <w:lastRenderedPageBreak/>
        <w:t>• Sumber data yang sudah tersedia</w:t>
      </w:r>
      <w:r>
        <w:br/>
        <w:t>Contoh: meminta setiap siswa memilih transportasi yang biasa digunakan untuk berangkat sekolah.</w:t>
      </w:r>
    </w:p>
    <w:p w14:paraId="299A3F24" w14:textId="77777777" w:rsidR="00000911" w:rsidRDefault="00E62CB3">
      <w:pPr>
        <w:spacing w:before="80" w:after="40"/>
      </w:pPr>
      <w:r>
        <w:rPr>
          <w:b/>
          <w:color w:val="2E75B6"/>
        </w:rPr>
        <w:t>3. Memeriksa dan Membersihkan Data</w:t>
      </w:r>
    </w:p>
    <w:p w14:paraId="1D7515EE" w14:textId="77777777" w:rsidR="00000911" w:rsidRDefault="00E62CB3">
      <w:r>
        <w:t>Periksa apakah data lengkap, sesuai,</w:t>
      </w:r>
      <w:r>
        <w:t xml:space="preserve"> dan tidak tercatat berulang tanpa alasan.</w:t>
      </w:r>
      <w:r>
        <w:br/>
        <w:t>Misalnya, satu siswa mengisi survei dua kali. Data perlu diperiksa agar hasil perhitungan tidak menjadi keliru.</w:t>
      </w:r>
      <w:r>
        <w:br/>
        <w:t>Jangan langsung menghapus data yang berbeda dari kebanyakan jawaban. Periksa terlebih dahulu apakah d</w:t>
      </w:r>
      <w:r>
        <w:t>ata tersebut benar.</w:t>
      </w:r>
    </w:p>
    <w:p w14:paraId="2FD71ABD" w14:textId="77777777" w:rsidR="00000911" w:rsidRDefault="00E62CB3">
      <w:pPr>
        <w:spacing w:before="80" w:after="40"/>
      </w:pPr>
      <w:r>
        <w:rPr>
          <w:b/>
          <w:color w:val="2E75B6"/>
        </w:rPr>
        <w:t>4. Mengelompokkan dan Menghitung Data</w:t>
      </w:r>
    </w:p>
    <w:p w14:paraId="6A297EE1" w14:textId="77777777" w:rsidR="00000911" w:rsidRDefault="00E62CB3">
      <w:r>
        <w:t>Kelompokkan data yang memiliki kategori sama, kemudian hitung jumlah setiap kategori.</w:t>
      </w:r>
      <w:r>
        <w:br/>
        <w:t>Contoh: seluruh jawaban “motor” dikelompokkan menjadi satu kategori, demikian juga “angkot”, “jalan kaki”, dan “</w:t>
      </w:r>
      <w:r>
        <w:t>sepeda”.</w:t>
      </w:r>
    </w:p>
    <w:p w14:paraId="54F55CBF" w14:textId="77777777" w:rsidR="00000911" w:rsidRDefault="00E62CB3">
      <w:pPr>
        <w:spacing w:before="80" w:after="40"/>
      </w:pPr>
      <w:r>
        <w:rPr>
          <w:b/>
          <w:color w:val="2E75B6"/>
        </w:rPr>
        <w:t>5. Menyajikan Data</w:t>
      </w:r>
    </w:p>
    <w:p w14:paraId="63F3F183" w14:textId="77777777" w:rsidR="00000911" w:rsidRDefault="00E62CB3">
      <w:r>
        <w:t>Data dapat disajikan dalam bentuk daftar, tabel, diagram batang, diagram lingkaran, atau diagram garis.</w:t>
      </w:r>
      <w:r>
        <w:br/>
        <w:t>Pilih bentuk penyajian yang mudah dibaca dan sesuai dengan jenis data.</w:t>
      </w:r>
    </w:p>
    <w:p w14:paraId="20851E89" w14:textId="77777777" w:rsidR="00000911" w:rsidRDefault="00E62CB3">
      <w:pPr>
        <w:spacing w:before="80" w:after="40"/>
      </w:pPr>
      <w:r>
        <w:rPr>
          <w:b/>
          <w:color w:val="2E75B6"/>
        </w:rPr>
        <w:t>6. Menarik Kesimpulan</w:t>
      </w:r>
    </w:p>
    <w:p w14:paraId="2DF12F7C" w14:textId="77777777" w:rsidR="00000911" w:rsidRDefault="00E62CB3">
      <w:r>
        <w:t xml:space="preserve">Perhatikan hasil </w:t>
      </w:r>
      <w:r>
        <w:t>pengolahan data dan jawab pertanyaan awal.</w:t>
      </w:r>
      <w:r>
        <w:br/>
        <w:t>Kesimpulan harus sesuai dengan data yang tersedia. Hindari membuat klaim yang terlalu luas jika data hanya berasal dari kelompok kecil.</w:t>
      </w:r>
    </w:p>
    <w:p w14:paraId="18B766FD" w14:textId="77777777" w:rsidR="00000911" w:rsidRDefault="00E62CB3">
      <w:pPr>
        <w:spacing w:before="320"/>
      </w:pPr>
      <w:r>
        <w:rPr>
          <w:b/>
          <w:color w:val="1F4E78"/>
          <w:sz w:val="28"/>
        </w:rPr>
        <w:t>F. Mengolah Data Menggunakan Tabel</w:t>
      </w:r>
    </w:p>
    <w:p w14:paraId="4EF6C190" w14:textId="77777777" w:rsidR="00000911" w:rsidRDefault="00E62CB3">
      <w:r>
        <w:t xml:space="preserve">Tabel membantu menyusun data agar </w:t>
      </w:r>
      <w:r>
        <w:t>lebih teratur dan mudah dibandingkan.</w:t>
      </w:r>
      <w:r>
        <w:br/>
        <w:t>Perhatikan contoh survei transportasi dari 20 siswa berikut.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00911" w14:paraId="4DB9A8A1" w14:textId="77777777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6CA05B" w14:textId="77777777" w:rsidR="00000911" w:rsidRDefault="00E62CB3">
            <w:r>
              <w:rPr>
                <w:b/>
                <w:color w:val="FFFFFF"/>
              </w:rPr>
              <w:t>Transportasi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50A43E" w14:textId="77777777" w:rsidR="00000911" w:rsidRDefault="00E62CB3">
            <w:pPr>
              <w:jc w:val="right"/>
            </w:pPr>
            <w:r>
              <w:rPr>
                <w:b/>
                <w:color w:val="FFFFFF"/>
              </w:rPr>
              <w:t>Jumlah Siswa</w:t>
            </w:r>
          </w:p>
        </w:tc>
      </w:tr>
      <w:tr w:rsidR="00000911" w14:paraId="0EE3B2D7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86F49D" w14:textId="77777777" w:rsidR="00000911" w:rsidRDefault="00E62CB3">
            <w:r>
              <w:t>Sepeda motor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6319DA" w14:textId="77777777" w:rsidR="00000911" w:rsidRDefault="00E62CB3">
            <w:pPr>
              <w:jc w:val="right"/>
            </w:pPr>
            <w:r>
              <w:t>8</w:t>
            </w:r>
          </w:p>
        </w:tc>
      </w:tr>
      <w:tr w:rsidR="00000911" w14:paraId="160CF8E5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509222" w14:textId="77777777" w:rsidR="00000911" w:rsidRDefault="00E62CB3">
            <w:r>
              <w:t>Angkot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030CC0" w14:textId="77777777" w:rsidR="00000911" w:rsidRDefault="00E62CB3">
            <w:pPr>
              <w:jc w:val="right"/>
            </w:pPr>
            <w:r>
              <w:t>5</w:t>
            </w:r>
          </w:p>
        </w:tc>
      </w:tr>
      <w:tr w:rsidR="00000911" w14:paraId="63B5D63F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B52630" w14:textId="77777777" w:rsidR="00000911" w:rsidRDefault="00E62CB3">
            <w:r>
              <w:t>Jalan kaki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86AD5E" w14:textId="77777777" w:rsidR="00000911" w:rsidRDefault="00E62CB3">
            <w:pPr>
              <w:jc w:val="right"/>
            </w:pPr>
            <w:r>
              <w:t>4</w:t>
            </w:r>
          </w:p>
        </w:tc>
      </w:tr>
      <w:tr w:rsidR="00000911" w14:paraId="1A0A446F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E92CB1" w14:textId="77777777" w:rsidR="00000911" w:rsidRDefault="00E62CB3">
            <w:r>
              <w:t>Sepeda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9645B2A" w14:textId="77777777" w:rsidR="00000911" w:rsidRDefault="00E62CB3">
            <w:pPr>
              <w:jc w:val="right"/>
            </w:pPr>
            <w:r>
              <w:t>3</w:t>
            </w:r>
          </w:p>
        </w:tc>
      </w:tr>
      <w:tr w:rsidR="00000911" w14:paraId="2AF17E2F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F018A3" w14:textId="77777777" w:rsidR="00000911" w:rsidRDefault="00E62CB3">
            <w:r>
              <w:rPr>
                <w:b/>
              </w:rPr>
              <w:t>Total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EDF58A" w14:textId="77777777" w:rsidR="00000911" w:rsidRDefault="00E62CB3">
            <w:pPr>
              <w:jc w:val="right"/>
            </w:pPr>
            <w:r>
              <w:rPr>
                <w:b/>
              </w:rPr>
              <w:t>20</w:t>
            </w:r>
          </w:p>
        </w:tc>
      </w:tr>
    </w:tbl>
    <w:p w14:paraId="0D829CC1" w14:textId="77777777" w:rsidR="00000911" w:rsidRDefault="00000911"/>
    <w:p w14:paraId="66C45D1F" w14:textId="77777777" w:rsidR="00000911" w:rsidRDefault="00E62CB3">
      <w:r>
        <w:t>Dari tabel tersebut, kita dapat mengetahui:</w:t>
      </w:r>
    </w:p>
    <w:p w14:paraId="16355345" w14:textId="77777777" w:rsidR="00000911" w:rsidRDefault="00E62CB3">
      <w:pPr>
        <w:pStyle w:val="ListBullet"/>
        <w:spacing w:after="60"/>
      </w:pPr>
      <w:r>
        <w:lastRenderedPageBreak/>
        <w:t xml:space="preserve">Transportasi yang </w:t>
      </w:r>
      <w:r>
        <w:t>paling banyak digunakan adalah sepeda motor, dengan 8 siswa.</w:t>
      </w:r>
    </w:p>
    <w:p w14:paraId="16C82BDA" w14:textId="77777777" w:rsidR="00000911" w:rsidRDefault="00E62CB3">
      <w:pPr>
        <w:pStyle w:val="ListBullet"/>
        <w:spacing w:after="60"/>
      </w:pPr>
      <w:r>
        <w:t>Transportasi yang paling sedikit digunakan adalah sepeda, dengan 3 siswa.</w:t>
      </w:r>
    </w:p>
    <w:p w14:paraId="1846FD00" w14:textId="77777777" w:rsidR="00000911" w:rsidRDefault="00E62CB3">
      <w:pPr>
        <w:pStyle w:val="ListBullet"/>
        <w:spacing w:after="60"/>
      </w:pPr>
      <w:r>
        <w:t>Jumlah siswa yang disurvei adalah 20 orang.</w:t>
      </w:r>
    </w:p>
    <w:p w14:paraId="7664A251" w14:textId="77777777" w:rsidR="00000911" w:rsidRDefault="00E62CB3">
      <w:r>
        <w:t xml:space="preserve">Tabel tersebut mengubah kumpulan jawaban menjadi informasi yang lebih </w:t>
      </w:r>
      <w:r>
        <w:t>mudah dipahami.</w:t>
      </w:r>
    </w:p>
    <w:p w14:paraId="0DB3FBE8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Menghitung Persentase Sederhana</w:t>
      </w:r>
    </w:p>
    <w:p w14:paraId="4CD3BE22" w14:textId="77777777" w:rsidR="00000911" w:rsidRDefault="00E62CB3">
      <w:r>
        <w:t>Persentase menunjukkan bagian dari keseluruhan dalam bentuk persen.</w:t>
      </w:r>
      <w:r>
        <w:br/>
        <w:t>Rumus:</w:t>
      </w:r>
      <w:r>
        <w:br/>
        <w:t>Persentase = (Jumlah kategori / Jumlah seluruh data) × 100%</w:t>
      </w:r>
    </w:p>
    <w:p w14:paraId="723209CC" w14:textId="77777777" w:rsidR="00000911" w:rsidRDefault="00E62CB3">
      <w:r>
        <w:t>Contoh: 8 dari 20 siswa menggunakan sepeda motor.</w:t>
      </w:r>
      <w:r>
        <w:br/>
        <w:t>(8 / 20) × 100% = 40%</w:t>
      </w:r>
      <w:r>
        <w:br/>
        <w:t>A</w:t>
      </w:r>
      <w:r>
        <w:t>rtinya, 40% siswa yang disurvei menggunakan sepeda motor.</w:t>
      </w:r>
    </w:p>
    <w:p w14:paraId="04AEC316" w14:textId="77777777" w:rsidR="00000911" w:rsidRDefault="00E62CB3">
      <w:pPr>
        <w:spacing w:before="320"/>
      </w:pPr>
      <w:r>
        <w:rPr>
          <w:b/>
          <w:color w:val="1F4E78"/>
          <w:sz w:val="28"/>
        </w:rPr>
        <w:t>G. Menyajikan Data dalam Diagram</w:t>
      </w:r>
    </w:p>
    <w:p w14:paraId="3F7ECCBA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1. Diagram Batang</w:t>
      </w:r>
    </w:p>
    <w:p w14:paraId="7E80DC13" w14:textId="77777777" w:rsidR="00000911" w:rsidRDefault="00E62CB3">
      <w:r>
        <w:t>Diagram batang menggunakan batang untuk membandingkan jumlah antar kategori.</w:t>
      </w:r>
      <w:r>
        <w:br/>
        <w:t>Diagram ini cocok untuk membandingkan jumlah siswa berdasarkan transpo</w:t>
      </w:r>
      <w:r>
        <w:t>rtasi, makanan favorit, atau jenis perangkat yang digunakan.</w:t>
      </w:r>
      <w:r>
        <w:br/>
        <w:t>Dengan data sebelumnya, batang sepeda motor akan lebih tinggi daripada batang kategori lainnya karena jumlahnya paling banyak.</w:t>
      </w:r>
    </w:p>
    <w:p w14:paraId="3087C34F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2. Diagram Lingkaran</w:t>
      </w:r>
    </w:p>
    <w:p w14:paraId="635C71A8" w14:textId="77777777" w:rsidR="00000911" w:rsidRDefault="00E62CB3">
      <w:r>
        <w:t>Diagram lingkaran menggambarkan bagian-bagian d</w:t>
      </w:r>
      <w:r>
        <w:t>ari keseluruhan.</w:t>
      </w:r>
      <w:r>
        <w:br/>
        <w:t>Contohnya, persentase penggunaan transportasi siswa dapat disajikan dalam diagram lingkaran. Seluruh kategori jika dijumlahkan mewakili 100% data.</w:t>
      </w:r>
    </w:p>
    <w:p w14:paraId="6C813091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3. Diagram Garis</w:t>
      </w:r>
    </w:p>
    <w:p w14:paraId="33311227" w14:textId="77777777" w:rsidR="00000911" w:rsidRDefault="00E62CB3">
      <w:r>
        <w:t>Diagram garis cocok untuk menunjukkan perubahan nilai dari waktu ke waktu.</w:t>
      </w:r>
      <w:r>
        <w:br/>
      </w:r>
      <w:r>
        <w:t>Contohnya:</w:t>
      </w:r>
      <w:r>
        <w:br/>
        <w:t>• Perubahan suhu selama satu hari</w:t>
      </w:r>
      <w:r>
        <w:br/>
        <w:t>• Jumlah pengunjung perpustakaan setiap bulan</w:t>
      </w:r>
      <w:r>
        <w:br/>
        <w:t>• Perkembangan nilai siswa dari beberapa ulangan</w:t>
      </w:r>
      <w:r>
        <w:br/>
        <w:t>Hal penting: Jangan memilih diagram hanya karena tampilannya menarik. Pilih diagram berdasarkan tujuan penyajian dan</w:t>
      </w:r>
      <w:r>
        <w:t xml:space="preserve"> karakteristik data.</w:t>
      </w:r>
    </w:p>
    <w:p w14:paraId="7C923629" w14:textId="77777777" w:rsidR="00000911" w:rsidRDefault="00E62CB3">
      <w:pPr>
        <w:spacing w:before="320"/>
      </w:pPr>
      <w:r>
        <w:rPr>
          <w:b/>
          <w:color w:val="1F4E78"/>
          <w:sz w:val="28"/>
        </w:rPr>
        <w:t>H. Membaca Data dan Menarik Kesimpulan</w:t>
      </w:r>
    </w:p>
    <w:p w14:paraId="1034B47D" w14:textId="77777777" w:rsidR="00000911" w:rsidRDefault="00E62CB3">
      <w:r>
        <w:lastRenderedPageBreak/>
        <w:t>Membaca data bukan sekadar melihat angka terbesar atau terkecil. Kita juga perlu memahami konteks dan batasan data.</w:t>
      </w:r>
      <w:r>
        <w:br/>
        <w:t>Gunakan pertanyaan berikut saat menganalisis data:</w:t>
      </w:r>
    </w:p>
    <w:p w14:paraId="50FCE0F9" w14:textId="77777777" w:rsidR="00000911" w:rsidRDefault="00E62CB3">
      <w:pPr>
        <w:pStyle w:val="ListBullet"/>
        <w:spacing w:after="60"/>
      </w:pPr>
      <w:r>
        <w:t>Apa yang sedang diukur atau d</w:t>
      </w:r>
      <w:r>
        <w:t>iteliti?</w:t>
      </w:r>
    </w:p>
    <w:p w14:paraId="104F87D4" w14:textId="77777777" w:rsidR="00000911" w:rsidRDefault="00E62CB3">
      <w:pPr>
        <w:pStyle w:val="ListBullet"/>
        <w:spacing w:after="60"/>
      </w:pPr>
      <w:r>
        <w:t>Berapa jumlah seluruh data?</w:t>
      </w:r>
    </w:p>
    <w:p w14:paraId="561A7B8C" w14:textId="77777777" w:rsidR="00000911" w:rsidRDefault="00E62CB3">
      <w:pPr>
        <w:pStyle w:val="ListBullet"/>
        <w:spacing w:after="60"/>
      </w:pPr>
      <w:r>
        <w:t>Kategori mana yang paling banyak dan paling sedikit?</w:t>
      </w:r>
    </w:p>
    <w:p w14:paraId="51029827" w14:textId="77777777" w:rsidR="00000911" w:rsidRDefault="00E62CB3">
      <w:pPr>
        <w:pStyle w:val="ListBullet"/>
        <w:spacing w:after="60"/>
      </w:pPr>
      <w:r>
        <w:t>Apakah ada pola yang terlihat?</w:t>
      </w:r>
    </w:p>
    <w:p w14:paraId="6B93F864" w14:textId="77777777" w:rsidR="00000911" w:rsidRDefault="00E62CB3">
      <w:pPr>
        <w:pStyle w:val="ListBullet"/>
        <w:spacing w:after="60"/>
      </w:pPr>
      <w:r>
        <w:t>Apa kesimpulan yang benar-benar didukung oleh data?</w:t>
      </w:r>
    </w:p>
    <w:p w14:paraId="26AD0792" w14:textId="77777777" w:rsidR="00000911" w:rsidRDefault="00E62CB3">
      <w:pPr>
        <w:pStyle w:val="ListBullet"/>
        <w:spacing w:after="60"/>
      </w:pPr>
      <w:r>
        <w:t>Apakah data cukup untuk menjawab pertanyaan awal?</w:t>
      </w:r>
    </w:p>
    <w:p w14:paraId="57082D9A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Contoh Kasus</w:t>
      </w:r>
    </w:p>
    <w:p w14:paraId="6FCA444F" w14:textId="77777777" w:rsidR="00000911" w:rsidRDefault="00E62CB3">
      <w:r>
        <w:t>Sebuah kelas melakuk</w:t>
      </w:r>
      <w:r>
        <w:t>an survei perangkat yang paling sering digunakan untuk belajar.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00911" w14:paraId="63452EB4" w14:textId="77777777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DAB82F6" w14:textId="77777777" w:rsidR="00000911" w:rsidRDefault="00E62CB3">
            <w:r>
              <w:rPr>
                <w:b/>
                <w:color w:val="FFFFFF"/>
              </w:rPr>
              <w:t>Perangkat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CBDF5F" w14:textId="77777777" w:rsidR="00000911" w:rsidRDefault="00E62CB3">
            <w:pPr>
              <w:jc w:val="right"/>
            </w:pPr>
            <w:r>
              <w:rPr>
                <w:b/>
                <w:color w:val="FFFFFF"/>
              </w:rPr>
              <w:t>Jumlah Siswa</w:t>
            </w:r>
          </w:p>
        </w:tc>
      </w:tr>
      <w:tr w:rsidR="00000911" w14:paraId="0B78544D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1D9E82" w14:textId="77777777" w:rsidR="00000911" w:rsidRDefault="00E62CB3">
            <w:r>
              <w:t>HP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56C961" w14:textId="77777777" w:rsidR="00000911" w:rsidRDefault="00E62CB3">
            <w:pPr>
              <w:jc w:val="right"/>
            </w:pPr>
            <w:r>
              <w:t>24</w:t>
            </w:r>
          </w:p>
        </w:tc>
      </w:tr>
      <w:tr w:rsidR="00000911" w14:paraId="72A02E75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46BB15" w14:textId="77777777" w:rsidR="00000911" w:rsidRDefault="00E62CB3">
            <w:r>
              <w:t>Laptop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E83D572" w14:textId="77777777" w:rsidR="00000911" w:rsidRDefault="00E62CB3">
            <w:pPr>
              <w:jc w:val="right"/>
            </w:pPr>
            <w:r>
              <w:t>4</w:t>
            </w:r>
          </w:p>
        </w:tc>
      </w:tr>
      <w:tr w:rsidR="00000911" w14:paraId="3426294B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23399D" w14:textId="77777777" w:rsidR="00000911" w:rsidRDefault="00E62CB3">
            <w:r>
              <w:t>Tablet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66004C" w14:textId="77777777" w:rsidR="00000911" w:rsidRDefault="00E62CB3">
            <w:pPr>
              <w:jc w:val="right"/>
            </w:pPr>
            <w:r>
              <w:t>2</w:t>
            </w:r>
          </w:p>
        </w:tc>
      </w:tr>
      <w:tr w:rsidR="00000911" w14:paraId="4D87004D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0AF93D" w14:textId="77777777" w:rsidR="00000911" w:rsidRDefault="00E62CB3">
            <w:r>
              <w:rPr>
                <w:b/>
              </w:rPr>
              <w:t>Total</w:t>
            </w:r>
          </w:p>
        </w:tc>
        <w:tc>
          <w:tcPr>
            <w:tcW w:w="468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086E94" w14:textId="77777777" w:rsidR="00000911" w:rsidRDefault="00E62CB3">
            <w:pPr>
              <w:jc w:val="right"/>
            </w:pPr>
            <w:r>
              <w:rPr>
                <w:b/>
              </w:rPr>
              <w:t>30</w:t>
            </w:r>
          </w:p>
        </w:tc>
      </w:tr>
    </w:tbl>
    <w:p w14:paraId="4F237053" w14:textId="77777777" w:rsidR="00000911" w:rsidRDefault="00000911"/>
    <w:p w14:paraId="1D98FEA4" w14:textId="77777777" w:rsidR="00000911" w:rsidRDefault="00E62CB3">
      <w:r>
        <w:t>Analisis:</w:t>
      </w:r>
    </w:p>
    <w:p w14:paraId="116D8EEE" w14:textId="77777777" w:rsidR="00000911" w:rsidRDefault="00E62CB3">
      <w:pPr>
        <w:pStyle w:val="ListBullet"/>
        <w:spacing w:after="60"/>
      </w:pPr>
      <w:r>
        <w:t>HP merupakan perangkat yang paling banyak digunakan.</w:t>
      </w:r>
    </w:p>
    <w:p w14:paraId="33110087" w14:textId="77777777" w:rsidR="00000911" w:rsidRDefault="00E62CB3">
      <w:pPr>
        <w:pStyle w:val="ListBullet"/>
        <w:spacing w:after="60"/>
      </w:pPr>
      <w:r>
        <w:t>Tablet merupakan perangkat yang paling sedikit digunakan.</w:t>
      </w:r>
    </w:p>
    <w:p w14:paraId="2E4DFA22" w14:textId="77777777" w:rsidR="00000911" w:rsidRDefault="00E62CB3">
      <w:pPr>
        <w:pStyle w:val="ListBullet"/>
        <w:spacing w:after="60"/>
      </w:pPr>
      <w:r>
        <w:t>Sebanyak 24 dari 30 siswa atau 80% responden menggunakan HP.</w:t>
      </w:r>
    </w:p>
    <w:p w14:paraId="0081C1F2" w14:textId="77777777" w:rsidR="00000911" w:rsidRDefault="00E62CB3">
      <w:r>
        <w:t>Kesimpulan yang tepat adalah bahwa HP paling banyak digunakan oleh siswa yang mengikuti survei tersebut.</w:t>
      </w:r>
    </w:p>
    <w:p w14:paraId="0CFA215B" w14:textId="77777777" w:rsidR="00000911" w:rsidRDefault="00E62CB3">
      <w:r>
        <w:t>Namun, data ini belum membuktikan bahwa HP merupakan perangkat terbaik untuk semua jenis p</w:t>
      </w:r>
      <w:r>
        <w:t>embelajaran. Kita membutuhkan informasi tambahan tentang kebutuhan, kenyamanan, dan kegiatan belajar siswa.</w:t>
      </w:r>
    </w:p>
    <w:p w14:paraId="72DE5BA0" w14:textId="77777777" w:rsidR="00000911" w:rsidRDefault="00E62CB3">
      <w:pPr>
        <w:spacing w:before="320"/>
      </w:pPr>
      <w:r>
        <w:rPr>
          <w:b/>
          <w:color w:val="1F4E78"/>
          <w:sz w:val="28"/>
        </w:rPr>
        <w:t>I. Hubungan Analisis Data dengan Berpikir Komputasional</w:t>
      </w:r>
    </w:p>
    <w:p w14:paraId="576DFDF9" w14:textId="77777777" w:rsidR="00000911" w:rsidRDefault="00E62CB3">
      <w:r>
        <w:t>Pada Pertemuan 6, kita mempelajari empat pilar berpikir komputasional. Keempatnya dapat digu</w:t>
      </w:r>
      <w:r>
        <w:t>nakan dalam analisis data.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000911" w14:paraId="2652C878" w14:textId="77777777">
        <w:trPr>
          <w:jc w:val="center"/>
        </w:trPr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B530D2" w14:textId="77777777" w:rsidR="00000911" w:rsidRDefault="00E62CB3">
            <w:r>
              <w:rPr>
                <w:b/>
                <w:color w:val="FFFFFF"/>
              </w:rPr>
              <w:lastRenderedPageBreak/>
              <w:t>Pilar</w:t>
            </w:r>
          </w:p>
        </w:tc>
        <w:tc>
          <w:tcPr>
            <w:tcW w:w="46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1EA955" w14:textId="77777777" w:rsidR="00000911" w:rsidRDefault="00E62CB3">
            <w:r>
              <w:rPr>
                <w:b/>
                <w:color w:val="FFFFFF"/>
              </w:rPr>
              <w:t>Penerapan dalam Analisis Data</w:t>
            </w:r>
          </w:p>
        </w:tc>
      </w:tr>
      <w:tr w:rsidR="00000911" w14:paraId="33359B81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E16BF9" w14:textId="77777777" w:rsidR="00000911" w:rsidRDefault="00E62CB3">
            <w:r>
              <w:t>Dekomposisi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F81B20" w14:textId="77777777" w:rsidR="00000911" w:rsidRDefault="00E62CB3">
            <w:r>
              <w:t>Membagi masalah menjadi pertanyaan yang lebih kecil.</w:t>
            </w:r>
          </w:p>
        </w:tc>
      </w:tr>
      <w:tr w:rsidR="00000911" w14:paraId="6199B390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9B6786" w14:textId="77777777" w:rsidR="00000911" w:rsidRDefault="00E62CB3">
            <w:r>
              <w:t>Pengenalan Pola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DF5A58" w14:textId="77777777" w:rsidR="00000911" w:rsidRDefault="00E62CB3">
            <w:r>
              <w:t>Menemukan kesamaan atau kecenderungan pada data.</w:t>
            </w:r>
          </w:p>
        </w:tc>
      </w:tr>
      <w:tr w:rsidR="00000911" w14:paraId="6DBA2856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8A9418" w14:textId="77777777" w:rsidR="00000911" w:rsidRDefault="00E62CB3">
            <w:r>
              <w:t>Abstraksi</w:t>
            </w:r>
          </w:p>
        </w:tc>
        <w:tc>
          <w:tcPr>
            <w:tcW w:w="4680" w:type="dxa"/>
            <w:shd w:val="clear" w:color="auto" w:fill="F9FBF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60556E" w14:textId="77777777" w:rsidR="00000911" w:rsidRDefault="00E62CB3">
            <w:r>
              <w:t xml:space="preserve">Memilih informasi yang relevan dengan </w:t>
            </w:r>
            <w:r>
              <w:t>pertanyaan.</w:t>
            </w:r>
          </w:p>
        </w:tc>
      </w:tr>
      <w:tr w:rsidR="00000911" w14:paraId="4011DE57" w14:textId="77777777">
        <w:trPr>
          <w:jc w:val="center"/>
        </w:trPr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AA611B" w14:textId="77777777" w:rsidR="00000911" w:rsidRDefault="00E62CB3">
            <w:r>
              <w:t>Algoritma</w:t>
            </w:r>
          </w:p>
        </w:tc>
        <w:tc>
          <w:tcPr>
            <w:tcW w:w="46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C1802" w14:textId="77777777" w:rsidR="00000911" w:rsidRDefault="00E62CB3">
            <w:r>
              <w:t>Menyusun langkah pengumpulan dan pengolahan data secara berurutan.</w:t>
            </w:r>
          </w:p>
        </w:tc>
      </w:tr>
    </w:tbl>
    <w:p w14:paraId="088B92BD" w14:textId="77777777" w:rsidR="00000911" w:rsidRDefault="00000911"/>
    <w:p w14:paraId="6D891C0C" w14:textId="77777777" w:rsidR="00000911" w:rsidRDefault="00E62CB3">
      <w:r>
        <w:t>Contoh: Untuk mengetahui makanan favorit siswa, kita menentukan pertanyaan, mengumpulkan jawaban, mengelompokkan jenis makanan, menghitung jumlah pilihan, lalu mene</w:t>
      </w:r>
      <w:r>
        <w:t>ntukan makanan yang paling banyak dipilih.</w:t>
      </w:r>
    </w:p>
    <w:p w14:paraId="4005EBD3" w14:textId="77777777" w:rsidR="00000911" w:rsidRDefault="00E62CB3">
      <w:r>
        <w:t>Dengan demikian, berpikir komputasional membantu mengatur prosesnya, sedangkan analisis data membantu memperoleh informasi dari hasil pengumpulan data.</w:t>
      </w:r>
    </w:p>
    <w:p w14:paraId="5D421F8B" w14:textId="2ECF776D" w:rsidR="00000911" w:rsidRDefault="00827F0E">
      <w:pPr>
        <w:spacing w:before="320"/>
      </w:pPr>
      <w:r>
        <w:rPr>
          <w:b/>
          <w:color w:val="1F4E78"/>
          <w:sz w:val="28"/>
        </w:rPr>
        <w:t>J</w:t>
      </w:r>
      <w:r w:rsidR="00E62CB3">
        <w:rPr>
          <w:b/>
          <w:color w:val="1F4E78"/>
          <w:sz w:val="28"/>
        </w:rPr>
        <w:t>. Ringkasan Materi</w:t>
      </w:r>
    </w:p>
    <w:p w14:paraId="4CC10BEF" w14:textId="77777777" w:rsidR="00000911" w:rsidRDefault="00E62CB3">
      <w:pPr>
        <w:pStyle w:val="ListBullet"/>
        <w:spacing w:after="60"/>
      </w:pPr>
      <w:r>
        <w:t>Data adalah fakta atau catatan yang dikumpulkan dari suatu objek atau kejadian.</w:t>
      </w:r>
    </w:p>
    <w:p w14:paraId="24F3B401" w14:textId="77777777" w:rsidR="00000911" w:rsidRDefault="00E62CB3">
      <w:pPr>
        <w:pStyle w:val="ListBullet"/>
        <w:spacing w:after="60"/>
      </w:pPr>
      <w:r>
        <w:t>Analisis data adalah proses memeriksa, mengelompokkan, mengolah, dan memahami data.</w:t>
      </w:r>
    </w:p>
    <w:p w14:paraId="344D5E95" w14:textId="77777777" w:rsidR="00000911" w:rsidRDefault="00E62CB3">
      <w:pPr>
        <w:pStyle w:val="ListBullet"/>
        <w:spacing w:after="60"/>
      </w:pPr>
      <w:r>
        <w:t>Data dapat berupa k</w:t>
      </w:r>
      <w:r>
        <w:t>uantitatif maupun kualitatif, serta dapat diperoleh secara primer atau sekunder.</w:t>
      </w:r>
    </w:p>
    <w:p w14:paraId="17325A44" w14:textId="77777777" w:rsidR="00000911" w:rsidRDefault="00E62CB3">
      <w:pPr>
        <w:pStyle w:val="ListBullet"/>
        <w:spacing w:after="60"/>
      </w:pPr>
      <w:r>
        <w:t>Tahapan analisis data meliputi menentukan pertanyaan, mengumpulkan data, memeriksa data, mengelompokkan, menyajikan, dan menarik kesimpulan.</w:t>
      </w:r>
    </w:p>
    <w:p w14:paraId="01BD97E8" w14:textId="77777777" w:rsidR="00000911" w:rsidRDefault="00E62CB3">
      <w:pPr>
        <w:pStyle w:val="ListBullet"/>
        <w:spacing w:after="60"/>
      </w:pPr>
      <w:r>
        <w:t>Data dapat disajikan melalui dafta</w:t>
      </w:r>
      <w:r>
        <w:t>r, tabel, diagram batang, diagram lingkaran, atau diagram garis.</w:t>
      </w:r>
    </w:p>
    <w:p w14:paraId="61795168" w14:textId="77777777" w:rsidR="00000911" w:rsidRDefault="00E62CB3">
      <w:pPr>
        <w:pStyle w:val="ListBullet"/>
        <w:spacing w:after="60"/>
      </w:pPr>
      <w:r>
        <w:t>Kesimpulan harus sesuai dengan data dan tidak boleh melampaui bukti yang tersedia.</w:t>
      </w:r>
    </w:p>
    <w:p w14:paraId="0634F07C" w14:textId="77777777" w:rsidR="00000911" w:rsidRDefault="00E62CB3">
      <w:pPr>
        <w:pStyle w:val="ListBullet"/>
        <w:spacing w:after="60"/>
      </w:pPr>
      <w:r>
        <w:t>Berpikir komputasional membantu menyusun langkah analisis data secara logis dan sistematis.</w:t>
      </w:r>
    </w:p>
    <w:p w14:paraId="37FA662A" w14:textId="77777777" w:rsidR="00000911" w:rsidRDefault="00E62CB3">
      <w:pPr>
        <w:spacing w:before="240" w:after="80"/>
      </w:pPr>
      <w:r>
        <w:rPr>
          <w:b/>
          <w:color w:val="2E75B6"/>
          <w:sz w:val="25"/>
        </w:rPr>
        <w:t>Key Points</w:t>
      </w:r>
    </w:p>
    <w:p w14:paraId="1C2E3E0A" w14:textId="77777777" w:rsidR="00000911" w:rsidRDefault="00E62CB3">
      <w:pPr>
        <w:pStyle w:val="ListBullet"/>
        <w:spacing w:after="60"/>
      </w:pPr>
      <w:r>
        <w:t>Analisis data membantu mengubah data mentah menjadi informasi yang berguna.</w:t>
      </w:r>
    </w:p>
    <w:p w14:paraId="350EC4E0" w14:textId="77777777" w:rsidR="00000911" w:rsidRDefault="00E62CB3">
      <w:pPr>
        <w:pStyle w:val="ListBullet"/>
        <w:spacing w:after="60"/>
      </w:pPr>
      <w:r>
        <w:t>Tabel dan diagram mempermudah pembacaan serta perbandingan data.</w:t>
      </w:r>
    </w:p>
    <w:p w14:paraId="12A3848B" w14:textId="77777777" w:rsidR="00000911" w:rsidRDefault="00E62CB3">
      <w:pPr>
        <w:pStyle w:val="ListBullet"/>
        <w:spacing w:after="60"/>
      </w:pPr>
      <w:r>
        <w:t>Kesimpulan yang baik harus berdasarkan data, bukan sekadar dugaan.</w:t>
      </w:r>
    </w:p>
    <w:p w14:paraId="040D7797" w14:textId="77777777" w:rsidR="00827F0E" w:rsidRDefault="00827F0E">
      <w:pPr>
        <w:spacing w:before="320"/>
        <w:rPr>
          <w:b/>
          <w:color w:val="1F4E78"/>
          <w:sz w:val="28"/>
        </w:rPr>
      </w:pPr>
    </w:p>
    <w:p w14:paraId="262080B2" w14:textId="1B9D7E92" w:rsidR="00000911" w:rsidRDefault="00827F0E">
      <w:pPr>
        <w:spacing w:before="320"/>
      </w:pPr>
      <w:r>
        <w:rPr>
          <w:b/>
          <w:color w:val="1F4E78"/>
          <w:sz w:val="28"/>
        </w:rPr>
        <w:lastRenderedPageBreak/>
        <w:t>K</w:t>
      </w:r>
      <w:r w:rsidR="00E62CB3">
        <w:rPr>
          <w:b/>
          <w:color w:val="1F4E78"/>
          <w:sz w:val="28"/>
        </w:rPr>
        <w:t>. Refleksi Pembelajaran</w:t>
      </w:r>
    </w:p>
    <w:p w14:paraId="47F5E8FB" w14:textId="77777777" w:rsidR="00000911" w:rsidRDefault="00E62CB3">
      <w:r>
        <w:t>Sebelum mengakhiri pemb</w:t>
      </w:r>
      <w:r>
        <w:t>elajaran, pikirkan pertanyaan berikut:</w:t>
      </w:r>
    </w:p>
    <w:p w14:paraId="3FF7C77D" w14:textId="77777777" w:rsidR="00000911" w:rsidRDefault="00E62CB3">
      <w:pPr>
        <w:pStyle w:val="ListBullet"/>
        <w:spacing w:after="60"/>
      </w:pPr>
      <w:r>
        <w:t>Apakah saya dapat membedakan data dan informasi?</w:t>
      </w:r>
    </w:p>
    <w:p w14:paraId="1FACEC3D" w14:textId="77777777" w:rsidR="00000911" w:rsidRDefault="00E62CB3">
      <w:pPr>
        <w:pStyle w:val="ListBullet"/>
        <w:spacing w:after="60"/>
      </w:pPr>
      <w:r>
        <w:t>Apakah saya dapat membaca tabel dan menemukan informasi penting?</w:t>
      </w:r>
    </w:p>
    <w:p w14:paraId="47EFB43B" w14:textId="77777777" w:rsidR="00000911" w:rsidRDefault="00E62CB3">
      <w:pPr>
        <w:pStyle w:val="ListBullet"/>
        <w:spacing w:after="60"/>
      </w:pPr>
      <w:r>
        <w:t>Apakah saya dapat membuat kesimpulan yang sesuai dengan data?</w:t>
      </w:r>
    </w:p>
    <w:p w14:paraId="5737BDFC" w14:textId="6CD9F3A5" w:rsidR="00000911" w:rsidRDefault="00E62CB3" w:rsidP="00827F0E">
      <w:pPr>
        <w:pStyle w:val="ListBullet"/>
        <w:spacing w:after="60"/>
      </w:pPr>
      <w:r>
        <w:t xml:space="preserve">Bagian mana yang masih perlu saya </w:t>
      </w:r>
      <w:r>
        <w:t>pelajari kembali?</w:t>
      </w:r>
    </w:p>
    <w:sectPr w:rsidR="000009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911"/>
    <w:rsid w:val="00034616"/>
    <w:rsid w:val="0006063C"/>
    <w:rsid w:val="0015074B"/>
    <w:rsid w:val="0029639D"/>
    <w:rsid w:val="00326F90"/>
    <w:rsid w:val="00827F0E"/>
    <w:rsid w:val="009C4CEC"/>
    <w:rsid w:val="00AA1D8D"/>
    <w:rsid w:val="00B47730"/>
    <w:rsid w:val="00CB0664"/>
    <w:rsid w:val="00E62C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10736"/>
  <w14:defaultImageDpi w14:val="300"/>
  <w15:docId w15:val="{C8591B60-2760-4068-B32D-6576C8095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isan.mhmd004@gmail.com</cp:lastModifiedBy>
  <cp:revision>14</cp:revision>
  <dcterms:created xsi:type="dcterms:W3CDTF">2013-12-23T23:15:00Z</dcterms:created>
  <dcterms:modified xsi:type="dcterms:W3CDTF">2026-10-12T23:00:00Z</dcterms:modified>
  <cp:category/>
</cp:coreProperties>
</file>