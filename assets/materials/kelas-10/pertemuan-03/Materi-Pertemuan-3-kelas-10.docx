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94DE1" w14:textId="77777777" w:rsidR="00C85C60" w:rsidRDefault="00005269">
      <w:pPr>
        <w:spacing w:after="80"/>
        <w:jc w:val="center"/>
      </w:pPr>
      <w:r>
        <w:rPr>
          <w:b/>
          <w:color w:val="105456"/>
          <w:sz w:val="36"/>
        </w:rPr>
        <w:t>Materi Pertemuan 3: Sistem Operasi dan Manajemen File</w:t>
      </w:r>
    </w:p>
    <w:p w14:paraId="121DA10F" w14:textId="028EE966" w:rsidR="00C85C60" w:rsidRDefault="00005269">
      <w:pPr>
        <w:spacing w:after="360"/>
        <w:jc w:val="center"/>
      </w:pPr>
      <w:r>
        <w:rPr>
          <w:i/>
          <w:color w:val="26A69A"/>
        </w:rPr>
        <w:t>Mata Pelajaran: Informatika | Kelas: X SMA | Pertemuan: 3 |</w:t>
      </w:r>
    </w:p>
    <w:p w14:paraId="15B87AB8" w14:textId="77777777" w:rsidR="00C85C60" w:rsidRDefault="00005269">
      <w:pPr>
        <w:keepNext/>
        <w:spacing w:before="280" w:after="120"/>
      </w:pPr>
      <w:r>
        <w:rPr>
          <w:b/>
          <w:color w:val="105456"/>
          <w:sz w:val="26"/>
        </w:rPr>
        <w:t>A. Tujuan Pembelajaran</w:t>
      </w:r>
    </w:p>
    <w:p w14:paraId="61489625" w14:textId="77777777" w:rsidR="00C85C60" w:rsidRDefault="00005269">
      <w:pPr>
        <w:spacing w:before="60" w:after="120"/>
      </w:pPr>
      <w:r>
        <w:t>Setelah mengikuti pembelajaran pada pertemuan ini, peserta didik diharapkan mampu:</w:t>
      </w:r>
    </w:p>
    <w:p w14:paraId="38B4F736" w14:textId="77777777" w:rsidR="00C85C60" w:rsidRDefault="00005269">
      <w:pPr>
        <w:pStyle w:val="ListBullet"/>
        <w:spacing w:before="40" w:after="60"/>
      </w:pPr>
      <w:r>
        <w:t>Menjelaskan pengertian dan fungsi utama sistem operasi.</w:t>
      </w:r>
    </w:p>
    <w:p w14:paraId="117CB06E" w14:textId="77777777" w:rsidR="00C85C60" w:rsidRDefault="00005269">
      <w:pPr>
        <w:pStyle w:val="ListBullet"/>
        <w:spacing w:before="40" w:after="60"/>
      </w:pPr>
      <w:r>
        <w:t>Mengenal berbagai jenis dan contoh sistem operasi (Windows, Linux, macOS, Android, iOS).</w:t>
      </w:r>
    </w:p>
    <w:p w14:paraId="77892F52" w14:textId="77777777" w:rsidR="00C85C60" w:rsidRDefault="00005269">
      <w:pPr>
        <w:pStyle w:val="ListBullet"/>
        <w:spacing w:before="40" w:after="60"/>
      </w:pPr>
      <w:r>
        <w:t>Memahami hubungan hierarki antara sistem operasi, hardware, software, dan pengguna.</w:t>
      </w:r>
    </w:p>
    <w:p w14:paraId="64E941F1" w14:textId="77777777" w:rsidR="00C85C60" w:rsidRDefault="00005269">
      <w:pPr>
        <w:pStyle w:val="ListBullet"/>
        <w:spacing w:before="40" w:after="60"/>
      </w:pPr>
      <w:r>
        <w:t>Menjelaskan pengertian file dan folder beserta fungsi manajemennya.</w:t>
      </w:r>
    </w:p>
    <w:p w14:paraId="63939CC8" w14:textId="77777777" w:rsidR="00C85C60" w:rsidRDefault="00005269">
      <w:pPr>
        <w:pStyle w:val="ListBullet"/>
        <w:spacing w:before="40" w:after="60"/>
      </w:pPr>
      <w:r>
        <w:t>Memahami jenis, format, dan ekstensi file standar.</w:t>
      </w:r>
    </w:p>
    <w:p w14:paraId="30F28384" w14:textId="77777777" w:rsidR="00C85C60" w:rsidRDefault="00005269">
      <w:pPr>
        <w:pStyle w:val="ListBullet"/>
        <w:spacing w:before="40" w:after="60"/>
      </w:pPr>
      <w:r>
        <w:t>Melakukan operasi dasar manajemen file dan folder (Create, Open, Copy, Move, Rename, Delete).</w:t>
      </w:r>
    </w:p>
    <w:p w14:paraId="62AC3724" w14:textId="77777777" w:rsidR="00C85C60" w:rsidRDefault="00005269">
      <w:pPr>
        <w:pStyle w:val="ListBullet"/>
        <w:spacing w:before="40" w:after="60"/>
      </w:pPr>
      <w:r>
        <w:t>Menerapkan struktur folder yang sistematis dan penamaan file yang teratur.</w:t>
      </w:r>
    </w:p>
    <w:p w14:paraId="03CC5844" w14:textId="77777777" w:rsidR="00C85C60" w:rsidRDefault="00005269">
      <w:pPr>
        <w:pStyle w:val="ListBullet"/>
        <w:spacing w:before="40" w:after="60"/>
      </w:pPr>
      <w:r>
        <w:t>Menjelaskan pentingnya pengelolaan file dalam kehidupan sehari-hari.</w:t>
      </w:r>
    </w:p>
    <w:p w14:paraId="5162E9AA" w14:textId="77777777" w:rsidR="00C85C60" w:rsidRDefault="00005269">
      <w:pPr>
        <w:keepNext/>
        <w:spacing w:before="280" w:after="120"/>
      </w:pPr>
      <w:r>
        <w:rPr>
          <w:b/>
          <w:color w:val="105456"/>
          <w:sz w:val="26"/>
        </w:rPr>
        <w:t>B. Apersepsi</w:t>
      </w:r>
    </w:p>
    <w:p w14:paraId="5AAB0B1A" w14:textId="77777777" w:rsidR="00C85C60" w:rsidRDefault="00005269">
      <w:pPr>
        <w:spacing w:before="60" w:after="120"/>
      </w:pPr>
      <w:r>
        <w:t>Pada pertemuan sebelumnya kita telah mempelajari bagaimana komponen hardware komputer bekerja, yaitu alur pemrosesan data: Storage → RAM → CPU/GPU → Output. Komputer memiliki berbagai perangkat fisik seperti processor, RAM, SSD, keyboard, mouse, dan monitor.</w:t>
      </w:r>
    </w:p>
    <w:p w14:paraId="6ED5D74F" w14:textId="77777777" w:rsidR="00C85C60" w:rsidRDefault="00005269">
      <w:pPr>
        <w:spacing w:before="60" w:after="120"/>
      </w:pPr>
      <w:r>
        <w:t>Namun, siapa yang bertugas mengatur seluruh perangkat keras tersebut agar siap digunakan? Ketika kita menyalakan komputer, membuka aplikasi, membuat folder, atau menyimpan dokumen, seluruh aktivitas tersebut dapat berjalan karena adanya Sistem Operasi.</w:t>
      </w:r>
    </w:p>
    <w:p w14:paraId="1CB1DD00" w14:textId="77777777" w:rsidR="00C85C60" w:rsidRDefault="00005269">
      <w:pPr>
        <w:keepNext/>
        <w:spacing w:before="280" w:after="120"/>
      </w:pPr>
      <w:r>
        <w:rPr>
          <w:b/>
          <w:color w:val="105456"/>
          <w:sz w:val="26"/>
        </w:rPr>
        <w:t>C. Apa Itu Sistem Operasi?</w:t>
      </w:r>
    </w:p>
    <w:p w14:paraId="6E7800AB" w14:textId="77777777" w:rsidR="00C85C60" w:rsidRDefault="00005269">
      <w:pPr>
        <w:spacing w:before="60" w:after="120"/>
      </w:pPr>
      <w:r>
        <w:t>Sistem Operasi (Operating System / OS) adalah perangkat lunak utama yang bertugas mengatur, mengelola seluruh sumber daya hardware komputer, serta menyediakan lingkungan agar aplikasi dapat berjalan dengan baik.</w:t>
      </w:r>
    </w:p>
    <w:p w14:paraId="0CBE9EC1" w14:textId="77777777" w:rsidR="00C85C60" w:rsidRDefault="00005269">
      <w:pPr>
        <w:spacing w:before="60" w:after="120"/>
      </w:pPr>
      <w:r>
        <w:t>Secara sederhana, Sistem Operasi bertindak sebagai penghubung (jembatan) antara Pengguna (User), Aplikasi (Software), dan Perangkat Keras (Hardware).</w:t>
      </w:r>
    </w:p>
    <w:p w14:paraId="07DD04B2" w14:textId="77777777" w:rsidR="00C85C60" w:rsidRDefault="00005269">
      <w:pPr>
        <w:keepNext/>
        <w:spacing w:before="280" w:after="120"/>
      </w:pPr>
      <w:r>
        <w:rPr>
          <w:b/>
          <w:color w:val="105456"/>
          <w:sz w:val="26"/>
        </w:rPr>
        <w:t>D. Mengapa Komputer Membutuhkan Sistem Operasi?</w:t>
      </w:r>
    </w:p>
    <w:p w14:paraId="4509C514" w14:textId="77777777" w:rsidR="00C85C60" w:rsidRDefault="00005269">
      <w:pPr>
        <w:spacing w:before="60" w:after="120"/>
      </w:pPr>
      <w:r>
        <w:t>Tanpa sistem operasi, komponen fisik komputer (CPU, RAM, SSD, Monitor) tidak dapat mengerti instruksi dari pengguna atau aplikasi. Sistem operasi menyediakan lapisan abstraksi yang mengubah sinyal fisik hardware menjadi antarmuka yang siap digunakan.</w:t>
      </w:r>
    </w:p>
    <w:p w14:paraId="22DA74BF" w14:textId="77777777" w:rsidR="00C85C60" w:rsidRDefault="00005269">
      <w:pPr>
        <w:keepNext/>
        <w:spacing w:before="280" w:after="120"/>
      </w:pPr>
      <w:r>
        <w:rPr>
          <w:b/>
          <w:color w:val="105456"/>
          <w:sz w:val="26"/>
        </w:rPr>
        <w:t>E. Fungsi Utama Sistem Operasi</w:t>
      </w:r>
    </w:p>
    <w:p w14:paraId="31BD8D1E" w14:textId="77777777" w:rsidR="00C85C60" w:rsidRDefault="00005269">
      <w:pPr>
        <w:pStyle w:val="ListBullet"/>
        <w:spacing w:before="40" w:after="60"/>
      </w:pPr>
      <w:r>
        <w:rPr>
          <w:b/>
        </w:rPr>
        <w:t xml:space="preserve">1. Mengelola Hardware: </w:t>
      </w:r>
      <w:r>
        <w:t>Mengontrol dan mengomunikasikan instruksi antara perangkat lunak dengan perangkat keras seperti keyboard, mouse, monitor, printer, dan storage.</w:t>
      </w:r>
    </w:p>
    <w:p w14:paraId="4FDB878C" w14:textId="77777777" w:rsidR="00C85C60" w:rsidRDefault="00005269">
      <w:pPr>
        <w:pStyle w:val="ListBullet"/>
        <w:spacing w:before="40" w:after="60"/>
      </w:pPr>
      <w:r>
        <w:rPr>
          <w:b/>
        </w:rPr>
        <w:lastRenderedPageBreak/>
        <w:t xml:space="preserve">2. Mengelola RAM: </w:t>
      </w:r>
      <w:r>
        <w:t>Mengatur alokasi memori utama saat beberapa aplikasi dibuka secara bersamaan agar tidak terjadi bentrokan data.</w:t>
      </w:r>
    </w:p>
    <w:p w14:paraId="33EBE2EC" w14:textId="77777777" w:rsidR="00C85C60" w:rsidRDefault="00005269">
      <w:pPr>
        <w:pStyle w:val="ListBullet"/>
        <w:spacing w:before="40" w:after="60"/>
      </w:pPr>
      <w:r>
        <w:rPr>
          <w:b/>
        </w:rPr>
        <w:t xml:space="preserve">3. Mengelola Processor: </w:t>
      </w:r>
      <w:r>
        <w:t>Mengatur urutan eksekusi tugas (process scheduling) yang dikerjakan oleh processor (CPU).</w:t>
      </w:r>
    </w:p>
    <w:p w14:paraId="7B6D4223" w14:textId="77777777" w:rsidR="00C85C60" w:rsidRDefault="00005269">
      <w:pPr>
        <w:pStyle w:val="ListBullet"/>
        <w:spacing w:before="40" w:after="60"/>
      </w:pPr>
      <w:r>
        <w:rPr>
          <w:b/>
        </w:rPr>
        <w:t xml:space="preserve">4. Mengelola Storage: </w:t>
      </w:r>
      <w:r>
        <w:t>Mengatur struktur penyimpanan data, pembuatan file, pembacaan, hingga penghapusan file di dalam SSD/HDD.</w:t>
      </w:r>
    </w:p>
    <w:p w14:paraId="298F20B8" w14:textId="77777777" w:rsidR="00C85C60" w:rsidRDefault="00005269">
      <w:pPr>
        <w:pStyle w:val="ListBullet"/>
        <w:spacing w:before="40" w:after="60"/>
      </w:pPr>
      <w:r>
        <w:rPr>
          <w:b/>
        </w:rPr>
        <w:t xml:space="preserve">5. Menyediakan User Interface: </w:t>
      </w:r>
      <w:r>
        <w:t>Menyediakan antarmuka grafis (GUI) berupa desktop, ikon, tombol, dan menu agar manusia dapat berinteraksi dengan mudah.</w:t>
      </w:r>
    </w:p>
    <w:p w14:paraId="72E6EAD0" w14:textId="77777777" w:rsidR="00C85C60" w:rsidRDefault="00005269">
      <w:pPr>
        <w:pStyle w:val="ListBullet"/>
        <w:spacing w:before="40" w:after="60"/>
      </w:pPr>
      <w:r>
        <w:rPr>
          <w:b/>
        </w:rPr>
        <w:t xml:space="preserve">6. Menjalankan Aplikasi: </w:t>
      </w:r>
      <w:r>
        <w:t>Menyediakan platform dasar agar berbagai aplikasi (Word, Browser, Game) dapat diinstal dan dijalankan.</w:t>
      </w:r>
    </w:p>
    <w:p w14:paraId="1FCB21B4" w14:textId="77777777" w:rsidR="00C85C60" w:rsidRDefault="00005269">
      <w:pPr>
        <w:keepNext/>
        <w:spacing w:before="280" w:after="120"/>
      </w:pPr>
      <w:r>
        <w:rPr>
          <w:b/>
          <w:color w:val="105456"/>
          <w:sz w:val="26"/>
        </w:rPr>
        <w:t>F. Contoh Sistem Operasi</w:t>
      </w:r>
    </w:p>
    <w:tbl>
      <w:tblPr>
        <w:tblW w:w="0" w:type="auto"/>
        <w:jc w:val="center"/>
        <w:tblLook w:val="04A0" w:firstRow="1" w:lastRow="0" w:firstColumn="1" w:lastColumn="0" w:noHBand="0" w:noVBand="1"/>
      </w:tblPr>
      <w:tblGrid>
        <w:gridCol w:w="3120"/>
        <w:gridCol w:w="3120"/>
        <w:gridCol w:w="3120"/>
      </w:tblGrid>
      <w:tr w:rsidR="00C85C60" w14:paraId="2A8FB5CA" w14:textId="77777777">
        <w:trPr>
          <w:jc w:val="center"/>
        </w:trPr>
        <w:tc>
          <w:tcPr>
            <w:tcW w:w="3120" w:type="dxa"/>
            <w:shd w:val="clear" w:color="auto" w:fill="105456"/>
          </w:tcPr>
          <w:p w14:paraId="4ED8BED9" w14:textId="77777777" w:rsidR="00C85C60" w:rsidRDefault="00005269">
            <w:r>
              <w:rPr>
                <w:b/>
                <w:color w:val="FFFFFF"/>
              </w:rPr>
              <w:t>Sistem Operasi</w:t>
            </w:r>
          </w:p>
        </w:tc>
        <w:tc>
          <w:tcPr>
            <w:tcW w:w="3120" w:type="dxa"/>
            <w:shd w:val="clear" w:color="auto" w:fill="105456"/>
          </w:tcPr>
          <w:p w14:paraId="6C1E571B" w14:textId="77777777" w:rsidR="00C85C60" w:rsidRDefault="00005269">
            <w:r>
              <w:rPr>
                <w:b/>
                <w:color w:val="FFFFFF"/>
              </w:rPr>
              <w:t>Pengembang</w:t>
            </w:r>
          </w:p>
        </w:tc>
        <w:tc>
          <w:tcPr>
            <w:tcW w:w="3120" w:type="dxa"/>
            <w:shd w:val="clear" w:color="auto" w:fill="105456"/>
          </w:tcPr>
          <w:p w14:paraId="6300A390" w14:textId="77777777" w:rsidR="00C85C60" w:rsidRDefault="00005269">
            <w:r>
              <w:rPr>
                <w:b/>
                <w:color w:val="FFFFFF"/>
              </w:rPr>
              <w:t>Perangkat Utama / Penggunaan</w:t>
            </w:r>
          </w:p>
        </w:tc>
      </w:tr>
      <w:tr w:rsidR="00C85C60" w14:paraId="4AE79874" w14:textId="77777777">
        <w:trPr>
          <w:jc w:val="center"/>
        </w:trPr>
        <w:tc>
          <w:tcPr>
            <w:tcW w:w="3120" w:type="dxa"/>
            <w:shd w:val="clear" w:color="auto" w:fill="F0F7F7"/>
          </w:tcPr>
          <w:p w14:paraId="663DBE21" w14:textId="77777777" w:rsidR="00C85C60" w:rsidRDefault="00005269">
            <w:r>
              <w:t>Windows</w:t>
            </w:r>
          </w:p>
        </w:tc>
        <w:tc>
          <w:tcPr>
            <w:tcW w:w="3120" w:type="dxa"/>
            <w:shd w:val="clear" w:color="auto" w:fill="F0F7F7"/>
          </w:tcPr>
          <w:p w14:paraId="69B3D738" w14:textId="77777777" w:rsidR="00C85C60" w:rsidRDefault="00005269">
            <w:r>
              <w:t>Microsoft</w:t>
            </w:r>
          </w:p>
        </w:tc>
        <w:tc>
          <w:tcPr>
            <w:tcW w:w="3120" w:type="dxa"/>
            <w:shd w:val="clear" w:color="auto" w:fill="F0F7F7"/>
          </w:tcPr>
          <w:p w14:paraId="33547A61" w14:textId="77777777" w:rsidR="00C85C60" w:rsidRDefault="00005269">
            <w:r>
              <w:t>PC, Laptop Sekolah, Komputer Kantor (Windows 10, 11)</w:t>
            </w:r>
          </w:p>
        </w:tc>
      </w:tr>
      <w:tr w:rsidR="00C85C60" w14:paraId="29D8D112" w14:textId="77777777">
        <w:trPr>
          <w:jc w:val="center"/>
        </w:trPr>
        <w:tc>
          <w:tcPr>
            <w:tcW w:w="3120" w:type="dxa"/>
            <w:shd w:val="clear" w:color="auto" w:fill="FFFFFF"/>
          </w:tcPr>
          <w:p w14:paraId="31D08357" w14:textId="77777777" w:rsidR="00C85C60" w:rsidRDefault="00005269">
            <w:r>
              <w:t>Linux</w:t>
            </w:r>
          </w:p>
        </w:tc>
        <w:tc>
          <w:tcPr>
            <w:tcW w:w="3120" w:type="dxa"/>
            <w:shd w:val="clear" w:color="auto" w:fill="FFFFFF"/>
          </w:tcPr>
          <w:p w14:paraId="274B7B58" w14:textId="77777777" w:rsidR="00C85C60" w:rsidRDefault="00005269">
            <w:r>
              <w:t>Open Source / Komunitas</w:t>
            </w:r>
          </w:p>
        </w:tc>
        <w:tc>
          <w:tcPr>
            <w:tcW w:w="3120" w:type="dxa"/>
            <w:shd w:val="clear" w:color="auto" w:fill="FFFFFF"/>
          </w:tcPr>
          <w:p w14:paraId="15C7B789" w14:textId="77777777" w:rsidR="00C85C60" w:rsidRDefault="00005269">
            <w:r>
              <w:t>Server, Komputer Perusahaan, Embedded System (Ubuntu, Debian)</w:t>
            </w:r>
          </w:p>
        </w:tc>
      </w:tr>
      <w:tr w:rsidR="00C85C60" w14:paraId="0FE47F1B" w14:textId="77777777">
        <w:trPr>
          <w:jc w:val="center"/>
        </w:trPr>
        <w:tc>
          <w:tcPr>
            <w:tcW w:w="3120" w:type="dxa"/>
            <w:shd w:val="clear" w:color="auto" w:fill="F0F7F7"/>
          </w:tcPr>
          <w:p w14:paraId="7DD97242" w14:textId="77777777" w:rsidR="00C85C60" w:rsidRDefault="00005269">
            <w:r>
              <w:t>macOS</w:t>
            </w:r>
          </w:p>
        </w:tc>
        <w:tc>
          <w:tcPr>
            <w:tcW w:w="3120" w:type="dxa"/>
            <w:shd w:val="clear" w:color="auto" w:fill="F0F7F7"/>
          </w:tcPr>
          <w:p w14:paraId="1A013C33" w14:textId="77777777" w:rsidR="00C85C60" w:rsidRDefault="00005269">
            <w:r>
              <w:t>Apple Inc.</w:t>
            </w:r>
          </w:p>
        </w:tc>
        <w:tc>
          <w:tcPr>
            <w:tcW w:w="3120" w:type="dxa"/>
            <w:shd w:val="clear" w:color="auto" w:fill="F0F7F7"/>
          </w:tcPr>
          <w:p w14:paraId="3C6F2B7F" w14:textId="77777777" w:rsidR="00C85C60" w:rsidRDefault="00005269">
            <w:r>
              <w:t>Perangkat Mac (MacBook, iMac, Mac mini)</w:t>
            </w:r>
          </w:p>
        </w:tc>
      </w:tr>
      <w:tr w:rsidR="00C85C60" w14:paraId="70512892" w14:textId="77777777">
        <w:trPr>
          <w:jc w:val="center"/>
        </w:trPr>
        <w:tc>
          <w:tcPr>
            <w:tcW w:w="3120" w:type="dxa"/>
            <w:shd w:val="clear" w:color="auto" w:fill="FFFFFF"/>
          </w:tcPr>
          <w:p w14:paraId="4BECEBBA" w14:textId="77777777" w:rsidR="00C85C60" w:rsidRDefault="00005269">
            <w:r>
              <w:t>Android</w:t>
            </w:r>
          </w:p>
        </w:tc>
        <w:tc>
          <w:tcPr>
            <w:tcW w:w="3120" w:type="dxa"/>
            <w:shd w:val="clear" w:color="auto" w:fill="FFFFFF"/>
          </w:tcPr>
          <w:p w14:paraId="5B1C0BE5" w14:textId="77777777" w:rsidR="00C85C60" w:rsidRDefault="00005269">
            <w:r>
              <w:t>Google</w:t>
            </w:r>
          </w:p>
        </w:tc>
        <w:tc>
          <w:tcPr>
            <w:tcW w:w="3120" w:type="dxa"/>
            <w:shd w:val="clear" w:color="auto" w:fill="FFFFFF"/>
          </w:tcPr>
          <w:p w14:paraId="5E013B6A" w14:textId="77777777" w:rsidR="00C85C60" w:rsidRDefault="00005269">
            <w:r>
              <w:t>Smartphone, Tablet, Smart TV</w:t>
            </w:r>
          </w:p>
        </w:tc>
      </w:tr>
      <w:tr w:rsidR="00C85C60" w14:paraId="63B3AA77" w14:textId="77777777">
        <w:trPr>
          <w:jc w:val="center"/>
        </w:trPr>
        <w:tc>
          <w:tcPr>
            <w:tcW w:w="3120" w:type="dxa"/>
            <w:shd w:val="clear" w:color="auto" w:fill="F0F7F7"/>
          </w:tcPr>
          <w:p w14:paraId="748E6BC9" w14:textId="77777777" w:rsidR="00C85C60" w:rsidRDefault="00005269">
            <w:r>
              <w:t>iOS</w:t>
            </w:r>
          </w:p>
        </w:tc>
        <w:tc>
          <w:tcPr>
            <w:tcW w:w="3120" w:type="dxa"/>
            <w:shd w:val="clear" w:color="auto" w:fill="F0F7F7"/>
          </w:tcPr>
          <w:p w14:paraId="16C9FCE0" w14:textId="77777777" w:rsidR="00C85C60" w:rsidRDefault="00005269">
            <w:r>
              <w:t>Apple Inc.</w:t>
            </w:r>
          </w:p>
        </w:tc>
        <w:tc>
          <w:tcPr>
            <w:tcW w:w="3120" w:type="dxa"/>
            <w:shd w:val="clear" w:color="auto" w:fill="F0F7F7"/>
          </w:tcPr>
          <w:p w14:paraId="5DF6E4C8" w14:textId="77777777" w:rsidR="00C85C60" w:rsidRDefault="00005269">
            <w:r>
              <w:t>iPhone</w:t>
            </w:r>
          </w:p>
        </w:tc>
      </w:tr>
    </w:tbl>
    <w:p w14:paraId="7E9F80F3" w14:textId="77777777" w:rsidR="00C85C60" w:rsidRDefault="00C85C60">
      <w:pPr>
        <w:spacing w:before="60" w:after="120"/>
      </w:pPr>
    </w:p>
    <w:p w14:paraId="4822F5CB" w14:textId="77777777" w:rsidR="00C85C60" w:rsidRDefault="00005269">
      <w:pPr>
        <w:keepNext/>
        <w:spacing w:before="280" w:after="120"/>
      </w:pPr>
      <w:r>
        <w:rPr>
          <w:b/>
          <w:color w:val="105456"/>
          <w:sz w:val="26"/>
        </w:rPr>
        <w:t>G. Sistem Operasi vs Aplikasi</w:t>
      </w:r>
    </w:p>
    <w:p w14:paraId="003C4EFB" w14:textId="77777777" w:rsidR="00C85C60" w:rsidRDefault="00005269">
      <w:pPr>
        <w:pStyle w:val="ListBullet"/>
        <w:spacing w:before="40" w:after="60"/>
      </w:pPr>
      <w:r>
        <w:rPr>
          <w:b/>
        </w:rPr>
        <w:t xml:space="preserve">Sistem Operasi: </w:t>
      </w:r>
      <w:r>
        <w:t>Perangkat lunak dasar pengelola sistem komputer (contoh: Windows, Linux, Android).</w:t>
      </w:r>
    </w:p>
    <w:p w14:paraId="24AEABAE" w14:textId="77777777" w:rsidR="00C85C60" w:rsidRDefault="00005269">
      <w:pPr>
        <w:pStyle w:val="ListBullet"/>
        <w:spacing w:before="40" w:after="60"/>
      </w:pPr>
      <w:r>
        <w:rPr>
          <w:b/>
        </w:rPr>
        <w:t xml:space="preserve">Aplikasi: </w:t>
      </w:r>
      <w:r>
        <w:t>Program spesifik yang berjalan di atas OS untuk menyelesaikan tugas tertentu (contoh: MS Word, Chrome, WhatsApp).</w:t>
      </w:r>
    </w:p>
    <w:p w14:paraId="5BFD0A67" w14:textId="77777777" w:rsidR="00C85C60" w:rsidRDefault="00005269">
      <w:pPr>
        <w:spacing w:before="60" w:after="120"/>
      </w:pPr>
      <w:r>
        <w:t>Hierarki Kerja: Hardware ➔ Sistem Operasi ➔ Aplikasi ➔ Pengguna (User).</w:t>
      </w:r>
    </w:p>
    <w:p w14:paraId="1584F1A1" w14:textId="77777777" w:rsidR="00C85C60" w:rsidRDefault="00005269">
      <w:pPr>
        <w:keepNext/>
        <w:spacing w:before="280" w:after="120"/>
      </w:pPr>
      <w:r>
        <w:rPr>
          <w:b/>
          <w:color w:val="105456"/>
          <w:sz w:val="26"/>
        </w:rPr>
        <w:t>H. Pengertian File dan Folder</w:t>
      </w:r>
    </w:p>
    <w:p w14:paraId="283669A8" w14:textId="77777777" w:rsidR="00C85C60" w:rsidRDefault="00005269">
      <w:pPr>
        <w:pStyle w:val="ListBullet"/>
        <w:spacing w:before="40" w:after="60"/>
      </w:pPr>
      <w:r>
        <w:rPr>
          <w:b/>
        </w:rPr>
        <w:t xml:space="preserve">File: </w:t>
      </w:r>
      <w:r>
        <w:t>Kumpulan data digital yang disimpan sebagai satu kesatuan unit di dalam media penyimpanan (SSD/HDD) dan memiliki nama tertentu.</w:t>
      </w:r>
    </w:p>
    <w:p w14:paraId="4A802666" w14:textId="77777777" w:rsidR="00C85C60" w:rsidRDefault="00005269">
      <w:pPr>
        <w:pStyle w:val="ListBullet"/>
        <w:spacing w:before="40" w:after="60"/>
      </w:pPr>
      <w:r>
        <w:rPr>
          <w:b/>
        </w:rPr>
        <w:lastRenderedPageBreak/>
        <w:t xml:space="preserve">Folder: </w:t>
      </w:r>
      <w:r>
        <w:t>Wadah atau direktori virtual yang digunakan untuk mengelompokkan dan mengorganisir file-file agar rapi dan mudah ditemukan.</w:t>
      </w:r>
    </w:p>
    <w:p w14:paraId="314E0520" w14:textId="77777777" w:rsidR="00C85C60" w:rsidRDefault="00005269">
      <w:pPr>
        <w:keepNext/>
        <w:spacing w:before="280" w:after="120"/>
      </w:pPr>
      <w:r>
        <w:rPr>
          <w:b/>
          <w:color w:val="105456"/>
          <w:sz w:val="26"/>
        </w:rPr>
        <w:t>I. Jenis dan Format (Ekstensi) File</w:t>
      </w:r>
    </w:p>
    <w:tbl>
      <w:tblPr>
        <w:tblW w:w="0" w:type="auto"/>
        <w:jc w:val="center"/>
        <w:tblLook w:val="04A0" w:firstRow="1" w:lastRow="0" w:firstColumn="1" w:lastColumn="0" w:noHBand="0" w:noVBand="1"/>
      </w:tblPr>
      <w:tblGrid>
        <w:gridCol w:w="4680"/>
        <w:gridCol w:w="4680"/>
      </w:tblGrid>
      <w:tr w:rsidR="00C85C60" w14:paraId="74216ED1" w14:textId="77777777">
        <w:trPr>
          <w:jc w:val="center"/>
        </w:trPr>
        <w:tc>
          <w:tcPr>
            <w:tcW w:w="4680" w:type="dxa"/>
            <w:shd w:val="clear" w:color="auto" w:fill="105456"/>
          </w:tcPr>
          <w:p w14:paraId="19276FF3" w14:textId="77777777" w:rsidR="00C85C60" w:rsidRDefault="00005269">
            <w:r>
              <w:rPr>
                <w:b/>
                <w:color w:val="FFFFFF"/>
              </w:rPr>
              <w:t>Kategori File</w:t>
            </w:r>
          </w:p>
        </w:tc>
        <w:tc>
          <w:tcPr>
            <w:tcW w:w="4680" w:type="dxa"/>
            <w:shd w:val="clear" w:color="auto" w:fill="105456"/>
          </w:tcPr>
          <w:p w14:paraId="18FE7028" w14:textId="77777777" w:rsidR="00C85C60" w:rsidRDefault="00005269">
            <w:r>
              <w:rPr>
                <w:b/>
                <w:color w:val="FFFFFF"/>
              </w:rPr>
              <w:t>Ekstensi Umum</w:t>
            </w:r>
          </w:p>
        </w:tc>
      </w:tr>
      <w:tr w:rsidR="00C85C60" w14:paraId="4308282F" w14:textId="77777777">
        <w:trPr>
          <w:jc w:val="center"/>
        </w:trPr>
        <w:tc>
          <w:tcPr>
            <w:tcW w:w="4680" w:type="dxa"/>
            <w:shd w:val="clear" w:color="auto" w:fill="F0F7F7"/>
          </w:tcPr>
          <w:p w14:paraId="41A54249" w14:textId="77777777" w:rsidR="00C85C60" w:rsidRDefault="00005269">
            <w:r>
              <w:t>Dokumen Teks</w:t>
            </w:r>
          </w:p>
        </w:tc>
        <w:tc>
          <w:tcPr>
            <w:tcW w:w="4680" w:type="dxa"/>
            <w:shd w:val="clear" w:color="auto" w:fill="F0F7F7"/>
          </w:tcPr>
          <w:p w14:paraId="7BECB5D2" w14:textId="77777777" w:rsidR="00C85C60" w:rsidRDefault="00005269">
            <w:r>
              <w:t>.docx, .pdf, .txt, .xlsx, .pptx</w:t>
            </w:r>
          </w:p>
        </w:tc>
      </w:tr>
      <w:tr w:rsidR="00C85C60" w14:paraId="633E6C38" w14:textId="77777777">
        <w:trPr>
          <w:jc w:val="center"/>
        </w:trPr>
        <w:tc>
          <w:tcPr>
            <w:tcW w:w="4680" w:type="dxa"/>
            <w:shd w:val="clear" w:color="auto" w:fill="FFFFFF"/>
          </w:tcPr>
          <w:p w14:paraId="2AFA6652" w14:textId="77777777" w:rsidR="00C85C60" w:rsidRDefault="00005269">
            <w:r>
              <w:t>Gambar / Foto</w:t>
            </w:r>
          </w:p>
        </w:tc>
        <w:tc>
          <w:tcPr>
            <w:tcW w:w="4680" w:type="dxa"/>
            <w:shd w:val="clear" w:color="auto" w:fill="FFFFFF"/>
          </w:tcPr>
          <w:p w14:paraId="63342A0F" w14:textId="77777777" w:rsidR="00C85C60" w:rsidRDefault="00005269">
            <w:r>
              <w:t>.jpg, .jpeg, .png, .gif, .svg</w:t>
            </w:r>
          </w:p>
        </w:tc>
      </w:tr>
      <w:tr w:rsidR="00C85C60" w14:paraId="1D13A1F3" w14:textId="77777777">
        <w:trPr>
          <w:jc w:val="center"/>
        </w:trPr>
        <w:tc>
          <w:tcPr>
            <w:tcW w:w="4680" w:type="dxa"/>
            <w:shd w:val="clear" w:color="auto" w:fill="F0F7F7"/>
          </w:tcPr>
          <w:p w14:paraId="6CCA9A53" w14:textId="77777777" w:rsidR="00C85C60" w:rsidRDefault="00005269">
            <w:r>
              <w:t>Audio / Suara</w:t>
            </w:r>
          </w:p>
        </w:tc>
        <w:tc>
          <w:tcPr>
            <w:tcW w:w="4680" w:type="dxa"/>
            <w:shd w:val="clear" w:color="auto" w:fill="F0F7F7"/>
          </w:tcPr>
          <w:p w14:paraId="338F5744" w14:textId="77777777" w:rsidR="00C85C60" w:rsidRDefault="00005269">
            <w:r>
              <w:t>.mp3, .wav, .aac, .flac</w:t>
            </w:r>
          </w:p>
        </w:tc>
      </w:tr>
      <w:tr w:rsidR="00C85C60" w14:paraId="18260596" w14:textId="77777777">
        <w:trPr>
          <w:jc w:val="center"/>
        </w:trPr>
        <w:tc>
          <w:tcPr>
            <w:tcW w:w="4680" w:type="dxa"/>
            <w:shd w:val="clear" w:color="auto" w:fill="FFFFFF"/>
          </w:tcPr>
          <w:p w14:paraId="15389D61" w14:textId="77777777" w:rsidR="00C85C60" w:rsidRDefault="00005269">
            <w:r>
              <w:t>Video</w:t>
            </w:r>
          </w:p>
        </w:tc>
        <w:tc>
          <w:tcPr>
            <w:tcW w:w="4680" w:type="dxa"/>
            <w:shd w:val="clear" w:color="auto" w:fill="FFFFFF"/>
          </w:tcPr>
          <w:p w14:paraId="37FA4B42" w14:textId="77777777" w:rsidR="00C85C60" w:rsidRDefault="00005269">
            <w:r>
              <w:t>.mp4, .mkv, .avi, .mov</w:t>
            </w:r>
          </w:p>
        </w:tc>
      </w:tr>
      <w:tr w:rsidR="00C85C60" w14:paraId="2A921B68" w14:textId="77777777">
        <w:trPr>
          <w:jc w:val="center"/>
        </w:trPr>
        <w:tc>
          <w:tcPr>
            <w:tcW w:w="4680" w:type="dxa"/>
            <w:shd w:val="clear" w:color="auto" w:fill="F0F7F7"/>
          </w:tcPr>
          <w:p w14:paraId="05B10078" w14:textId="77777777" w:rsidR="00C85C60" w:rsidRDefault="00005269">
            <w:r>
              <w:t>File Kompresi</w:t>
            </w:r>
          </w:p>
        </w:tc>
        <w:tc>
          <w:tcPr>
            <w:tcW w:w="4680" w:type="dxa"/>
            <w:shd w:val="clear" w:color="auto" w:fill="F0F7F7"/>
          </w:tcPr>
          <w:p w14:paraId="726BBF2D" w14:textId="77777777" w:rsidR="00C85C60" w:rsidRDefault="00005269">
            <w:r>
              <w:t>.zip, .rar, .7z</w:t>
            </w:r>
          </w:p>
        </w:tc>
      </w:tr>
      <w:tr w:rsidR="00C85C60" w14:paraId="7849C49D" w14:textId="77777777">
        <w:trPr>
          <w:jc w:val="center"/>
        </w:trPr>
        <w:tc>
          <w:tcPr>
            <w:tcW w:w="4680" w:type="dxa"/>
            <w:shd w:val="clear" w:color="auto" w:fill="FFFFFF"/>
          </w:tcPr>
          <w:p w14:paraId="42323A93" w14:textId="77777777" w:rsidR="00C85C60" w:rsidRDefault="00005269">
            <w:r>
              <w:t>Program Executable</w:t>
            </w:r>
          </w:p>
        </w:tc>
        <w:tc>
          <w:tcPr>
            <w:tcW w:w="4680" w:type="dxa"/>
            <w:shd w:val="clear" w:color="auto" w:fill="FFFFFF"/>
          </w:tcPr>
          <w:p w14:paraId="1BFDF26B" w14:textId="77777777" w:rsidR="00C85C60" w:rsidRDefault="00005269">
            <w:r>
              <w:t>.exe (Windows), .apk (Android)</w:t>
            </w:r>
          </w:p>
        </w:tc>
      </w:tr>
    </w:tbl>
    <w:p w14:paraId="4108C1C2" w14:textId="77777777" w:rsidR="00C85C60" w:rsidRDefault="00C85C60">
      <w:pPr>
        <w:spacing w:before="60" w:after="120"/>
      </w:pPr>
    </w:p>
    <w:p w14:paraId="07FDF9BC" w14:textId="77777777" w:rsidR="00C85C60" w:rsidRDefault="00005269">
      <w:pPr>
        <w:keepNext/>
        <w:spacing w:before="280" w:after="120"/>
      </w:pPr>
      <w:r>
        <w:rPr>
          <w:b/>
          <w:color w:val="105456"/>
          <w:sz w:val="26"/>
        </w:rPr>
        <w:t>J. Operasi Dasar dan Manajemen File</w:t>
      </w:r>
    </w:p>
    <w:p w14:paraId="35625500" w14:textId="77777777" w:rsidR="00C85C60" w:rsidRDefault="00005269">
      <w:pPr>
        <w:pStyle w:val="ListBullet"/>
        <w:spacing w:before="40" w:after="60"/>
      </w:pPr>
      <w:r>
        <w:rPr>
          <w:b/>
        </w:rPr>
        <w:t xml:space="preserve">1. Create: </w:t>
      </w:r>
      <w:r>
        <w:t>Membuat file atau folder baru (Create).</w:t>
      </w:r>
    </w:p>
    <w:p w14:paraId="1863A137" w14:textId="77777777" w:rsidR="00C85C60" w:rsidRDefault="00005269">
      <w:pPr>
        <w:pStyle w:val="ListBullet"/>
        <w:spacing w:before="40" w:after="60"/>
      </w:pPr>
      <w:r>
        <w:rPr>
          <w:b/>
        </w:rPr>
        <w:t xml:space="preserve">2. Open: </w:t>
      </w:r>
      <w:r>
        <w:t>Membuka dan menampilkan isi file/folder (Open).</w:t>
      </w:r>
    </w:p>
    <w:p w14:paraId="412C8802" w14:textId="77777777" w:rsidR="00C85C60" w:rsidRDefault="00005269">
      <w:pPr>
        <w:pStyle w:val="ListBullet"/>
        <w:spacing w:before="40" w:after="60"/>
      </w:pPr>
      <w:r>
        <w:rPr>
          <w:b/>
        </w:rPr>
        <w:t xml:space="preserve">3. Copy: </w:t>
      </w:r>
      <w:r>
        <w:t>Membuat penggandaan file tanpa menghapus file sumber (Copy). File ada di lokasi lama dan baru.</w:t>
      </w:r>
    </w:p>
    <w:p w14:paraId="646A8413" w14:textId="77777777" w:rsidR="00C85C60" w:rsidRDefault="00005269">
      <w:pPr>
        <w:pStyle w:val="ListBullet"/>
        <w:spacing w:before="40" w:after="60"/>
      </w:pPr>
      <w:r>
        <w:rPr>
          <w:b/>
        </w:rPr>
        <w:t xml:space="preserve">4. Move: </w:t>
      </w:r>
      <w:r>
        <w:t>Memindahkan lokasi file dari folder asal ke folder tujuan (Move). File asal akan hilang.</w:t>
      </w:r>
    </w:p>
    <w:p w14:paraId="6559B474" w14:textId="77777777" w:rsidR="00C85C60" w:rsidRDefault="00005269">
      <w:pPr>
        <w:pStyle w:val="ListBullet"/>
        <w:spacing w:before="40" w:after="60"/>
      </w:pPr>
      <w:r>
        <w:rPr>
          <w:b/>
        </w:rPr>
        <w:t xml:space="preserve">5. Rename: </w:t>
      </w:r>
      <w:r>
        <w:t>Mengubah nama file/folder agar lebih deskriptif (Rename).</w:t>
      </w:r>
    </w:p>
    <w:p w14:paraId="3D6CA107" w14:textId="77777777" w:rsidR="00C85C60" w:rsidRDefault="00005269">
      <w:pPr>
        <w:pStyle w:val="ListBullet"/>
        <w:spacing w:before="40" w:after="60"/>
      </w:pPr>
      <w:r>
        <w:rPr>
          <w:b/>
        </w:rPr>
        <w:t xml:space="preserve">6. Delete: </w:t>
      </w:r>
      <w:r>
        <w:t>Menghapus file/folder dari sistem (Delete).</w:t>
      </w:r>
    </w:p>
    <w:p w14:paraId="0B6A700C" w14:textId="77777777" w:rsidR="00C85C60" w:rsidRDefault="00005269">
      <w:pPr>
        <w:keepNext/>
        <w:spacing w:before="280" w:after="120"/>
      </w:pPr>
      <w:r>
        <w:rPr>
          <w:b/>
          <w:color w:val="105456"/>
          <w:sz w:val="26"/>
        </w:rPr>
        <w:t>K. Penamaan dan Struktur Folder yang Baik</w:t>
      </w:r>
    </w:p>
    <w:p w14:paraId="0D59426C" w14:textId="77777777" w:rsidR="00C85C60" w:rsidRDefault="00005269">
      <w:pPr>
        <w:spacing w:before="60" w:after="120"/>
      </w:pPr>
      <w:r>
        <w:t>Hindari penamaan file acak seperti: tugas.docx, tugasfix.docx, finalbanget.docx.</w:t>
      </w:r>
    </w:p>
    <w:p w14:paraId="3455D658" w14:textId="77777777" w:rsidR="00C85C60" w:rsidRDefault="00005269">
      <w:pPr>
        <w:spacing w:before="60" w:after="120"/>
      </w:pPr>
      <w:r>
        <w:t>Gunakan penamaan terstruktur dan informatif, contoh: Tugas_Informatika_Bab1_Nama.docx.</w:t>
      </w:r>
    </w:p>
    <w:p w14:paraId="5C0CAEC8" w14:textId="77777777" w:rsidR="00C85C60" w:rsidRDefault="00005269">
      <w:pPr>
        <w:spacing w:before="60" w:after="120"/>
      </w:pPr>
      <w:r>
        <w:t>Contoh Struktur Folder yang Rapi:</w:t>
      </w:r>
    </w:p>
    <w:p w14:paraId="6D9A0D10" w14:textId="77777777" w:rsidR="00C85C60" w:rsidRDefault="00005269">
      <w:pPr>
        <w:pStyle w:val="ListBullet"/>
        <w:spacing w:before="40" w:after="60"/>
      </w:pPr>
      <w:r>
        <w:rPr>
          <w:b/>
        </w:rPr>
        <w:t xml:space="preserve">Folder Sekolah ➔ </w:t>
      </w:r>
      <w:r>
        <w:t>Informatika ➔ Materi, Tugas, Praktikum</w:t>
      </w:r>
    </w:p>
    <w:p w14:paraId="49F419EB" w14:textId="77777777" w:rsidR="00C85C60" w:rsidRDefault="00005269">
      <w:pPr>
        <w:pStyle w:val="ListBullet"/>
        <w:spacing w:before="40" w:after="60"/>
      </w:pPr>
      <w:r>
        <w:rPr>
          <w:b/>
        </w:rPr>
        <w:t xml:space="preserve">Folder Sekolah ➔ </w:t>
      </w:r>
      <w:r>
        <w:t>Matematika ➔ Materi, Tugas</w:t>
      </w:r>
    </w:p>
    <w:p w14:paraId="349336FF" w14:textId="77777777" w:rsidR="00C85C60" w:rsidRDefault="00005269">
      <w:pPr>
        <w:keepNext/>
        <w:spacing w:before="280" w:after="120"/>
      </w:pPr>
      <w:r>
        <w:rPr>
          <w:b/>
          <w:color w:val="105456"/>
          <w:sz w:val="26"/>
        </w:rPr>
        <w:t>L. Hubungan File, Storage, dan Kehidupan Sehari-hari</w:t>
      </w:r>
    </w:p>
    <w:p w14:paraId="0EB19A53" w14:textId="77777777" w:rsidR="00C85C60" w:rsidRDefault="00005269">
      <w:pPr>
        <w:spacing w:before="60" w:after="120"/>
      </w:pPr>
      <w:r>
        <w:t xml:space="preserve">Storage (SSD/HDD) bertindak sebagai ruang fisik penyimpanan data, sementara Sistem Operasi mengelola struktur logika data tersebut. Manajemen file yang rapi pada smartphone, komputer, </w:t>
      </w:r>
      <w:r>
        <w:lastRenderedPageBreak/>
        <w:t>maupun cloud storage (Google Drive) akan memudahkan pencarian data, mencegah duplikasi file, dan mempermudah proses backup.</w:t>
      </w:r>
    </w:p>
    <w:p w14:paraId="3A50FB03" w14:textId="2721179E" w:rsidR="00C85C60" w:rsidRDefault="00005269">
      <w:pPr>
        <w:keepNext/>
        <w:spacing w:before="280" w:after="120"/>
      </w:pPr>
      <w:r>
        <w:rPr>
          <w:b/>
          <w:color w:val="105456"/>
          <w:sz w:val="26"/>
        </w:rPr>
        <w:t>M. Kesimpulan</w:t>
      </w:r>
    </w:p>
    <w:p w14:paraId="3D2BEDEC" w14:textId="2DFFED86" w:rsidR="00C85C60" w:rsidRDefault="00005269">
      <w:pPr>
        <w:spacing w:before="60" w:after="120"/>
      </w:pPr>
      <w:r>
        <w:t>Sistem Operasi adalah perangkat lunak utama pengelola seluruh sumber daya hardware dan penyedia platform aplikasi. Manajemen file yang terstruktur (Create, Copy, Move, Rename, Delete) menjamin efisiensi kerja dan keamanan data.</w:t>
      </w:r>
    </w:p>
    <w:sectPr w:rsidR="00C85C6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69"/>
    <w:rsid w:val="00034616"/>
    <w:rsid w:val="0006063C"/>
    <w:rsid w:val="0015074B"/>
    <w:rsid w:val="001A004B"/>
    <w:rsid w:val="0029639D"/>
    <w:rsid w:val="00326F90"/>
    <w:rsid w:val="00AA1D8D"/>
    <w:rsid w:val="00B47730"/>
    <w:rsid w:val="00BB2A80"/>
    <w:rsid w:val="00C85C6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9D50B4"/>
  <w14:defaultImageDpi w14:val="300"/>
  <w15:docId w15:val="{E7A34676-A786-4869-8F5E-C33083EC1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C3E5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isan.mhmd004@gmail.com</cp:lastModifiedBy>
  <cp:revision>5</cp:revision>
  <dcterms:created xsi:type="dcterms:W3CDTF">2013-12-23T23:15:00Z</dcterms:created>
  <dcterms:modified xsi:type="dcterms:W3CDTF">2026-09-14T09:31:00Z</dcterms:modified>
  <cp:category/>
</cp:coreProperties>
</file>