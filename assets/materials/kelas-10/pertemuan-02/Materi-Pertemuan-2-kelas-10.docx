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C5204" w14:textId="77777777" w:rsidR="003809D0" w:rsidRDefault="00937742">
      <w:pPr>
        <w:spacing w:after="80"/>
        <w:jc w:val="center"/>
      </w:pPr>
      <w:r>
        <w:rPr>
          <w:b/>
          <w:color w:val="1B365D"/>
          <w:sz w:val="36"/>
        </w:rPr>
        <w:t>Materi Pertemuan 2: Mengenal Perangkat Pemrosesan dan Penyimpanan Komputer</w:t>
      </w:r>
    </w:p>
    <w:p w14:paraId="77E36992" w14:textId="1E7A4779" w:rsidR="003809D0" w:rsidRDefault="00937742">
      <w:pPr>
        <w:spacing w:after="360"/>
        <w:jc w:val="center"/>
      </w:pPr>
      <w:r>
        <w:rPr>
          <w:i/>
          <w:color w:val="2980B9"/>
          <w:sz w:val="24"/>
        </w:rPr>
        <w:t>Mata Pelajaran Informatika — Kelas X SMA</w:t>
      </w:r>
    </w:p>
    <w:p w14:paraId="6A560BA2" w14:textId="77777777" w:rsidR="003809D0" w:rsidRDefault="00937742">
      <w:pPr>
        <w:keepNext/>
        <w:spacing w:before="280" w:after="120"/>
      </w:pPr>
      <w:r>
        <w:rPr>
          <w:b/>
          <w:color w:val="1B365D"/>
          <w:sz w:val="26"/>
        </w:rPr>
        <w:t>A. Tujuan Pembelajaran</w:t>
      </w:r>
    </w:p>
    <w:p w14:paraId="020940F6" w14:textId="77777777" w:rsidR="003809D0" w:rsidRDefault="00937742">
      <w:pPr>
        <w:spacing w:before="60" w:after="120"/>
      </w:pPr>
      <w:r>
        <w:t>Setelah mengikuti pembelajaran, peserta didik mampu:</w:t>
      </w:r>
    </w:p>
    <w:p w14:paraId="380DE18E" w14:textId="77777777" w:rsidR="003809D0" w:rsidRDefault="00937742">
      <w:pPr>
        <w:pStyle w:val="ListBullet"/>
        <w:spacing w:before="40" w:after="60"/>
      </w:pPr>
      <w:r>
        <w:t>Menjelaskan fungsi perangkat pemrosesan pada komputer.</w:t>
      </w:r>
    </w:p>
    <w:p w14:paraId="0792C34F" w14:textId="77777777" w:rsidR="003809D0" w:rsidRDefault="00937742">
      <w:pPr>
        <w:pStyle w:val="ListBullet"/>
        <w:spacing w:before="40" w:after="60"/>
      </w:pPr>
      <w:r>
        <w:t>Menjelaskan fungsi CPU, RAM, dan GPU secara sederhana.</w:t>
      </w:r>
    </w:p>
    <w:p w14:paraId="245B5317" w14:textId="77777777" w:rsidR="003809D0" w:rsidRDefault="00937742">
      <w:pPr>
        <w:pStyle w:val="ListBullet"/>
        <w:spacing w:before="40" w:after="60"/>
      </w:pPr>
      <w:r>
        <w:t>Menjelaskan fungsi perangkat penyimpanan.</w:t>
      </w:r>
    </w:p>
    <w:p w14:paraId="5E8F6555" w14:textId="77777777" w:rsidR="003809D0" w:rsidRDefault="00937742">
      <w:pPr>
        <w:pStyle w:val="ListBullet"/>
        <w:spacing w:before="40" w:after="60"/>
      </w:pPr>
      <w:r>
        <w:t>Membedakan RAM dengan media penyimpanan.</w:t>
      </w:r>
    </w:p>
    <w:p w14:paraId="3E2F4EC3" w14:textId="77777777" w:rsidR="003809D0" w:rsidRDefault="00937742">
      <w:pPr>
        <w:pStyle w:val="ListBullet"/>
        <w:spacing w:before="40" w:after="60"/>
      </w:pPr>
      <w:r>
        <w:t>Membedakan HDD dan SSD.</w:t>
      </w:r>
    </w:p>
    <w:p w14:paraId="37ED635C" w14:textId="77777777" w:rsidR="003809D0" w:rsidRDefault="00937742">
      <w:pPr>
        <w:pStyle w:val="ListBullet"/>
        <w:spacing w:before="40" w:after="60"/>
      </w:pPr>
      <w:r>
        <w:t>Menjelaskan hubungan antara processor, RAM, dan storage dalam menjalankan komputer.</w:t>
      </w:r>
    </w:p>
    <w:p w14:paraId="29099611" w14:textId="77777777" w:rsidR="003809D0" w:rsidRDefault="00937742">
      <w:pPr>
        <w:keepNext/>
        <w:spacing w:before="280" w:after="120"/>
      </w:pPr>
      <w:r>
        <w:rPr>
          <w:b/>
          <w:color w:val="1B365D"/>
          <w:sz w:val="26"/>
        </w:rPr>
        <w:t>B. Apersepsi</w:t>
      </w:r>
    </w:p>
    <w:p w14:paraId="6FCED540" w14:textId="77777777" w:rsidR="003809D0" w:rsidRDefault="00937742">
      <w:pPr>
        <w:spacing w:before="60" w:after="120"/>
      </w:pPr>
      <w:r>
        <w:t>Pada pertemuan sebelumnya kita telah mengetahui bahwa komputer memiliki berbagai komponen. Sekarang coba bayangkan ketika kalian membuka sebuah game di komputer:</w:t>
      </w:r>
    </w:p>
    <w:p w14:paraId="6CD7F89A" w14:textId="77777777" w:rsidR="003809D0" w:rsidRDefault="00937742">
      <w:pPr>
        <w:spacing w:before="60" w:after="120"/>
      </w:pPr>
      <w:r>
        <w:t>Apakah game tersebut langsung berjalan begitu saja? Sebenarnya terdapat alur proses berikut:</w:t>
      </w:r>
    </w:p>
    <w:p w14:paraId="34690BA1" w14:textId="77777777" w:rsidR="003809D0" w:rsidRDefault="00937742">
      <w:pPr>
        <w:spacing w:before="60" w:after="120"/>
      </w:pPr>
      <w:r>
        <w:rPr>
          <w:b/>
        </w:rPr>
        <w:t xml:space="preserve">Alur Kerja: </w:t>
      </w:r>
      <w:r>
        <w:t>Game disimpan di Storage → Data dimuat ke RAM → CPU/GPU memproses data → Hasil ditampilkan ke pengguna</w:t>
      </w:r>
    </w:p>
    <w:p w14:paraId="3CEFF7AE" w14:textId="77777777" w:rsidR="003809D0" w:rsidRDefault="00937742">
      <w:pPr>
        <w:spacing w:before="60" w:after="120"/>
      </w:pPr>
      <w:r>
        <w:t>Dari proses tersebut, kita akan mengenal lebih jauh dua bagian penting komputer: Pemrosesan (Processing) dan Penyimpanan (Storage).</w:t>
      </w:r>
    </w:p>
    <w:p w14:paraId="5CFDA008" w14:textId="77777777" w:rsidR="003809D0" w:rsidRDefault="00937742">
      <w:pPr>
        <w:keepNext/>
        <w:spacing w:before="280" w:after="120"/>
      </w:pPr>
      <w:r>
        <w:rPr>
          <w:b/>
          <w:color w:val="1B365D"/>
          <w:sz w:val="26"/>
        </w:rPr>
        <w:t>C. Apa Itu Pemrosesan?</w:t>
      </w:r>
    </w:p>
    <w:p w14:paraId="08F13A3C" w14:textId="77777777" w:rsidR="003809D0" w:rsidRDefault="00937742">
      <w:pPr>
        <w:spacing w:before="60" w:after="120"/>
      </w:pPr>
      <w:r>
        <w:t>Pemrosesan adalah proses mengolah data berdasarkan instruksi tertentu sehingga menghasilkan informasi atau tindakan.</w:t>
      </w:r>
    </w:p>
    <w:p w14:paraId="2953D5C8" w14:textId="77777777" w:rsidR="003809D0" w:rsidRDefault="00937742">
      <w:pPr>
        <w:spacing w:before="60" w:after="120"/>
      </w:pPr>
      <w:r>
        <w:t>Contohnya saat menggunakan kalkulator untuk menghitung 25 × 4. Komputer menerima angka 25 dan 4, melakukan proses perhitungan, lalu menghasilkan 100. Proses tersebut dilakukan oleh perangkat pemrosesan.</w:t>
      </w:r>
    </w:p>
    <w:p w14:paraId="103D2629" w14:textId="77777777" w:rsidR="003809D0" w:rsidRDefault="00937742">
      <w:pPr>
        <w:keepNext/>
        <w:spacing w:before="280" w:after="120"/>
      </w:pPr>
      <w:r>
        <w:rPr>
          <w:b/>
          <w:color w:val="1B365D"/>
          <w:sz w:val="26"/>
        </w:rPr>
        <w:t>D. CPU (Central Processing Unit)</w:t>
      </w:r>
    </w:p>
    <w:p w14:paraId="14EDB7D5" w14:textId="77777777" w:rsidR="003809D0" w:rsidRDefault="00937742">
      <w:pPr>
        <w:spacing w:before="60" w:after="120"/>
      </w:pPr>
      <w:r>
        <w:t>CPU sering disebut sebagai otak komputer, karena CPU menjalankan dan mengatur banyak instruksi dari program.</w:t>
      </w:r>
    </w:p>
    <w:p w14:paraId="7EB21E0C" w14:textId="77777777" w:rsidR="003809D0" w:rsidRDefault="00937742">
      <w:pPr>
        <w:spacing w:before="60" w:after="120"/>
      </w:pPr>
      <w:r>
        <w:t>CPU bertugas melakukan berbagai operasi seperti:</w:t>
      </w:r>
    </w:p>
    <w:p w14:paraId="1237B0FE" w14:textId="77777777" w:rsidR="003809D0" w:rsidRDefault="00937742">
      <w:pPr>
        <w:pStyle w:val="ListBullet"/>
        <w:spacing w:before="40" w:after="60"/>
      </w:pPr>
      <w:r>
        <w:t>Perhitungan aritmatika.</w:t>
      </w:r>
    </w:p>
    <w:p w14:paraId="7D8DB2D9" w14:textId="77777777" w:rsidR="003809D0" w:rsidRDefault="00937742">
      <w:pPr>
        <w:pStyle w:val="ListBullet"/>
        <w:spacing w:before="40" w:after="60"/>
      </w:pPr>
      <w:r>
        <w:t>Perbandingan data secara logika.</w:t>
      </w:r>
    </w:p>
    <w:p w14:paraId="40131FF9" w14:textId="77777777" w:rsidR="003809D0" w:rsidRDefault="00937742">
      <w:pPr>
        <w:pStyle w:val="ListBullet"/>
        <w:spacing w:before="40" w:after="60"/>
      </w:pPr>
      <w:r>
        <w:lastRenderedPageBreak/>
        <w:t>Menjalankan instruksi program.</w:t>
      </w:r>
    </w:p>
    <w:p w14:paraId="38BE7816" w14:textId="77777777" w:rsidR="003809D0" w:rsidRDefault="00937742">
      <w:pPr>
        <w:pStyle w:val="ListBullet"/>
        <w:spacing w:before="40" w:after="60"/>
      </w:pPr>
      <w:r>
        <w:t>Mengatur keseluruhan proses kerja komputer.</w:t>
      </w:r>
    </w:p>
    <w:p w14:paraId="7E11BBA8" w14:textId="77777777" w:rsidR="003809D0" w:rsidRDefault="00937742">
      <w:pPr>
        <w:spacing w:before="60" w:after="120"/>
      </w:pPr>
      <w:r>
        <w:t>Contoh sederhana: Ketika kita membuka Microsoft Word, CPU menjalankan berbagai instruksi yang diperlukan agar aplikasi tersebut dapat berjalan.</w:t>
      </w:r>
    </w:p>
    <w:p w14:paraId="095909CE" w14:textId="77777777" w:rsidR="003809D0" w:rsidRDefault="00937742">
      <w:pPr>
        <w:keepNext/>
        <w:spacing w:before="280" w:after="120"/>
      </w:pPr>
      <w:r>
        <w:rPr>
          <w:b/>
          <w:color w:val="1B365D"/>
          <w:sz w:val="26"/>
        </w:rPr>
        <w:t>E. Bagian Penting CPU</w:t>
      </w:r>
    </w:p>
    <w:p w14:paraId="37D9DB5C" w14:textId="77777777" w:rsidR="003809D0" w:rsidRDefault="00937742">
      <w:pPr>
        <w:spacing w:before="60" w:after="120"/>
      </w:pPr>
      <w:r>
        <w:t>Secara sederhana, CPU memiliki beberapa bagian utama dengan fungsi berbeda:</w:t>
      </w:r>
    </w:p>
    <w:p w14:paraId="3BC122C0" w14:textId="77777777" w:rsidR="003809D0" w:rsidRDefault="00937742">
      <w:pPr>
        <w:spacing w:before="60" w:after="60"/>
        <w:ind w:left="432"/>
      </w:pPr>
      <w:r>
        <w:rPr>
          <w:b/>
          <w:color w:val="1B365D"/>
        </w:rPr>
        <w:t xml:space="preserve">1. </w:t>
      </w:r>
      <w:r>
        <w:rPr>
          <w:b/>
        </w:rPr>
        <w:t xml:space="preserve">ALU (Arithmetic Logic Unit): </w:t>
      </w:r>
      <w:r>
        <w:t>Berfungsi melakukan operasi aritmatika dan logika (penjumlahan, pengurangan, perkalian, perbandingan seperti 10 &gt; 5).</w:t>
      </w:r>
    </w:p>
    <w:p w14:paraId="7B5F00C7" w14:textId="77777777" w:rsidR="003809D0" w:rsidRDefault="00937742">
      <w:pPr>
        <w:spacing w:before="60" w:after="60"/>
        <w:ind w:left="432"/>
      </w:pPr>
      <w:r>
        <w:rPr>
          <w:b/>
          <w:color w:val="1B365D"/>
        </w:rPr>
        <w:t xml:space="preserve">2. </w:t>
      </w:r>
      <w:r>
        <w:rPr>
          <w:b/>
        </w:rPr>
        <w:t xml:space="preserve">Control Unit (CU): </w:t>
      </w:r>
      <w:r>
        <w:t>Berfungsi mengatur jalannya instruksi di dalam komputer (menentukan instruksi mana yang harus dijalankan dan kapan dijalankan).</w:t>
      </w:r>
    </w:p>
    <w:p w14:paraId="06ADDB1E" w14:textId="77777777" w:rsidR="003809D0" w:rsidRDefault="00937742">
      <w:pPr>
        <w:spacing w:before="60" w:after="60"/>
        <w:ind w:left="432"/>
      </w:pPr>
      <w:r>
        <w:rPr>
          <w:b/>
          <w:color w:val="1B365D"/>
        </w:rPr>
        <w:t xml:space="preserve">3. </w:t>
      </w:r>
      <w:r>
        <w:rPr>
          <w:b/>
        </w:rPr>
        <w:t xml:space="preserve">Register: </w:t>
      </w:r>
      <w:r>
        <w:t>Tempat penyimpanan data yang sangat kecil dan sangat cepat di dalam CPU untuk menyimpan data/instruksi yang sedang diproses.</w:t>
      </w:r>
    </w:p>
    <w:p w14:paraId="56BBB516" w14:textId="77777777" w:rsidR="003809D0" w:rsidRDefault="00937742">
      <w:pPr>
        <w:keepNext/>
        <w:spacing w:before="280" w:after="120"/>
      </w:pPr>
      <w:r>
        <w:rPr>
          <w:b/>
          <w:color w:val="1B365D"/>
          <w:sz w:val="26"/>
        </w:rPr>
        <w:t>F. Kecepatan CPU</w:t>
      </w:r>
    </w:p>
    <w:p w14:paraId="7A1EE6C1" w14:textId="77777777" w:rsidR="003809D0" w:rsidRDefault="00937742">
      <w:pPr>
        <w:spacing w:before="60" w:after="120"/>
      </w:pPr>
      <w:r>
        <w:t>Salah satu istilah frekuensi kerja CPU adalah GHz (Gigahertz). Contohnya CPU 3.5 GHz. Namun, GHz bukan satu-satunya faktor yang menentukan cepat atau lambatnya komputer. Performa CPU juga dipengaruhi oleh:</w:t>
      </w:r>
    </w:p>
    <w:p w14:paraId="0E876B2F" w14:textId="77777777" w:rsidR="003809D0" w:rsidRDefault="00937742">
      <w:pPr>
        <w:pStyle w:val="ListBullet"/>
        <w:spacing w:before="40" w:after="60"/>
      </w:pPr>
      <w:r>
        <w:t>Jumlah core.</w:t>
      </w:r>
    </w:p>
    <w:p w14:paraId="7C27A14B" w14:textId="77777777" w:rsidR="003809D0" w:rsidRDefault="00937742">
      <w:pPr>
        <w:pStyle w:val="ListBullet"/>
        <w:spacing w:before="40" w:after="60"/>
      </w:pPr>
      <w:r>
        <w:t>Arsitektur CPU.</w:t>
      </w:r>
    </w:p>
    <w:p w14:paraId="1763B56E" w14:textId="77777777" w:rsidR="003809D0" w:rsidRDefault="00937742">
      <w:pPr>
        <w:pStyle w:val="ListBullet"/>
        <w:spacing w:before="40" w:after="60"/>
      </w:pPr>
      <w:r>
        <w:t>Ukuran Cache.</w:t>
      </w:r>
    </w:p>
    <w:p w14:paraId="6734081D" w14:textId="77777777" w:rsidR="003809D0" w:rsidRDefault="00937742">
      <w:pPr>
        <w:pStyle w:val="ListBullet"/>
        <w:spacing w:before="40" w:after="60"/>
      </w:pPr>
      <w:r>
        <w:t>Efisiensi daya CPU.</w:t>
      </w:r>
    </w:p>
    <w:p w14:paraId="5228217E" w14:textId="77777777" w:rsidR="003809D0" w:rsidRDefault="00937742">
      <w:pPr>
        <w:pStyle w:val="ListBullet"/>
        <w:spacing w:before="40" w:after="60"/>
      </w:pPr>
      <w:r>
        <w:t>Jenis pekerjaan yang dilakukan.</w:t>
      </w:r>
    </w:p>
    <w:p w14:paraId="6899BA42" w14:textId="77777777" w:rsidR="003809D0" w:rsidRDefault="00937742">
      <w:pPr>
        <w:keepNext/>
        <w:spacing w:before="280" w:after="120"/>
      </w:pPr>
      <w:r>
        <w:rPr>
          <w:b/>
          <w:color w:val="1B365D"/>
          <w:sz w:val="26"/>
        </w:rPr>
        <w:t>G. Core pada CPU</w:t>
      </w:r>
    </w:p>
    <w:p w14:paraId="6C8B6DDC" w14:textId="77777777" w:rsidR="003809D0" w:rsidRDefault="00937742">
      <w:pPr>
        <w:spacing w:before="60" w:after="120"/>
      </w:pPr>
      <w:r>
        <w:t>Core adalah unit pemrosesan mandiri di dalam CPU:</w:t>
      </w:r>
    </w:p>
    <w:p w14:paraId="3C0282BD" w14:textId="77777777" w:rsidR="003809D0" w:rsidRDefault="00937742">
      <w:pPr>
        <w:pStyle w:val="ListBullet"/>
        <w:spacing w:before="40" w:after="60"/>
      </w:pPr>
      <w:r>
        <w:t>Dual Core = 2 core</w:t>
      </w:r>
    </w:p>
    <w:p w14:paraId="475E6334" w14:textId="77777777" w:rsidR="003809D0" w:rsidRDefault="00937742">
      <w:pPr>
        <w:pStyle w:val="ListBullet"/>
        <w:spacing w:before="40" w:after="60"/>
      </w:pPr>
      <w:r>
        <w:t>Quad Core = 4 core</w:t>
      </w:r>
    </w:p>
    <w:p w14:paraId="0B1093DE" w14:textId="77777777" w:rsidR="003809D0" w:rsidRDefault="00937742">
      <w:pPr>
        <w:pStyle w:val="ListBullet"/>
        <w:spacing w:before="40" w:after="60"/>
      </w:pPr>
      <w:r>
        <w:t>Hexa Core = 6 core</w:t>
      </w:r>
    </w:p>
    <w:p w14:paraId="16055430" w14:textId="77777777" w:rsidR="003809D0" w:rsidRDefault="00937742">
      <w:pPr>
        <w:pStyle w:val="ListBullet"/>
        <w:spacing w:before="40" w:after="60"/>
      </w:pPr>
      <w:r>
        <w:t>Octa Core = 8 core</w:t>
      </w:r>
    </w:p>
    <w:p w14:paraId="657B732D" w14:textId="77777777" w:rsidR="003809D0" w:rsidRDefault="00937742">
      <w:pPr>
        <w:spacing w:before="60" w:after="120"/>
      </w:pPr>
      <w:r>
        <w:t>Semakin banyak core, semakin banyak pekerjaan yang dapat diproses secara bersamaan, meskipun performa akhir tetap dipengaruhi faktor lain.</w:t>
      </w:r>
    </w:p>
    <w:p w14:paraId="4BFE78F6" w14:textId="77777777" w:rsidR="003809D0" w:rsidRDefault="00937742">
      <w:pPr>
        <w:keepNext/>
        <w:spacing w:before="280" w:after="120"/>
      </w:pPr>
      <w:r>
        <w:rPr>
          <w:b/>
          <w:color w:val="1B365D"/>
          <w:sz w:val="26"/>
        </w:rPr>
        <w:t>H. GPU (Graphics Processing Unit)</w:t>
      </w:r>
    </w:p>
    <w:p w14:paraId="7C73599E" w14:textId="77777777" w:rsidR="003809D0" w:rsidRDefault="00937742">
      <w:pPr>
        <w:spacing w:before="60" w:after="120"/>
      </w:pPr>
      <w:r>
        <w:t>GPU adalah perangkat yang dirancang khusus untuk melakukan pemrosesan grafis dan pekerjaan yang sangat paralel (menampilkan gambar, game, video, rendering 3D). Contoh GPU: NVIDIA GeForce, AMD Radeon, dan Intel Graphics.</w:t>
      </w:r>
    </w:p>
    <w:p w14:paraId="704203F2" w14:textId="77777777" w:rsidR="003809D0" w:rsidRDefault="00937742">
      <w:pPr>
        <w:spacing w:before="60" w:after="120"/>
      </w:pPr>
      <w:r>
        <w:lastRenderedPageBreak/>
        <w:t>Perbedaan sederhana: CPU difokuskan untuk pemrosesan umum, sedangkan GPU difokuskan untuk pemrosesan grafis dan komputasi paralel.</w:t>
      </w:r>
    </w:p>
    <w:p w14:paraId="2F9E5D5E" w14:textId="77777777" w:rsidR="003809D0" w:rsidRDefault="00937742">
      <w:pPr>
        <w:keepNext/>
        <w:spacing w:before="280" w:after="120"/>
      </w:pPr>
      <w:r>
        <w:rPr>
          <w:b/>
          <w:color w:val="1B365D"/>
          <w:sz w:val="26"/>
        </w:rPr>
        <w:t>I. RAM (Random Access Memory)</w:t>
      </w:r>
    </w:p>
    <w:p w14:paraId="69709BC3" w14:textId="77777777" w:rsidR="003809D0" w:rsidRDefault="00937742">
      <w:pPr>
        <w:spacing w:before="60" w:after="120"/>
      </w:pPr>
      <w:r>
        <w:t>RAM merupakan tempat penyimpanan sementara yang digunakan komputer ketika menjalankan program (seperti Google Chrome, Word, Spotify, atau Game) agar data dapat diakses dengan cepat.</w:t>
      </w:r>
    </w:p>
    <w:p w14:paraId="20148605" w14:textId="77777777" w:rsidR="003809D0" w:rsidRDefault="00937742">
      <w:pPr>
        <w:spacing w:before="60" w:after="120"/>
      </w:pPr>
      <w:r>
        <w:t>RAM bersifat volatile (sementara). Jika komputer dimatikan, data di RAM akan hilang. Kapasitas RAM yang umum ditemui antara lain 4 GB, 8 GB, 16 GB, 32 GB, atau 64 GB. Semakin besar RAM, semakin luas ruang untuk menampung data aplikasi yang berjalan bersamaan.</w:t>
      </w:r>
    </w:p>
    <w:p w14:paraId="4E664329" w14:textId="77777777" w:rsidR="003809D0" w:rsidRDefault="00937742">
      <w:pPr>
        <w:keepNext/>
        <w:spacing w:before="280" w:after="120"/>
      </w:pPr>
      <w:r>
        <w:rPr>
          <w:b/>
          <w:color w:val="1B365D"/>
          <w:sz w:val="26"/>
        </w:rPr>
        <w:t>L. Storage (Media Penyimpanan)</w:t>
      </w:r>
    </w:p>
    <w:p w14:paraId="442B5176" w14:textId="77777777" w:rsidR="003809D0" w:rsidRDefault="00937742">
      <w:pPr>
        <w:spacing w:before="60" w:after="120"/>
      </w:pPr>
      <w:r>
        <w:t>Storage adalah media untuk menyimpan data secara permanen/jangka panjang (dokumen, foto, video, game, OS, aplikasi) sehingga data tetap tersimpan meskipun komputer dimatikan.</w:t>
      </w:r>
    </w:p>
    <w:p w14:paraId="4CE10657" w14:textId="77777777" w:rsidR="003809D0" w:rsidRDefault="00937742">
      <w:pPr>
        <w:spacing w:before="60" w:after="120"/>
      </w:pPr>
      <w:r>
        <w:t>Jenis-jenis storage yang umum digunakan:</w:t>
      </w:r>
    </w:p>
    <w:p w14:paraId="6FBD15B6" w14:textId="77777777" w:rsidR="003809D0" w:rsidRDefault="00937742">
      <w:pPr>
        <w:pStyle w:val="ListBullet"/>
        <w:spacing w:before="40" w:after="60"/>
      </w:pPr>
      <w:r>
        <w:rPr>
          <w:b/>
        </w:rPr>
        <w:t xml:space="preserve">1. Hard Disk Drive (HDD): </w:t>
      </w:r>
      <w:r>
        <w:t>Menggunakan piringan magnetik. Kapasitas besar dan harga per GB relatif murah, tetapi lebih lambat dan rentan benturan.</w:t>
      </w:r>
    </w:p>
    <w:p w14:paraId="43F6ECB7" w14:textId="77777777" w:rsidR="003809D0" w:rsidRDefault="00937742">
      <w:pPr>
        <w:pStyle w:val="ListBullet"/>
        <w:spacing w:before="40" w:after="60"/>
      </w:pPr>
      <w:r>
        <w:rPr>
          <w:b/>
        </w:rPr>
        <w:t xml:space="preserve">2. Solid State Drive (SSD): </w:t>
      </w:r>
      <w:r>
        <w:t>Menggunakan chip memori tanpa komponen mekanis bergerak. Sangat cepat, tahan guncangan, mempercepat booting/aplikasi, namun harga per GB umumnya lebih mahal.</w:t>
      </w:r>
    </w:p>
    <w:p w14:paraId="72E3FD39" w14:textId="77777777" w:rsidR="003809D0" w:rsidRDefault="00937742">
      <w:pPr>
        <w:pStyle w:val="ListBullet"/>
        <w:spacing w:before="40" w:after="60"/>
      </w:pPr>
      <w:r>
        <w:rPr>
          <w:b/>
        </w:rPr>
        <w:t xml:space="preserve">3. Flashdisk: </w:t>
      </w:r>
      <w:r>
        <w:t>Media penyimpanan kecil berbasis flash memory untuk memindahkan file dan membawa data secara praktis.</w:t>
      </w:r>
    </w:p>
    <w:p w14:paraId="2F765E42" w14:textId="77777777" w:rsidR="003809D0" w:rsidRDefault="00937742">
      <w:pPr>
        <w:pStyle w:val="ListBullet"/>
        <w:spacing w:before="40" w:after="60"/>
      </w:pPr>
      <w:r>
        <w:rPr>
          <w:b/>
        </w:rPr>
        <w:t xml:space="preserve">4. Memory Card: </w:t>
      </w:r>
      <w:r>
        <w:t>Penyimpanan flash berukuran ringkas yang banyak digunakan pada smartphone, kamera, dan drone.</w:t>
      </w:r>
    </w:p>
    <w:p w14:paraId="6B0AC8D7" w14:textId="77777777" w:rsidR="003809D0" w:rsidRDefault="00937742">
      <w:pPr>
        <w:keepNext/>
        <w:spacing w:before="280" w:after="120"/>
      </w:pPr>
      <w:r>
        <w:rPr>
          <w:b/>
          <w:color w:val="1B365D"/>
          <w:sz w:val="26"/>
        </w:rPr>
        <w:t>N. Perbandingan RAM vs Storage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09D0" w14:paraId="6ADF5A44" w14:textId="77777777">
        <w:trPr>
          <w:jc w:val="center"/>
        </w:trPr>
        <w:tc>
          <w:tcPr>
            <w:tcW w:w="3120" w:type="dxa"/>
            <w:shd w:val="clear" w:color="auto" w:fill="1B365D"/>
          </w:tcPr>
          <w:p w14:paraId="17C7C928" w14:textId="77777777" w:rsidR="003809D0" w:rsidRDefault="00937742">
            <w:r>
              <w:rPr>
                <w:b/>
                <w:color w:val="FFFFFF"/>
              </w:rPr>
              <w:t>Kriteria</w:t>
            </w:r>
          </w:p>
        </w:tc>
        <w:tc>
          <w:tcPr>
            <w:tcW w:w="3120" w:type="dxa"/>
            <w:shd w:val="clear" w:color="auto" w:fill="1B365D"/>
          </w:tcPr>
          <w:p w14:paraId="667CD07B" w14:textId="77777777" w:rsidR="003809D0" w:rsidRDefault="00937742">
            <w:r>
              <w:rPr>
                <w:b/>
                <w:color w:val="FFFFFF"/>
              </w:rPr>
              <w:t>RAM</w:t>
            </w:r>
          </w:p>
        </w:tc>
        <w:tc>
          <w:tcPr>
            <w:tcW w:w="3120" w:type="dxa"/>
            <w:shd w:val="clear" w:color="auto" w:fill="1B365D"/>
          </w:tcPr>
          <w:p w14:paraId="5D56ED6D" w14:textId="77777777" w:rsidR="003809D0" w:rsidRDefault="00937742">
            <w:r>
              <w:rPr>
                <w:b/>
                <w:color w:val="FFFFFF"/>
              </w:rPr>
              <w:t>Storage</w:t>
            </w:r>
          </w:p>
        </w:tc>
      </w:tr>
      <w:tr w:rsidR="003809D0" w14:paraId="264BBBF5" w14:textId="77777777">
        <w:trPr>
          <w:jc w:val="center"/>
        </w:trPr>
        <w:tc>
          <w:tcPr>
            <w:tcW w:w="3120" w:type="dxa"/>
            <w:shd w:val="clear" w:color="auto" w:fill="F4F7F9"/>
          </w:tcPr>
          <w:p w14:paraId="1596E395" w14:textId="77777777" w:rsidR="003809D0" w:rsidRDefault="00937742">
            <w:r>
              <w:t>Sifat Penyimpanan</w:t>
            </w:r>
          </w:p>
        </w:tc>
        <w:tc>
          <w:tcPr>
            <w:tcW w:w="3120" w:type="dxa"/>
            <w:shd w:val="clear" w:color="auto" w:fill="F4F7F9"/>
          </w:tcPr>
          <w:p w14:paraId="58A58ECA" w14:textId="77777777" w:rsidR="003809D0" w:rsidRDefault="00937742">
            <w:r>
              <w:t>Penyimpanan sementara (Volatile)</w:t>
            </w:r>
          </w:p>
        </w:tc>
        <w:tc>
          <w:tcPr>
            <w:tcW w:w="3120" w:type="dxa"/>
            <w:shd w:val="clear" w:color="auto" w:fill="F4F7F9"/>
          </w:tcPr>
          <w:p w14:paraId="6263B60B" w14:textId="77777777" w:rsidR="003809D0" w:rsidRDefault="00937742">
            <w:r>
              <w:t>Penyimpanan jangka panjang (Non-volatile)</w:t>
            </w:r>
          </w:p>
        </w:tc>
      </w:tr>
      <w:tr w:rsidR="003809D0" w14:paraId="6EE376BE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4276786D" w14:textId="77777777" w:rsidR="003809D0" w:rsidRDefault="00937742">
            <w:r>
              <w:t>Kondisi Listrik Mati</w:t>
            </w:r>
          </w:p>
        </w:tc>
        <w:tc>
          <w:tcPr>
            <w:tcW w:w="3120" w:type="dxa"/>
            <w:shd w:val="clear" w:color="auto" w:fill="FFFFFF"/>
          </w:tcPr>
          <w:p w14:paraId="55F6BFF1" w14:textId="77777777" w:rsidR="003809D0" w:rsidRDefault="00937742">
            <w:r>
              <w:t>Data hilang</w:t>
            </w:r>
          </w:p>
        </w:tc>
        <w:tc>
          <w:tcPr>
            <w:tcW w:w="3120" w:type="dxa"/>
            <w:shd w:val="clear" w:color="auto" w:fill="FFFFFF"/>
          </w:tcPr>
          <w:p w14:paraId="762E724A" w14:textId="77777777" w:rsidR="003809D0" w:rsidRDefault="00937742">
            <w:r>
              <w:t>Data tetap tersimpan</w:t>
            </w:r>
          </w:p>
        </w:tc>
      </w:tr>
      <w:tr w:rsidR="003809D0" w14:paraId="4D9F2CD5" w14:textId="77777777">
        <w:trPr>
          <w:jc w:val="center"/>
        </w:trPr>
        <w:tc>
          <w:tcPr>
            <w:tcW w:w="3120" w:type="dxa"/>
            <w:shd w:val="clear" w:color="auto" w:fill="F4F7F9"/>
          </w:tcPr>
          <w:p w14:paraId="274F4C96" w14:textId="77777777" w:rsidR="003809D0" w:rsidRDefault="00937742">
            <w:r>
              <w:t>Kecepatan Akses</w:t>
            </w:r>
          </w:p>
        </w:tc>
        <w:tc>
          <w:tcPr>
            <w:tcW w:w="3120" w:type="dxa"/>
            <w:shd w:val="clear" w:color="auto" w:fill="F4F7F9"/>
          </w:tcPr>
          <w:p w14:paraId="2839F02F" w14:textId="77777777" w:rsidR="003809D0" w:rsidRDefault="00937742">
            <w:r>
              <w:t>Sangat cepat</w:t>
            </w:r>
          </w:p>
        </w:tc>
        <w:tc>
          <w:tcPr>
            <w:tcW w:w="3120" w:type="dxa"/>
            <w:shd w:val="clear" w:color="auto" w:fill="F4F7F9"/>
          </w:tcPr>
          <w:p w14:paraId="51BFFECF" w14:textId="77777777" w:rsidR="003809D0" w:rsidRDefault="00937742">
            <w:r>
              <w:t>Lebih lambat dibanding RAM</w:t>
            </w:r>
          </w:p>
        </w:tc>
      </w:tr>
      <w:tr w:rsidR="003809D0" w14:paraId="4EC2F01C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6E87B4DA" w14:textId="77777777" w:rsidR="003809D0" w:rsidRDefault="00937742">
            <w:r>
              <w:t>Fungsi Utama</w:t>
            </w:r>
          </w:p>
        </w:tc>
        <w:tc>
          <w:tcPr>
            <w:tcW w:w="3120" w:type="dxa"/>
            <w:shd w:val="clear" w:color="auto" w:fill="FFFFFF"/>
          </w:tcPr>
          <w:p w14:paraId="6732085A" w14:textId="77777777" w:rsidR="003809D0" w:rsidRDefault="00937742">
            <w:r>
              <w:t>Digunakan saat program berjalan</w:t>
            </w:r>
          </w:p>
        </w:tc>
        <w:tc>
          <w:tcPr>
            <w:tcW w:w="3120" w:type="dxa"/>
            <w:shd w:val="clear" w:color="auto" w:fill="FFFFFF"/>
          </w:tcPr>
          <w:p w14:paraId="057759F6" w14:textId="77777777" w:rsidR="003809D0" w:rsidRDefault="00937742">
            <w:r>
              <w:t>Menyimpan file, OS, dan aplikasi</w:t>
            </w:r>
          </w:p>
        </w:tc>
      </w:tr>
      <w:tr w:rsidR="003809D0" w14:paraId="4AFF1D98" w14:textId="77777777">
        <w:trPr>
          <w:jc w:val="center"/>
        </w:trPr>
        <w:tc>
          <w:tcPr>
            <w:tcW w:w="3120" w:type="dxa"/>
            <w:shd w:val="clear" w:color="auto" w:fill="F4F7F9"/>
          </w:tcPr>
          <w:p w14:paraId="27822F6D" w14:textId="77777777" w:rsidR="003809D0" w:rsidRDefault="00937742">
            <w:r>
              <w:t>Contoh Kapasitas</w:t>
            </w:r>
          </w:p>
        </w:tc>
        <w:tc>
          <w:tcPr>
            <w:tcW w:w="3120" w:type="dxa"/>
            <w:shd w:val="clear" w:color="auto" w:fill="F4F7F9"/>
          </w:tcPr>
          <w:p w14:paraId="4862267D" w14:textId="77777777" w:rsidR="003809D0" w:rsidRDefault="00937742">
            <w:r>
              <w:t>8 GB RAM</w:t>
            </w:r>
          </w:p>
        </w:tc>
        <w:tc>
          <w:tcPr>
            <w:tcW w:w="3120" w:type="dxa"/>
            <w:shd w:val="clear" w:color="auto" w:fill="F4F7F9"/>
          </w:tcPr>
          <w:p w14:paraId="786B6498" w14:textId="77777777" w:rsidR="003809D0" w:rsidRDefault="00937742">
            <w:r>
              <w:t>SSD 512 GB / HDD 1 TB</w:t>
            </w:r>
          </w:p>
        </w:tc>
      </w:tr>
    </w:tbl>
    <w:p w14:paraId="381F2C28" w14:textId="77777777" w:rsidR="003809D0" w:rsidRDefault="003809D0">
      <w:pPr>
        <w:spacing w:before="60" w:after="120"/>
      </w:pPr>
    </w:p>
    <w:p w14:paraId="1EEDCF81" w14:textId="77777777" w:rsidR="003809D0" w:rsidRDefault="00937742">
      <w:pPr>
        <w:spacing w:before="60" w:after="120"/>
      </w:pPr>
      <w:r>
        <w:rPr>
          <w:b/>
        </w:rPr>
        <w:lastRenderedPageBreak/>
        <w:t xml:space="preserve">Analogi: </w:t>
      </w:r>
      <w:r>
        <w:t>Analogi Sederhana Belajar:</w:t>
      </w:r>
    </w:p>
    <w:p w14:paraId="243E3A97" w14:textId="77777777" w:rsidR="003809D0" w:rsidRDefault="00937742">
      <w:pPr>
        <w:pStyle w:val="ListBullet"/>
        <w:spacing w:before="40" w:after="60"/>
      </w:pPr>
      <w:r>
        <w:rPr>
          <w:b/>
        </w:rPr>
        <w:t xml:space="preserve">Storage = Lemari Buku: </w:t>
      </w:r>
      <w:r>
        <w:t>Tempat menyimpan seluruh buku dan catatan.</w:t>
      </w:r>
    </w:p>
    <w:p w14:paraId="025A8B93" w14:textId="77777777" w:rsidR="003809D0" w:rsidRDefault="00937742">
      <w:pPr>
        <w:pStyle w:val="ListBullet"/>
        <w:spacing w:before="40" w:after="60"/>
      </w:pPr>
      <w:r>
        <w:rPr>
          <w:b/>
        </w:rPr>
        <w:t xml:space="preserve">RAM = Meja Belajar: </w:t>
      </w:r>
      <w:r>
        <w:t>Tempat menaruh buku yang sedang dibaca/digunakan.</w:t>
      </w:r>
    </w:p>
    <w:p w14:paraId="66A93C46" w14:textId="77777777" w:rsidR="003809D0" w:rsidRDefault="00937742">
      <w:pPr>
        <w:pStyle w:val="ListBullet"/>
        <w:spacing w:before="40" w:after="60"/>
      </w:pPr>
      <w:r>
        <w:rPr>
          <w:b/>
        </w:rPr>
        <w:t xml:space="preserve">CPU = Otak Kita: </w:t>
      </w:r>
      <w:r>
        <w:t>Yang membaca dan mengolah informasi dari buku.</w:t>
      </w:r>
    </w:p>
    <w:p w14:paraId="057A3A47" w14:textId="77777777" w:rsidR="003809D0" w:rsidRDefault="00937742">
      <w:pPr>
        <w:keepNext/>
        <w:spacing w:before="280" w:after="120"/>
      </w:pPr>
      <w:r>
        <w:rPr>
          <w:b/>
          <w:color w:val="1B365D"/>
          <w:sz w:val="26"/>
        </w:rPr>
        <w:t>O. Sinergi CPU, RAM, dan Storage</w:t>
      </w:r>
    </w:p>
    <w:p w14:paraId="3D1A6F0A" w14:textId="77777777" w:rsidR="003809D0" w:rsidRDefault="00937742">
      <w:pPr>
        <w:spacing w:before="60" w:after="120"/>
      </w:pPr>
      <w:r>
        <w:t>Contoh alur kerja saat kita membuka sebuah game:</w:t>
      </w:r>
    </w:p>
    <w:p w14:paraId="3A22A3C8" w14:textId="77777777" w:rsidR="003809D0" w:rsidRDefault="00937742">
      <w:pPr>
        <w:spacing w:before="60" w:after="60"/>
        <w:ind w:left="432"/>
      </w:pPr>
      <w:r>
        <w:rPr>
          <w:b/>
          <w:color w:val="1B365D"/>
        </w:rPr>
        <w:t xml:space="preserve">1. </w:t>
      </w:r>
      <w:r>
        <w:rPr>
          <w:b/>
        </w:rPr>
        <w:t xml:space="preserve">Storage: </w:t>
      </w:r>
      <w:r>
        <w:t>Game tersimpan secara permanen di media penyimpanan.</w:t>
      </w:r>
    </w:p>
    <w:p w14:paraId="5DF1FEA1" w14:textId="77777777" w:rsidR="003809D0" w:rsidRDefault="00937742">
      <w:pPr>
        <w:spacing w:before="60" w:after="60"/>
        <w:ind w:left="432"/>
      </w:pPr>
      <w:r>
        <w:rPr>
          <w:b/>
          <w:color w:val="1B365D"/>
        </w:rPr>
        <w:t xml:space="preserve">2. </w:t>
      </w:r>
      <w:r>
        <w:rPr>
          <w:b/>
        </w:rPr>
        <w:t xml:space="preserve">RAM: </w:t>
      </w:r>
      <w:r>
        <w:t>Saat game dijalankan, data yang diperlukan dimuat ke RAM agar mudah diakses.</w:t>
      </w:r>
    </w:p>
    <w:p w14:paraId="27C25190" w14:textId="77777777" w:rsidR="003809D0" w:rsidRDefault="00937742">
      <w:pPr>
        <w:spacing w:before="60" w:after="60"/>
        <w:ind w:left="432"/>
      </w:pPr>
      <w:r>
        <w:rPr>
          <w:b/>
          <w:color w:val="1B365D"/>
        </w:rPr>
        <w:t xml:space="preserve">3. </w:t>
      </w:r>
      <w:r>
        <w:rPr>
          <w:b/>
        </w:rPr>
        <w:t xml:space="preserve">CPU: </w:t>
      </w:r>
      <w:r>
        <w:t>CPU menjalankan instruksi game dan mengoordinasikan seluruh proses.</w:t>
      </w:r>
    </w:p>
    <w:p w14:paraId="64BFCA71" w14:textId="77777777" w:rsidR="003809D0" w:rsidRDefault="00937742">
      <w:pPr>
        <w:spacing w:before="60" w:after="60"/>
        <w:ind w:left="432"/>
      </w:pPr>
      <w:r>
        <w:rPr>
          <w:b/>
          <w:color w:val="1B365D"/>
        </w:rPr>
        <w:t xml:space="preserve">4. </w:t>
      </w:r>
      <w:r>
        <w:rPr>
          <w:b/>
        </w:rPr>
        <w:t xml:space="preserve">GPU: </w:t>
      </w:r>
      <w:r>
        <w:t>GPU mengolah visual dan tampilan grafis game secara intensif.</w:t>
      </w:r>
    </w:p>
    <w:p w14:paraId="2CC635AE" w14:textId="77777777" w:rsidR="003809D0" w:rsidRDefault="00937742">
      <w:pPr>
        <w:spacing w:before="60" w:after="60"/>
        <w:ind w:left="432"/>
      </w:pPr>
      <w:r>
        <w:rPr>
          <w:b/>
          <w:color w:val="1B365D"/>
        </w:rPr>
        <w:t xml:space="preserve">5. </w:t>
      </w:r>
      <w:r>
        <w:rPr>
          <w:b/>
        </w:rPr>
        <w:t xml:space="preserve">Monitor: </w:t>
      </w:r>
      <w:r>
        <w:t>Hasil akhir pemrosesan dikirimkan dan ditampilkan pada monitor.</w:t>
      </w:r>
    </w:p>
    <w:p w14:paraId="4B062BE0" w14:textId="77777777" w:rsidR="003809D0" w:rsidRDefault="00937742">
      <w:pPr>
        <w:keepNext/>
        <w:spacing w:before="280" w:after="120"/>
      </w:pPr>
      <w:r>
        <w:rPr>
          <w:b/>
          <w:color w:val="1B365D"/>
          <w:sz w:val="26"/>
        </w:rPr>
        <w:t>P. Mengapa Komputer Bisa Menjadi Lambat?</w:t>
      </w:r>
    </w:p>
    <w:p w14:paraId="46CE1E25" w14:textId="77777777" w:rsidR="003809D0" w:rsidRDefault="00937742">
      <w:pPr>
        <w:spacing w:before="60" w:after="120"/>
      </w:pPr>
      <w:r>
        <w:t>Penyebab komputer lambat tidak selalu berasal dari processor. Faktor lainnya meliputi:</w:t>
      </w:r>
    </w:p>
    <w:p w14:paraId="6C674F40" w14:textId="77777777" w:rsidR="003809D0" w:rsidRDefault="00937742">
      <w:pPr>
        <w:pStyle w:val="ListBullet"/>
        <w:spacing w:before="40" w:after="60"/>
      </w:pPr>
      <w:r>
        <w:t>Kapasitas RAM terlalu kecil untuk beban aplikasi.</w:t>
      </w:r>
    </w:p>
    <w:p w14:paraId="525833F9" w14:textId="77777777" w:rsidR="003809D0" w:rsidRDefault="00937742">
      <w:pPr>
        <w:pStyle w:val="ListBullet"/>
        <w:spacing w:before="40" w:after="60"/>
      </w:pPr>
      <w:r>
        <w:t>Kapasitas Storage sudah hampir penuh.</w:t>
      </w:r>
    </w:p>
    <w:p w14:paraId="1CCEBCB0" w14:textId="77777777" w:rsidR="003809D0" w:rsidRDefault="00937742">
      <w:pPr>
        <w:pStyle w:val="ListBullet"/>
        <w:spacing w:before="40" w:after="60"/>
      </w:pPr>
      <w:r>
        <w:t>Masih menggunakan HDD untuk kebutuhan aplikasi modern.</w:t>
      </w:r>
    </w:p>
    <w:p w14:paraId="42296EA0" w14:textId="77777777" w:rsidR="003809D0" w:rsidRDefault="00937742">
      <w:pPr>
        <w:pStyle w:val="ListBullet"/>
        <w:spacing w:before="40" w:after="60"/>
      </w:pPr>
      <w:r>
        <w:t>Terlalu banyak aplikasi yang berjalan secara bersamaan di latar belakang.</w:t>
      </w:r>
    </w:p>
    <w:p w14:paraId="4A85BCED" w14:textId="77777777" w:rsidR="003809D0" w:rsidRDefault="00937742">
      <w:pPr>
        <w:spacing w:before="60" w:after="120"/>
      </w:pPr>
      <w:r>
        <w:rPr>
          <w:b/>
        </w:rPr>
        <w:t xml:space="preserve">Spesifikasi: </w:t>
      </w:r>
      <w:r>
        <w:t>Contoh Analisis Spesifikasi Komputer:</w:t>
      </w:r>
    </w:p>
    <w:p w14:paraId="07ADB0E9" w14:textId="77777777" w:rsidR="003809D0" w:rsidRDefault="00937742">
      <w:pPr>
        <w:spacing w:before="60" w:after="120"/>
      </w:pPr>
      <w:r>
        <w:t>Intel Core i5 (Processor) | 8 GB RAM (Memory) | SSD 512 GB (Storage) | Intel Graphics (GPU)</w:t>
      </w:r>
    </w:p>
    <w:p w14:paraId="56185C20" w14:textId="1D0F685A" w:rsidR="003809D0" w:rsidRDefault="00937742" w:rsidP="00937742">
      <w:pPr>
        <w:keepNext/>
        <w:spacing w:before="280" w:after="120"/>
      </w:pPr>
      <w:r>
        <w:rPr>
          <w:b/>
          <w:color w:val="1B365D"/>
          <w:sz w:val="26"/>
        </w:rPr>
        <w:t>Q. Kesimpulan</w:t>
      </w:r>
    </w:p>
    <w:p w14:paraId="7F9326BD" w14:textId="77777777" w:rsidR="003809D0" w:rsidRDefault="00937742">
      <w:pPr>
        <w:spacing w:before="60" w:after="120"/>
      </w:pPr>
      <w:r>
        <w:t>Komputer mengolah data melalui sinergi antara Perangkat Pemrosesan (CPU &amp; GPU) serta Perangkat Penyimpanan (RAM &amp; Storage). Storage berfungsi menyimpan data secara permanen, RAM menyiapkan data agar siap diproses, dan CPU/GPU mengolah instruksi untuk menghasilkan output pada layar.</w:t>
      </w:r>
    </w:p>
    <w:sectPr w:rsidR="003809D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9D0"/>
    <w:rsid w:val="005545C7"/>
    <w:rsid w:val="005F5F9A"/>
    <w:rsid w:val="00937742"/>
    <w:rsid w:val="00AA1D8D"/>
    <w:rsid w:val="00B47730"/>
    <w:rsid w:val="00CB0664"/>
    <w:rsid w:val="00D02513"/>
    <w:rsid w:val="00FC693F"/>
    <w:rsid w:val="00FE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89768"/>
  <w14:defaultImageDpi w14:val="300"/>
  <w15:docId w15:val="{BF624193-C36A-49C0-9B78-5506DFEB4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C3E5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isan.mhmd004@gmail.com</cp:lastModifiedBy>
  <cp:revision>4</cp:revision>
  <dcterms:created xsi:type="dcterms:W3CDTF">2013-12-23T23:15:00Z</dcterms:created>
  <dcterms:modified xsi:type="dcterms:W3CDTF">2026-09-14T09:30:00Z</dcterms:modified>
  <cp:category/>
</cp:coreProperties>
</file>