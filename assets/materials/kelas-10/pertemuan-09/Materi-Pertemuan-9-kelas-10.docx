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E1B09E" w14:textId="77777777" w:rsidR="004626FD" w:rsidRDefault="00574751">
      <w:pPr>
        <w:spacing w:after="80"/>
        <w:jc w:val="center"/>
      </w:pPr>
      <w:r>
        <w:rPr>
          <w:b/>
          <w:color w:val="1B365D"/>
          <w:sz w:val="48"/>
        </w:rPr>
        <w:t>MATERI INFORMATIKA KELAS X</w:t>
      </w:r>
    </w:p>
    <w:p w14:paraId="3341883F" w14:textId="77777777" w:rsidR="004626FD" w:rsidRDefault="00574751">
      <w:pPr>
        <w:spacing w:after="480"/>
        <w:jc w:val="center"/>
      </w:pPr>
      <w:r>
        <w:rPr>
          <w:b/>
          <w:color w:val="4B6B94"/>
          <w:sz w:val="28"/>
        </w:rPr>
        <w:t>Pertemuan 9: Dampak Sosial Informatika</w:t>
      </w:r>
    </w:p>
    <w:p w14:paraId="7414B39F" w14:textId="77777777" w:rsidR="004626FD" w:rsidRDefault="00574751">
      <w:pPr>
        <w:keepNext/>
        <w:spacing w:before="360" w:after="120"/>
      </w:pPr>
      <w:r>
        <w:rPr>
          <w:b/>
          <w:color w:val="1B365D"/>
          <w:sz w:val="32"/>
        </w:rPr>
        <w:t>A. Pengantar</w:t>
      </w:r>
    </w:p>
    <w:p w14:paraId="593BD9B0" w14:textId="77777777" w:rsidR="004626FD" w:rsidRDefault="00574751">
      <w:pPr>
        <w:spacing w:after="120"/>
      </w:pPr>
      <w:r>
        <w:t>Pada pertemuan sebelumnya, kita telah mempelajari algoritma dan pemrograman dasar. Kita mengetahui bahwa komputer dapat menjalankan instruksi untuk menyelesaikan berbagai masalah, mulai dari melakukan perhitungan hingga mengolah data.</w:t>
      </w:r>
    </w:p>
    <w:p w14:paraId="681B29C0" w14:textId="77777777" w:rsidR="004626FD" w:rsidRDefault="00574751">
      <w:pPr>
        <w:spacing w:after="120"/>
      </w:pPr>
      <w:r>
        <w:t>Namun, teknologi tidak hanya berkaitan dengan cara komputer bekerja. Teknologi juga memengaruhi cara manusia belajar, berkomunikasi, bekerja, berbelanja, dan berinteraksi dengan orang lain.</w:t>
      </w:r>
    </w:p>
    <w:p w14:paraId="751D8B68" w14:textId="77777777" w:rsidR="004626FD" w:rsidRDefault="00574751">
      <w:pPr>
        <w:spacing w:after="120"/>
      </w:pPr>
      <w:r>
        <w:t>Contohnya, aplikasi pesan instan memungkinkan kita berkomunikasi tanpa harus bertemu secara langsung. Platform pembelajaran daring membantu siswa mengakses materi dari mana saja. Di sisi lain, penggunaan teknologi yang tidak bijak dapat menimbulkan masalah, seperti penyebaran berita palsu, perundungan siber, kecanduan gawai, dan kebocoran data pribadi.</w:t>
      </w:r>
    </w:p>
    <w:p w14:paraId="0979FAC3" w14:textId="77777777" w:rsidR="004626FD" w:rsidRDefault="00574751">
      <w:pPr>
        <w:spacing w:after="120"/>
      </w:pPr>
      <w:r>
        <w:t>Oleh karena itu, kita perlu memahami dampak sosial Informatika agar dapat memanfaatkan teknologi secara bijak, aman, dan bertanggung jawab.</w:t>
      </w:r>
    </w:p>
    <w:tbl>
      <w:tblPr>
        <w:tblW w:w="0" w:type="auto"/>
        <w:jc w:val="center"/>
        <w:tblLook w:val="04A0" w:firstRow="1" w:lastRow="0" w:firstColumn="1" w:lastColumn="0" w:noHBand="0" w:noVBand="1"/>
      </w:tblPr>
      <w:tblGrid>
        <w:gridCol w:w="9360"/>
      </w:tblGrid>
      <w:tr w:rsidR="004626FD" w14:paraId="14E3D092" w14:textId="77777777">
        <w:trPr>
          <w:jc w:val="center"/>
        </w:trPr>
        <w:tc>
          <w:tcPr>
            <w:tcW w:w="9360" w:type="dxa"/>
            <w:tcBorders>
              <w:left w:val="single" w:sz="36" w:space="0" w:color="1B365D"/>
            </w:tcBorders>
            <w:shd w:val="clear" w:color="auto" w:fill="F0F4F8"/>
            <w:tcMar>
              <w:top w:w="120" w:type="dxa"/>
              <w:left w:w="180" w:type="dxa"/>
              <w:bottom w:w="120" w:type="dxa"/>
              <w:right w:w="180" w:type="dxa"/>
            </w:tcMar>
          </w:tcPr>
          <w:p w14:paraId="2795C68F" w14:textId="77777777" w:rsidR="004626FD" w:rsidRDefault="00574751">
            <w:pPr>
              <w:spacing w:after="80"/>
            </w:pPr>
            <w:r>
              <w:rPr>
                <w:b/>
                <w:color w:val="1B365D"/>
              </w:rPr>
              <w:t>Pertanyaan Pemantik:</w:t>
            </w:r>
          </w:p>
          <w:p w14:paraId="37EF2CDF" w14:textId="77777777" w:rsidR="004626FD" w:rsidRDefault="00574751">
            <w:pPr>
              <w:spacing w:after="40"/>
            </w:pPr>
            <w:r>
              <w:rPr>
                <w:b/>
                <w:color w:val="4B6B94"/>
              </w:rPr>
              <w:t xml:space="preserve">• </w:t>
            </w:r>
            <w:r>
              <w:rPr>
                <w:sz w:val="21"/>
              </w:rPr>
              <w:t>Apakah teknologi selalu memberikan dampak positif?</w:t>
            </w:r>
          </w:p>
          <w:p w14:paraId="6D994771" w14:textId="77777777" w:rsidR="004626FD" w:rsidRDefault="00574751">
            <w:pPr>
              <w:spacing w:after="40"/>
            </w:pPr>
            <w:r>
              <w:rPr>
                <w:b/>
                <w:color w:val="4B6B94"/>
              </w:rPr>
              <w:t xml:space="preserve">• </w:t>
            </w:r>
            <w:r>
              <w:rPr>
                <w:sz w:val="21"/>
              </w:rPr>
              <w:t>Apa yang terjadi jika seseorang menggunakan media sosial tanpa mempertimbangkan akibatnya?</w:t>
            </w:r>
          </w:p>
          <w:p w14:paraId="2C56B17D" w14:textId="77777777" w:rsidR="004626FD" w:rsidRDefault="00574751">
            <w:pPr>
              <w:spacing w:after="40"/>
            </w:pPr>
            <w:r>
              <w:rPr>
                <w:b/>
                <w:color w:val="4B6B94"/>
              </w:rPr>
              <w:t xml:space="preserve">• </w:t>
            </w:r>
            <w:r>
              <w:rPr>
                <w:sz w:val="21"/>
              </w:rPr>
              <w:t>Bagaimana seharusnya kita bersikap ketika menemukan informasi yang belum tentu benar di Internet?</w:t>
            </w:r>
          </w:p>
        </w:tc>
      </w:tr>
    </w:tbl>
    <w:p w14:paraId="02C52172" w14:textId="77777777" w:rsidR="004626FD" w:rsidRDefault="004626FD">
      <w:pPr>
        <w:spacing w:after="120"/>
      </w:pPr>
    </w:p>
    <w:p w14:paraId="5FA0D2ED" w14:textId="77777777" w:rsidR="004626FD" w:rsidRDefault="00574751">
      <w:pPr>
        <w:keepNext/>
        <w:spacing w:before="360" w:after="120"/>
      </w:pPr>
      <w:r>
        <w:rPr>
          <w:b/>
          <w:color w:val="1B365D"/>
          <w:sz w:val="32"/>
        </w:rPr>
        <w:t>B. Tujuan Pembelajaran</w:t>
      </w:r>
    </w:p>
    <w:p w14:paraId="37C8B700" w14:textId="77777777" w:rsidR="004626FD" w:rsidRDefault="00574751">
      <w:pPr>
        <w:spacing w:after="120"/>
      </w:pPr>
      <w:r>
        <w:t>Setelah mempelajari materi ini, siswa diharapkan mampu:</w:t>
      </w:r>
    </w:p>
    <w:p w14:paraId="2A2150DF" w14:textId="77777777" w:rsidR="004626FD" w:rsidRDefault="00574751">
      <w:pPr>
        <w:spacing w:before="40" w:after="80"/>
        <w:ind w:left="360"/>
      </w:pPr>
      <w:r>
        <w:rPr>
          <w:b/>
          <w:color w:val="4B6B94"/>
        </w:rPr>
        <w:t xml:space="preserve">1. </w:t>
      </w:r>
      <w:r>
        <w:t>Menjelaskan pengertian dampak sosial Informatika.</w:t>
      </w:r>
    </w:p>
    <w:p w14:paraId="5B2834A1" w14:textId="77777777" w:rsidR="004626FD" w:rsidRDefault="00574751">
      <w:pPr>
        <w:spacing w:before="40" w:after="80"/>
        <w:ind w:left="360"/>
      </w:pPr>
      <w:r>
        <w:rPr>
          <w:b/>
          <w:color w:val="4B6B94"/>
        </w:rPr>
        <w:t xml:space="preserve">2. </w:t>
      </w:r>
      <w:r>
        <w:t>Mengidentifikasi dampak positif dan negatif perkembangan teknologi.</w:t>
      </w:r>
    </w:p>
    <w:p w14:paraId="3077F87B" w14:textId="77777777" w:rsidR="004626FD" w:rsidRDefault="00574751">
      <w:pPr>
        <w:spacing w:before="40" w:after="80"/>
        <w:ind w:left="360"/>
      </w:pPr>
      <w:r>
        <w:rPr>
          <w:b/>
          <w:color w:val="4B6B94"/>
        </w:rPr>
        <w:t xml:space="preserve">3. </w:t>
      </w:r>
      <w:r>
        <w:t>Menjelaskan pengaruh teknologi terhadap pendidikan, komunikasi, pekerjaan, dan kehidupan masyarakat.</w:t>
      </w:r>
    </w:p>
    <w:p w14:paraId="0584410E" w14:textId="77777777" w:rsidR="004626FD" w:rsidRDefault="00574751">
      <w:pPr>
        <w:spacing w:before="40" w:after="80"/>
        <w:ind w:left="360"/>
      </w:pPr>
      <w:r>
        <w:rPr>
          <w:b/>
          <w:color w:val="4B6B94"/>
        </w:rPr>
        <w:t xml:space="preserve">4. </w:t>
      </w:r>
      <w:r>
        <w:t>Mengenali masalah sosial di ruang digital, seperti hoaks, perundungan siber, dan pelanggaran privasi.</w:t>
      </w:r>
    </w:p>
    <w:p w14:paraId="3DC07CAB" w14:textId="77777777" w:rsidR="004626FD" w:rsidRDefault="00574751">
      <w:pPr>
        <w:spacing w:before="40" w:after="80"/>
        <w:ind w:left="360"/>
      </w:pPr>
      <w:r>
        <w:rPr>
          <w:b/>
          <w:color w:val="4B6B94"/>
        </w:rPr>
        <w:t xml:space="preserve">5. </w:t>
      </w:r>
      <w:r>
        <w:t>Menunjukkan perilaku yang bijak dan bertanggung jawab ketika menggunakan teknologi digital.</w:t>
      </w:r>
    </w:p>
    <w:p w14:paraId="1C7B8A02" w14:textId="77777777" w:rsidR="004626FD" w:rsidRDefault="00574751">
      <w:pPr>
        <w:keepNext/>
        <w:spacing w:before="360" w:after="120"/>
      </w:pPr>
      <w:r>
        <w:rPr>
          <w:b/>
          <w:color w:val="1B365D"/>
          <w:sz w:val="32"/>
        </w:rPr>
        <w:lastRenderedPageBreak/>
        <w:t>C. Pengertian Dampak Sosial Informatika</w:t>
      </w:r>
    </w:p>
    <w:p w14:paraId="4A6A390E" w14:textId="77777777" w:rsidR="004626FD" w:rsidRDefault="00574751">
      <w:pPr>
        <w:spacing w:after="120"/>
      </w:pPr>
      <w:r>
        <w:t>Dampak sosial Informatika adalah perubahan yang terjadi dalam kehidupan individu maupun masyarakat akibat penggunaan dan perkembangan teknologi informasi dan komputasi.</w:t>
      </w:r>
    </w:p>
    <w:p w14:paraId="681BAF1E" w14:textId="77777777" w:rsidR="004626FD" w:rsidRDefault="00574751">
      <w:pPr>
        <w:spacing w:after="120"/>
      </w:pPr>
      <w:r>
        <w:t>Dampak tersebut dapat memengaruhi kebiasaan, pola komunikasi, cara belajar, pekerjaan, hubungan sosial, serta cara masyarakat memperoleh dan menyebarkan informasi.</w:t>
      </w:r>
    </w:p>
    <w:p w14:paraId="0919F45C" w14:textId="77777777" w:rsidR="004626FD" w:rsidRDefault="00574751">
      <w:pPr>
        <w:spacing w:after="120"/>
      </w:pPr>
      <w:r>
        <w:t>Contohnya, sebelum adanya layanan transportasi daring, seseorang biasanya memesan kendaraan dengan mendatangi pangkalan atau menghubungi penyedia jasa secara langsung. Sekarang, seseorang dapat memesan kendaraan melalui aplikasi.</w:t>
      </w:r>
    </w:p>
    <w:p w14:paraId="43C01476" w14:textId="77777777" w:rsidR="004626FD" w:rsidRDefault="00574751">
      <w:pPr>
        <w:spacing w:after="120"/>
      </w:pPr>
      <w:r>
        <w:t>Perubahan ini menunjukkan bahwa teknologi tidak hanya mempermudah suatu kegiatan, tetapi juga mengubah cara manusia menjalankan aktivitasnya.</w:t>
      </w:r>
    </w:p>
    <w:p w14:paraId="3ADDBEB2" w14:textId="77777777" w:rsidR="004626FD" w:rsidRDefault="00574751">
      <w:pPr>
        <w:spacing w:after="120"/>
      </w:pPr>
      <w:r>
        <w:t>Contoh sederhana dampak sosial Informatika:</w:t>
      </w:r>
    </w:p>
    <w:p w14:paraId="67E9859C" w14:textId="77777777" w:rsidR="004626FD" w:rsidRDefault="00574751">
      <w:pPr>
        <w:pStyle w:val="ListBullet"/>
        <w:spacing w:after="60"/>
      </w:pPr>
      <w:r>
        <w:t>Siswa menggunakan Internet untuk mencari referensi tugas.</w:t>
      </w:r>
    </w:p>
    <w:p w14:paraId="04B78E70" w14:textId="77777777" w:rsidR="004626FD" w:rsidRDefault="00574751">
      <w:pPr>
        <w:pStyle w:val="ListBullet"/>
        <w:spacing w:after="60"/>
      </w:pPr>
      <w:r>
        <w:t>Guru menggunakan aplikasi digital untuk membagikan materi.</w:t>
      </w:r>
    </w:p>
    <w:p w14:paraId="10E00D39" w14:textId="77777777" w:rsidR="004626FD" w:rsidRDefault="00574751">
      <w:pPr>
        <w:pStyle w:val="ListBullet"/>
        <w:spacing w:after="60"/>
      </w:pPr>
      <w:r>
        <w:t>Pedagang memasarkan produk melalui media sosial.</w:t>
      </w:r>
    </w:p>
    <w:p w14:paraId="7E67EF76" w14:textId="77777777" w:rsidR="004626FD" w:rsidRDefault="00574751">
      <w:pPr>
        <w:pStyle w:val="ListBullet"/>
        <w:spacing w:after="60"/>
      </w:pPr>
      <w:r>
        <w:t>Masyarakat melakukan pembayaran menggunakan dompet digital.</w:t>
      </w:r>
    </w:p>
    <w:p w14:paraId="745A8510" w14:textId="77777777" w:rsidR="004626FD" w:rsidRDefault="00574751">
      <w:pPr>
        <w:pStyle w:val="ListBullet"/>
        <w:spacing w:after="60"/>
      </w:pPr>
      <w:r>
        <w:t>Seseorang mengalami perundungan melalui komentar atau pesan di media sosial.</w:t>
      </w:r>
    </w:p>
    <w:p w14:paraId="4FAFB91D" w14:textId="77777777" w:rsidR="004626FD" w:rsidRDefault="00574751">
      <w:pPr>
        <w:spacing w:after="120"/>
      </w:pPr>
      <w:r>
        <w:t>Dari contoh tersebut, dapat disimpulkan bahwa dampak sosial Informatika dapat bersifat positif maupun negatif, bergantung pada cara teknologi dikembangkan, digunakan, dan dikelola.</w:t>
      </w:r>
    </w:p>
    <w:p w14:paraId="235D6295" w14:textId="77777777" w:rsidR="004626FD" w:rsidRDefault="00574751">
      <w:pPr>
        <w:keepNext/>
        <w:spacing w:before="360" w:after="120"/>
      </w:pPr>
      <w:r>
        <w:rPr>
          <w:b/>
          <w:color w:val="1B365D"/>
          <w:sz w:val="32"/>
        </w:rPr>
        <w:t>D. Dampak Positif Perkembangan Informatika</w:t>
      </w:r>
    </w:p>
    <w:p w14:paraId="509BA7D3" w14:textId="77777777" w:rsidR="004626FD" w:rsidRDefault="00574751">
      <w:pPr>
        <w:spacing w:after="120"/>
      </w:pPr>
      <w:r>
        <w:t>Teknologi Informatika memberikan banyak manfaat apabila digunakan dengan tepat.</w:t>
      </w:r>
    </w:p>
    <w:p w14:paraId="7E821E3E" w14:textId="77777777" w:rsidR="004626FD" w:rsidRDefault="00574751">
      <w:pPr>
        <w:keepNext/>
        <w:spacing w:before="280" w:after="80"/>
      </w:pPr>
      <w:r>
        <w:rPr>
          <w:b/>
          <w:color w:val="4B6B94"/>
          <w:sz w:val="26"/>
        </w:rPr>
        <w:t>1. Mempermudah Komunikasi</w:t>
      </w:r>
    </w:p>
    <w:p w14:paraId="60CF337F" w14:textId="77777777" w:rsidR="004626FD" w:rsidRDefault="00574751">
      <w:pPr>
        <w:spacing w:after="120"/>
      </w:pPr>
      <w:r>
        <w:t>Teknologi memungkinkan manusia berkomunikasi dengan cepat tanpa harus berada di tempat yang sama.</w:t>
      </w:r>
    </w:p>
    <w:p w14:paraId="07F77C76" w14:textId="77777777" w:rsidR="004626FD" w:rsidRDefault="00574751">
      <w:pPr>
        <w:pStyle w:val="ListBullet"/>
        <w:spacing w:after="60"/>
      </w:pPr>
      <w:r>
        <w:rPr>
          <w:b/>
        </w:rPr>
        <w:t xml:space="preserve">Contoh: </w:t>
      </w:r>
      <w:r>
        <w:t>Mengirim pesan melalui aplikasi percakapan.</w:t>
      </w:r>
    </w:p>
    <w:p w14:paraId="3C6E6EDE" w14:textId="77777777" w:rsidR="004626FD" w:rsidRDefault="00574751">
      <w:pPr>
        <w:pStyle w:val="ListBullet"/>
        <w:spacing w:after="60"/>
      </w:pPr>
      <w:r>
        <w:rPr>
          <w:b/>
        </w:rPr>
        <w:t xml:space="preserve">Contoh: </w:t>
      </w:r>
      <w:r>
        <w:t>Melakukan panggilan video dengan keluarga.</w:t>
      </w:r>
    </w:p>
    <w:p w14:paraId="73A016BC" w14:textId="77777777" w:rsidR="004626FD" w:rsidRDefault="00574751">
      <w:pPr>
        <w:pStyle w:val="ListBullet"/>
        <w:spacing w:after="60"/>
      </w:pPr>
      <w:r>
        <w:rPr>
          <w:b/>
        </w:rPr>
        <w:t xml:space="preserve">Contoh: </w:t>
      </w:r>
      <w:r>
        <w:t>Mengadakan rapat atau diskusi secara daring.</w:t>
      </w:r>
    </w:p>
    <w:p w14:paraId="5F950D33" w14:textId="77777777" w:rsidR="004626FD" w:rsidRDefault="00574751">
      <w:pPr>
        <w:pStyle w:val="ListBullet"/>
        <w:spacing w:after="60"/>
      </w:pPr>
      <w:r>
        <w:rPr>
          <w:b/>
        </w:rPr>
        <w:t xml:space="preserve">Contoh: </w:t>
      </w:r>
      <w:r>
        <w:t>Berkoordinasi melalui grup kelas.</w:t>
      </w:r>
    </w:p>
    <w:p w14:paraId="742854BC" w14:textId="77777777" w:rsidR="004626FD" w:rsidRDefault="00574751">
      <w:pPr>
        <w:spacing w:after="120"/>
      </w:pPr>
      <w:r>
        <w:rPr>
          <w:b/>
        </w:rPr>
        <w:t xml:space="preserve">Manfaat: </w:t>
      </w:r>
      <w:r>
        <w:t>Komunikasi menjadi lebih cepat dan dapat menjangkau orang yang berada jauh.</w:t>
      </w:r>
    </w:p>
    <w:p w14:paraId="4A47B020" w14:textId="77777777" w:rsidR="004626FD" w:rsidRDefault="00574751">
      <w:pPr>
        <w:keepNext/>
        <w:spacing w:before="280" w:after="80"/>
      </w:pPr>
      <w:r>
        <w:rPr>
          <w:b/>
          <w:color w:val="4B6B94"/>
          <w:sz w:val="26"/>
        </w:rPr>
        <w:t>2. Mempermudah Akses Informasi dan Pendidikan</w:t>
      </w:r>
    </w:p>
    <w:p w14:paraId="3B3C90F8" w14:textId="77777777" w:rsidR="004626FD" w:rsidRDefault="00574751">
      <w:pPr>
        <w:spacing w:after="120"/>
      </w:pPr>
      <w:r>
        <w:t>Internet menyediakan berbagai sumber belajar yang dapat diakses melalui komputer maupun ponsel.</w:t>
      </w:r>
    </w:p>
    <w:p w14:paraId="1D924FAA" w14:textId="77777777" w:rsidR="004626FD" w:rsidRDefault="00574751">
      <w:pPr>
        <w:pStyle w:val="ListBullet"/>
        <w:spacing w:after="60"/>
      </w:pPr>
      <w:r>
        <w:rPr>
          <w:b/>
        </w:rPr>
        <w:t xml:space="preserve">Contoh: </w:t>
      </w:r>
      <w:r>
        <w:t>Mencari materi pelajaran.</w:t>
      </w:r>
    </w:p>
    <w:p w14:paraId="1106F0DF" w14:textId="77777777" w:rsidR="004626FD" w:rsidRDefault="00574751">
      <w:pPr>
        <w:pStyle w:val="ListBullet"/>
        <w:spacing w:after="60"/>
      </w:pPr>
      <w:r>
        <w:rPr>
          <w:b/>
        </w:rPr>
        <w:t xml:space="preserve">Contoh: </w:t>
      </w:r>
      <w:r>
        <w:t>Menonton video pembelajaran.</w:t>
      </w:r>
    </w:p>
    <w:p w14:paraId="525352C2" w14:textId="77777777" w:rsidR="004626FD" w:rsidRDefault="00574751">
      <w:pPr>
        <w:pStyle w:val="ListBullet"/>
        <w:spacing w:after="60"/>
      </w:pPr>
      <w:r>
        <w:rPr>
          <w:b/>
        </w:rPr>
        <w:lastRenderedPageBreak/>
        <w:t xml:space="preserve">Contoh: </w:t>
      </w:r>
      <w:r>
        <w:t>Mengikuti kelas daring.</w:t>
      </w:r>
    </w:p>
    <w:p w14:paraId="619ABBB5" w14:textId="77777777" w:rsidR="004626FD" w:rsidRDefault="00574751">
      <w:pPr>
        <w:pStyle w:val="ListBullet"/>
        <w:spacing w:after="60"/>
      </w:pPr>
      <w:r>
        <w:rPr>
          <w:b/>
        </w:rPr>
        <w:t xml:space="preserve">Contoh: </w:t>
      </w:r>
      <w:r>
        <w:t>Mengakses kamus digital dan perpustakaan elektronik.</w:t>
      </w:r>
    </w:p>
    <w:p w14:paraId="082009CA" w14:textId="77777777" w:rsidR="004626FD" w:rsidRDefault="00574751">
      <w:pPr>
        <w:spacing w:after="120"/>
      </w:pPr>
      <w:r>
        <w:rPr>
          <w:b/>
        </w:rPr>
        <w:t xml:space="preserve">Manfaat: </w:t>
      </w:r>
      <w:r>
        <w:t>Siswa memiliki lebih banyak pilihan sumber belajar. Namun, informasi yang ditemukan tetap harus diperiksa kebenarannya.</w:t>
      </w:r>
    </w:p>
    <w:p w14:paraId="50244799" w14:textId="77777777" w:rsidR="004626FD" w:rsidRDefault="00574751">
      <w:pPr>
        <w:keepNext/>
        <w:spacing w:before="280" w:after="80"/>
      </w:pPr>
      <w:r>
        <w:rPr>
          <w:b/>
          <w:color w:val="4B6B94"/>
          <w:sz w:val="26"/>
        </w:rPr>
        <w:t>3. Meningkatkan Efisiensi Pekerjaan</w:t>
      </w:r>
    </w:p>
    <w:p w14:paraId="1ADBA1C9" w14:textId="77777777" w:rsidR="004626FD" w:rsidRDefault="00574751">
      <w:pPr>
        <w:spacing w:after="120"/>
      </w:pPr>
      <w:r>
        <w:t>Komputer dan aplikasi membantu manusia melakukan pekerjaan dengan lebih cepat dan teratur.</w:t>
      </w:r>
    </w:p>
    <w:p w14:paraId="76DA5064" w14:textId="77777777" w:rsidR="004626FD" w:rsidRDefault="00574751">
      <w:pPr>
        <w:pStyle w:val="ListBullet"/>
        <w:spacing w:after="60"/>
      </w:pPr>
      <w:r>
        <w:rPr>
          <w:b/>
        </w:rPr>
        <w:t xml:space="preserve">Contoh: </w:t>
      </w:r>
      <w:r>
        <w:t>Menggunakan spreadsheet untuk menghitung nilai siswa.</w:t>
      </w:r>
    </w:p>
    <w:p w14:paraId="304B0B42" w14:textId="77777777" w:rsidR="004626FD" w:rsidRDefault="00574751">
      <w:pPr>
        <w:pStyle w:val="ListBullet"/>
        <w:spacing w:after="60"/>
      </w:pPr>
      <w:r>
        <w:rPr>
          <w:b/>
        </w:rPr>
        <w:t xml:space="preserve">Contoh: </w:t>
      </w:r>
      <w:r>
        <w:t>Menggunakan aplikasi kasir untuk mencatat transaksi.</w:t>
      </w:r>
    </w:p>
    <w:p w14:paraId="49FBB16D" w14:textId="77777777" w:rsidR="004626FD" w:rsidRDefault="00574751">
      <w:pPr>
        <w:pStyle w:val="ListBullet"/>
        <w:spacing w:after="60"/>
      </w:pPr>
      <w:r>
        <w:rPr>
          <w:b/>
        </w:rPr>
        <w:t xml:space="preserve">Contoh: </w:t>
      </w:r>
      <w:r>
        <w:t>Menggunakan program untuk mengelola data pelanggan.</w:t>
      </w:r>
    </w:p>
    <w:p w14:paraId="57D28341" w14:textId="77777777" w:rsidR="004626FD" w:rsidRDefault="00574751">
      <w:pPr>
        <w:pStyle w:val="ListBullet"/>
        <w:spacing w:after="60"/>
      </w:pPr>
      <w:r>
        <w:rPr>
          <w:b/>
        </w:rPr>
        <w:t xml:space="preserve">Contoh: </w:t>
      </w:r>
      <w:r>
        <w:t>Menggunakan sistem otomatis untuk mengirim pemberitahuan.</w:t>
      </w:r>
    </w:p>
    <w:p w14:paraId="42023A97" w14:textId="77777777" w:rsidR="004626FD" w:rsidRDefault="00574751">
      <w:pPr>
        <w:spacing w:after="120"/>
      </w:pPr>
      <w:r>
        <w:rPr>
          <w:b/>
        </w:rPr>
        <w:t xml:space="preserve">Manfaat: </w:t>
      </w:r>
      <w:r>
        <w:t>Pekerjaan tertentu dapat diselesaikan dengan lebih cepat, mengurangi kesalahan manual, dan mempermudah pengelolaan data.</w:t>
      </w:r>
    </w:p>
    <w:p w14:paraId="6A8E94DC" w14:textId="77777777" w:rsidR="004626FD" w:rsidRDefault="00574751">
      <w:pPr>
        <w:keepNext/>
        <w:spacing w:before="280" w:after="80"/>
      </w:pPr>
      <w:r>
        <w:rPr>
          <w:b/>
          <w:color w:val="4B6B94"/>
          <w:sz w:val="26"/>
        </w:rPr>
        <w:t>4. Membuka Peluang Ekonomi Baru</w:t>
      </w:r>
    </w:p>
    <w:p w14:paraId="7AF1AC3C" w14:textId="77777777" w:rsidR="004626FD" w:rsidRDefault="00574751">
      <w:pPr>
        <w:spacing w:after="120"/>
      </w:pPr>
      <w:r>
        <w:t>Teknologi memungkinkan masyarakat menjalankan usaha dan menjangkau pelanggan melalui Internet.</w:t>
      </w:r>
    </w:p>
    <w:p w14:paraId="246984B7" w14:textId="77777777" w:rsidR="004626FD" w:rsidRDefault="00574751">
      <w:pPr>
        <w:pStyle w:val="ListBullet"/>
        <w:spacing w:after="60"/>
      </w:pPr>
      <w:r>
        <w:rPr>
          <w:b/>
        </w:rPr>
        <w:t xml:space="preserve">Contoh: </w:t>
      </w:r>
      <w:r>
        <w:t>Menjual makanan melalui marketplace.</w:t>
      </w:r>
    </w:p>
    <w:p w14:paraId="7F153153" w14:textId="77777777" w:rsidR="004626FD" w:rsidRDefault="00574751">
      <w:pPr>
        <w:pStyle w:val="ListBullet"/>
        <w:spacing w:after="60"/>
      </w:pPr>
      <w:r>
        <w:rPr>
          <w:b/>
        </w:rPr>
        <w:t xml:space="preserve">Contoh: </w:t>
      </w:r>
      <w:r>
        <w:t>Mempromosikan kerajinan lokal melalui media sosial.</w:t>
      </w:r>
    </w:p>
    <w:p w14:paraId="6B123CFA" w14:textId="77777777" w:rsidR="004626FD" w:rsidRDefault="00574751">
      <w:pPr>
        <w:pStyle w:val="ListBullet"/>
        <w:spacing w:after="60"/>
      </w:pPr>
      <w:r>
        <w:rPr>
          <w:b/>
        </w:rPr>
        <w:t xml:space="preserve">Contoh: </w:t>
      </w:r>
      <w:r>
        <w:t>Menawarkan jasa desain grafis secara daring.</w:t>
      </w:r>
    </w:p>
    <w:p w14:paraId="35BA3E87" w14:textId="77777777" w:rsidR="004626FD" w:rsidRDefault="00574751">
      <w:pPr>
        <w:pStyle w:val="ListBullet"/>
        <w:spacing w:after="60"/>
      </w:pPr>
      <w:r>
        <w:rPr>
          <w:b/>
        </w:rPr>
        <w:t xml:space="preserve">Contoh: </w:t>
      </w:r>
      <w:r>
        <w:t>Membuat konten edukasi digital.</w:t>
      </w:r>
    </w:p>
    <w:p w14:paraId="44FD96B0" w14:textId="77777777" w:rsidR="004626FD" w:rsidRDefault="00574751">
      <w:pPr>
        <w:spacing w:after="120"/>
      </w:pPr>
      <w:r>
        <w:rPr>
          <w:b/>
        </w:rPr>
        <w:t xml:space="preserve">Manfaat: </w:t>
      </w:r>
      <w:r>
        <w:t>Pelaku usaha dapat menjangkau calon pelanggan yang lebih luas. Meski demikian, keberhasilan usaha tetap memerlukan kualitas produk, keterampilan, dan pengelolaan yang baik.</w:t>
      </w:r>
    </w:p>
    <w:p w14:paraId="4F8AA904" w14:textId="77777777" w:rsidR="004626FD" w:rsidRDefault="00574751">
      <w:pPr>
        <w:keepNext/>
        <w:spacing w:before="280" w:after="80"/>
      </w:pPr>
      <w:r>
        <w:rPr>
          <w:b/>
          <w:color w:val="4B6B94"/>
          <w:sz w:val="26"/>
        </w:rPr>
        <w:t>5. Membantu Penyelesaian Masalah</w:t>
      </w:r>
    </w:p>
    <w:p w14:paraId="1582D872" w14:textId="77777777" w:rsidR="004626FD" w:rsidRDefault="00574751">
      <w:pPr>
        <w:spacing w:after="120"/>
      </w:pPr>
      <w:r>
        <w:t>Teknologi dapat digunakan untuk mengumpulkan data, menganalisis keadaan, dan membantu manusia mengambil keputusan.</w:t>
      </w:r>
    </w:p>
    <w:p w14:paraId="57B646A8" w14:textId="77777777" w:rsidR="004626FD" w:rsidRDefault="00574751">
      <w:pPr>
        <w:pStyle w:val="ListBullet"/>
        <w:spacing w:after="60"/>
      </w:pPr>
      <w:r>
        <w:rPr>
          <w:b/>
        </w:rPr>
        <w:t xml:space="preserve">Contoh: </w:t>
      </w:r>
      <w:r>
        <w:t>Sistem informasi untuk mencatat data penduduk.</w:t>
      </w:r>
    </w:p>
    <w:p w14:paraId="06C1928C" w14:textId="77777777" w:rsidR="004626FD" w:rsidRDefault="00574751">
      <w:pPr>
        <w:pStyle w:val="ListBullet"/>
        <w:spacing w:after="60"/>
      </w:pPr>
      <w:r>
        <w:rPr>
          <w:b/>
        </w:rPr>
        <w:t xml:space="preserve">Contoh: </w:t>
      </w:r>
      <w:r>
        <w:t>Aplikasi navigasi untuk menentukan rute perjalanan.</w:t>
      </w:r>
    </w:p>
    <w:p w14:paraId="4B1FAD78" w14:textId="77777777" w:rsidR="004626FD" w:rsidRDefault="00574751">
      <w:pPr>
        <w:pStyle w:val="ListBullet"/>
        <w:spacing w:after="60"/>
      </w:pPr>
      <w:r>
        <w:rPr>
          <w:b/>
        </w:rPr>
        <w:t xml:space="preserve">Contoh: </w:t>
      </w:r>
      <w:r>
        <w:t>Program komputer untuk menganalisis hasil survei.</w:t>
      </w:r>
    </w:p>
    <w:p w14:paraId="194EBFAB" w14:textId="77777777" w:rsidR="004626FD" w:rsidRDefault="00574751">
      <w:pPr>
        <w:pStyle w:val="ListBullet"/>
        <w:spacing w:after="60"/>
      </w:pPr>
      <w:r>
        <w:rPr>
          <w:b/>
        </w:rPr>
        <w:t xml:space="preserve">Contoh: </w:t>
      </w:r>
      <w:r>
        <w:t>Sistem peringatan untuk menyebarkan informasi bencana.</w:t>
      </w:r>
    </w:p>
    <w:p w14:paraId="7D1BCC3F" w14:textId="77777777" w:rsidR="004626FD" w:rsidRDefault="00574751">
      <w:pPr>
        <w:spacing w:after="120"/>
      </w:pPr>
      <w:r>
        <w:rPr>
          <w:b/>
        </w:rPr>
        <w:t xml:space="preserve">Manfaat: </w:t>
      </w:r>
      <w:r>
        <w:t>Informasi dapat diolah untuk mendukung keputusan yang lebih terarah. Hasil dari sistem tetap perlu diperiksa karena data atau program yang keliru dapat menghasilkan kesimpulan yang salah.</w:t>
      </w:r>
    </w:p>
    <w:p w14:paraId="2E7797E1" w14:textId="77777777" w:rsidR="004626FD" w:rsidRDefault="00574751">
      <w:pPr>
        <w:keepNext/>
        <w:spacing w:before="360" w:after="120"/>
      </w:pPr>
      <w:r>
        <w:rPr>
          <w:b/>
          <w:color w:val="1B365D"/>
          <w:sz w:val="32"/>
        </w:rPr>
        <w:t>E. Dampak Negatif dan Tantangan Informatika</w:t>
      </w:r>
    </w:p>
    <w:p w14:paraId="3D0A6A7B" w14:textId="77777777" w:rsidR="004626FD" w:rsidRDefault="00574751">
      <w:pPr>
        <w:spacing w:after="120"/>
      </w:pPr>
      <w:r>
        <w:t>Meskipun memberikan banyak manfaat, teknologi juga menimbulkan tantangan apabila digunakan secara berlebihan atau tidak bertanggung jawab.</w:t>
      </w:r>
    </w:p>
    <w:p w14:paraId="53A3BF0F" w14:textId="77777777" w:rsidR="004626FD" w:rsidRDefault="00574751">
      <w:pPr>
        <w:keepNext/>
        <w:spacing w:before="280" w:after="80"/>
      </w:pPr>
      <w:r>
        <w:rPr>
          <w:b/>
          <w:color w:val="4B6B94"/>
          <w:sz w:val="26"/>
        </w:rPr>
        <w:lastRenderedPageBreak/>
        <w:t>1. Penyebaran Hoaks</w:t>
      </w:r>
    </w:p>
    <w:p w14:paraId="4BE57C23" w14:textId="77777777" w:rsidR="004626FD" w:rsidRDefault="00574751">
      <w:pPr>
        <w:spacing w:after="120"/>
      </w:pPr>
      <w:r>
        <w:t>Hoaks adalah informasi palsu atau menyesatkan yang disebarkan seolah-olah benar. Hoaks dapat menyebar dengan cepat melalui media sosial, grup percakapan, maupun situs Internet.</w:t>
      </w:r>
    </w:p>
    <w:p w14:paraId="3DD834D0" w14:textId="77777777" w:rsidR="004626FD" w:rsidRDefault="00574751">
      <w:pPr>
        <w:spacing w:after="120"/>
      </w:pPr>
      <w:r>
        <w:rPr>
          <w:b/>
        </w:rPr>
        <w:t xml:space="preserve">Contoh: </w:t>
      </w:r>
      <w:r>
        <w:t>Seseorang menerima pesan tentang bantuan pendidikan yang diklaim dapat diperoleh melalui sebuah tautan. Tanpa memeriksa sumbernya, ia langsung membagikan pesan tersebut kepada teman-temannya, padahal tautan itu merupakan penipuan.</w:t>
      </w:r>
    </w:p>
    <w:p w14:paraId="2A6EF132" w14:textId="77777777" w:rsidR="004626FD" w:rsidRDefault="00574751">
      <w:pPr>
        <w:spacing w:after="120"/>
      </w:pPr>
      <w:r>
        <w:t>Cara menghindarinya:</w:t>
      </w:r>
    </w:p>
    <w:p w14:paraId="7D27D8A3" w14:textId="77777777" w:rsidR="004626FD" w:rsidRDefault="00574751">
      <w:pPr>
        <w:pStyle w:val="ListBullet"/>
        <w:spacing w:after="60"/>
      </w:pPr>
      <w:r>
        <w:t>Periksa sumber dan tanggal informasi.</w:t>
      </w:r>
    </w:p>
    <w:p w14:paraId="7CAEDE5F" w14:textId="77777777" w:rsidR="004626FD" w:rsidRDefault="00574751">
      <w:pPr>
        <w:pStyle w:val="ListBullet"/>
        <w:spacing w:after="60"/>
      </w:pPr>
      <w:r>
        <w:t>Bandingkan dengan sumber tepercaya lainnya.</w:t>
      </w:r>
    </w:p>
    <w:p w14:paraId="5B95D7C6" w14:textId="77777777" w:rsidR="004626FD" w:rsidRDefault="00574751">
      <w:pPr>
        <w:pStyle w:val="ListBullet"/>
        <w:spacing w:after="60"/>
      </w:pPr>
      <w:r>
        <w:t>Baca isi informasi secara lengkap.</w:t>
      </w:r>
    </w:p>
    <w:p w14:paraId="1E83AB1C" w14:textId="77777777" w:rsidR="004626FD" w:rsidRDefault="00574751">
      <w:pPr>
        <w:pStyle w:val="ListBullet"/>
        <w:spacing w:after="60"/>
      </w:pPr>
      <w:r>
        <w:t>Jangan langsung membagikan informasi yang belum terverifikasi.</w:t>
      </w:r>
    </w:p>
    <w:p w14:paraId="3C482564" w14:textId="77777777" w:rsidR="004626FD" w:rsidRDefault="00574751">
      <w:pPr>
        <w:keepNext/>
        <w:spacing w:before="280" w:after="80"/>
      </w:pPr>
      <w:r>
        <w:rPr>
          <w:b/>
          <w:color w:val="4B6B94"/>
          <w:sz w:val="26"/>
        </w:rPr>
        <w:t>2. Perundungan Siber (Cyberbullying)</w:t>
      </w:r>
    </w:p>
    <w:p w14:paraId="36CF4D76" w14:textId="77777777" w:rsidR="004626FD" w:rsidRDefault="00574751">
      <w:pPr>
        <w:spacing w:after="120"/>
      </w:pPr>
      <w:r>
        <w:t>Perundungan siber adalah tindakan menyakiti, mempermalukan, mengintimidasi, atau mengganggu orang lain melalui media digital.</w:t>
      </w:r>
    </w:p>
    <w:p w14:paraId="49DB836E" w14:textId="77777777" w:rsidR="004626FD" w:rsidRDefault="00574751">
      <w:pPr>
        <w:pStyle w:val="ListBullet"/>
        <w:spacing w:after="60"/>
      </w:pPr>
      <w:r>
        <w:t>Menghina teman melalui komentar.</w:t>
      </w:r>
    </w:p>
    <w:p w14:paraId="054DEB75" w14:textId="77777777" w:rsidR="004626FD" w:rsidRDefault="00574751">
      <w:pPr>
        <w:pStyle w:val="ListBullet"/>
        <w:spacing w:after="60"/>
      </w:pPr>
      <w:r>
        <w:t>Menyebarkan foto teman untuk mempermalukannya.</w:t>
      </w:r>
    </w:p>
    <w:p w14:paraId="194E887A" w14:textId="77777777" w:rsidR="004626FD" w:rsidRDefault="00574751">
      <w:pPr>
        <w:pStyle w:val="ListBullet"/>
        <w:spacing w:after="60"/>
      </w:pPr>
      <w:r>
        <w:t>Mengirim pesan ancaman berulang kali.</w:t>
      </w:r>
    </w:p>
    <w:p w14:paraId="74D660CC" w14:textId="77777777" w:rsidR="004626FD" w:rsidRDefault="00574751">
      <w:pPr>
        <w:pStyle w:val="ListBullet"/>
        <w:spacing w:after="60"/>
      </w:pPr>
      <w:r>
        <w:t>Membuat unggahan untuk mengajak orang lain mengejek seseorang.</w:t>
      </w:r>
    </w:p>
    <w:p w14:paraId="5F4C5FF4" w14:textId="77777777" w:rsidR="004626FD" w:rsidRDefault="00574751">
      <w:pPr>
        <w:spacing w:after="120"/>
      </w:pPr>
      <w:r>
        <w:rPr>
          <w:b/>
        </w:rPr>
        <w:t xml:space="preserve">Dampak: </w:t>
      </w:r>
      <w:r>
        <w:t>Korban dapat merasa takut, malu, tertekan, atau kehilangan kepercayaan diri.</w:t>
      </w:r>
    </w:p>
    <w:p w14:paraId="1009F893" w14:textId="77777777" w:rsidR="004626FD" w:rsidRDefault="00574751">
      <w:pPr>
        <w:spacing w:after="120"/>
      </w:pPr>
      <w:r>
        <w:t>Cara menghindarinya:</w:t>
      </w:r>
    </w:p>
    <w:p w14:paraId="6991C637" w14:textId="77777777" w:rsidR="004626FD" w:rsidRDefault="00574751">
      <w:pPr>
        <w:pStyle w:val="ListBullet"/>
        <w:spacing w:after="60"/>
      </w:pPr>
      <w:r>
        <w:t>Gunakan bahasa yang sopan saat berkomunikasi.</w:t>
      </w:r>
    </w:p>
    <w:p w14:paraId="186E0945" w14:textId="77777777" w:rsidR="004626FD" w:rsidRDefault="00574751">
      <w:pPr>
        <w:pStyle w:val="ListBullet"/>
        <w:spacing w:after="60"/>
      </w:pPr>
      <w:r>
        <w:t>Jangan ikut menyebarkan konten yang mempermalukan orang lain.</w:t>
      </w:r>
    </w:p>
    <w:p w14:paraId="50665503" w14:textId="77777777" w:rsidR="004626FD" w:rsidRDefault="00574751">
      <w:pPr>
        <w:pStyle w:val="ListBullet"/>
        <w:spacing w:after="60"/>
      </w:pPr>
      <w:r>
        <w:t>Simpan bukti jika mengalami perundungan.</w:t>
      </w:r>
    </w:p>
    <w:p w14:paraId="00D82FBB" w14:textId="77777777" w:rsidR="004626FD" w:rsidRDefault="00574751">
      <w:pPr>
        <w:pStyle w:val="ListBullet"/>
        <w:spacing w:after="60"/>
      </w:pPr>
      <w:r>
        <w:t>Blokir dan laporkan akun yang melakukan pelanggaran.</w:t>
      </w:r>
    </w:p>
    <w:p w14:paraId="00ABD208" w14:textId="77777777" w:rsidR="004626FD" w:rsidRDefault="00574751">
      <w:pPr>
        <w:pStyle w:val="ListBullet"/>
        <w:spacing w:after="60"/>
      </w:pPr>
      <w:r>
        <w:t>Mintalah bantuan guru, orang tua, atau orang dewasa tepercaya.</w:t>
      </w:r>
    </w:p>
    <w:p w14:paraId="5AA5401E" w14:textId="77777777" w:rsidR="004626FD" w:rsidRDefault="00574751">
      <w:pPr>
        <w:keepNext/>
        <w:spacing w:before="280" w:after="80"/>
      </w:pPr>
      <w:r>
        <w:rPr>
          <w:b/>
          <w:color w:val="4B6B94"/>
          <w:sz w:val="26"/>
        </w:rPr>
        <w:t>3. Pelanggaran Privasi dan Kebocoran Data</w:t>
      </w:r>
    </w:p>
    <w:p w14:paraId="1099A19E" w14:textId="77777777" w:rsidR="004626FD" w:rsidRDefault="00574751">
      <w:pPr>
        <w:spacing w:after="120"/>
      </w:pPr>
      <w:r>
        <w:t>Privasi adalah hak seseorang untuk mengendalikan informasi pribadi yang berkaitan dengan dirinya. Data pribadi dapat mencakup nama lengkap, alamat rumah, nomor telepon, lokasi, foto pribadi, kata sandi, dan informasi lain yang dapat mengidentifikasi atau membahayakan seseorang.</w:t>
      </w:r>
    </w:p>
    <w:p w14:paraId="70D9E60A" w14:textId="77777777" w:rsidR="004626FD" w:rsidRDefault="00574751">
      <w:pPr>
        <w:spacing w:after="120"/>
      </w:pPr>
      <w:r>
        <w:t>Contoh risiko:</w:t>
      </w:r>
    </w:p>
    <w:p w14:paraId="725AFDF3" w14:textId="77777777" w:rsidR="004626FD" w:rsidRDefault="00574751">
      <w:pPr>
        <w:pStyle w:val="ListBullet"/>
        <w:spacing w:after="60"/>
      </w:pPr>
      <w:r>
        <w:t>Membagikan foto kartu identitas kepada orang yang tidak dikenal.</w:t>
      </w:r>
    </w:p>
    <w:p w14:paraId="27CD37E8" w14:textId="77777777" w:rsidR="004626FD" w:rsidRDefault="00574751">
      <w:pPr>
        <w:pStyle w:val="ListBullet"/>
        <w:spacing w:after="60"/>
      </w:pPr>
      <w:r>
        <w:t>Mengunggah alamat rumah secara terbuka.</w:t>
      </w:r>
    </w:p>
    <w:p w14:paraId="06E69707" w14:textId="77777777" w:rsidR="004626FD" w:rsidRDefault="00574751">
      <w:pPr>
        <w:pStyle w:val="ListBullet"/>
        <w:spacing w:after="60"/>
      </w:pPr>
      <w:r>
        <w:t>Memberikan kode OTP kepada pihak lain.</w:t>
      </w:r>
    </w:p>
    <w:p w14:paraId="573C8F8E" w14:textId="77777777" w:rsidR="004626FD" w:rsidRDefault="00574751">
      <w:pPr>
        <w:pStyle w:val="ListBullet"/>
        <w:spacing w:after="60"/>
      </w:pPr>
      <w:r>
        <w:t>Menggunakan kata sandi yang sama untuk semua akun.</w:t>
      </w:r>
    </w:p>
    <w:p w14:paraId="495C1446" w14:textId="77777777" w:rsidR="004626FD" w:rsidRDefault="00574751">
      <w:pPr>
        <w:pStyle w:val="ListBullet"/>
        <w:spacing w:after="60"/>
      </w:pPr>
      <w:r>
        <w:lastRenderedPageBreak/>
        <w:t>Mengizinkan aplikasi mengakses data yang sebenarnya tidak diperlukan.</w:t>
      </w:r>
    </w:p>
    <w:p w14:paraId="6C82AB87" w14:textId="77777777" w:rsidR="004626FD" w:rsidRDefault="00574751">
      <w:pPr>
        <w:spacing w:after="120"/>
      </w:pPr>
      <w:r>
        <w:t>Cara melindungi privasi:</w:t>
      </w:r>
    </w:p>
    <w:p w14:paraId="6BFB3BAC" w14:textId="77777777" w:rsidR="004626FD" w:rsidRDefault="00574751">
      <w:pPr>
        <w:pStyle w:val="ListBullet"/>
        <w:spacing w:after="60"/>
      </w:pPr>
      <w:r>
        <w:t>Batasi informasi pribadi yang dibagikan.</w:t>
      </w:r>
    </w:p>
    <w:p w14:paraId="202D2967" w14:textId="77777777" w:rsidR="004626FD" w:rsidRDefault="00574751">
      <w:pPr>
        <w:pStyle w:val="ListBullet"/>
        <w:spacing w:after="60"/>
      </w:pPr>
      <w:r>
        <w:t>Gunakan kata sandi yang kuat dan berbeda untuk akun penting.</w:t>
      </w:r>
    </w:p>
    <w:p w14:paraId="7F9A07E4" w14:textId="77777777" w:rsidR="004626FD" w:rsidRDefault="00574751">
      <w:pPr>
        <w:pStyle w:val="ListBullet"/>
        <w:spacing w:after="60"/>
      </w:pPr>
      <w:r>
        <w:t>Aktifkan autentikasi dua faktor jika tersedia.</w:t>
      </w:r>
    </w:p>
    <w:p w14:paraId="532DADDD" w14:textId="77777777" w:rsidR="004626FD" w:rsidRDefault="00574751">
      <w:pPr>
        <w:pStyle w:val="ListBullet"/>
        <w:spacing w:after="60"/>
      </w:pPr>
      <w:r>
        <w:t>Jangan membagikan kata sandi atau kode OTP.</w:t>
      </w:r>
    </w:p>
    <w:p w14:paraId="1A73D0D4" w14:textId="77777777" w:rsidR="004626FD" w:rsidRDefault="00574751">
      <w:pPr>
        <w:pStyle w:val="ListBullet"/>
        <w:spacing w:after="60"/>
      </w:pPr>
      <w:r>
        <w:t>Periksa izin akses aplikasi dan pengaturan privasi akun.</w:t>
      </w:r>
    </w:p>
    <w:p w14:paraId="681F0AD0" w14:textId="77777777" w:rsidR="004626FD" w:rsidRDefault="00574751">
      <w:pPr>
        <w:keepNext/>
        <w:spacing w:before="280" w:after="80"/>
      </w:pPr>
      <w:r>
        <w:rPr>
          <w:b/>
          <w:color w:val="4B6B94"/>
          <w:sz w:val="26"/>
        </w:rPr>
        <w:t>4. Penggunaan Teknologi Secara Berlebihan</w:t>
      </w:r>
    </w:p>
    <w:p w14:paraId="09EEB771" w14:textId="77777777" w:rsidR="004626FD" w:rsidRDefault="00574751">
      <w:pPr>
        <w:spacing w:after="120"/>
      </w:pPr>
      <w:r>
        <w:t>Penggunaan teknologi secara berlebihan dapat mengganggu aktivitas sehari-hari, terutama jika mengurangi waktu tidur, belajar, berolahraga, atau berinteraksi langsung dengan orang lain.</w:t>
      </w:r>
    </w:p>
    <w:p w14:paraId="2600106A" w14:textId="77777777" w:rsidR="004626FD" w:rsidRDefault="00574751">
      <w:pPr>
        <w:pStyle w:val="ListBullet"/>
        <w:spacing w:after="60"/>
      </w:pPr>
      <w:r>
        <w:t>Terus bermain gim hingga larut malam.</w:t>
      </w:r>
    </w:p>
    <w:p w14:paraId="6B828C58" w14:textId="77777777" w:rsidR="004626FD" w:rsidRDefault="00574751">
      <w:pPr>
        <w:pStyle w:val="ListBullet"/>
        <w:spacing w:after="60"/>
      </w:pPr>
      <w:r>
        <w:t>Memeriksa media sosial ketika sedang belajar.</w:t>
      </w:r>
    </w:p>
    <w:p w14:paraId="0A4F0402" w14:textId="77777777" w:rsidR="004626FD" w:rsidRDefault="00574751">
      <w:pPr>
        <w:pStyle w:val="ListBullet"/>
        <w:spacing w:after="60"/>
      </w:pPr>
      <w:r>
        <w:t>Menunda tugas karena terlalu lama menonton video.</w:t>
      </w:r>
    </w:p>
    <w:p w14:paraId="145973E8" w14:textId="77777777" w:rsidR="004626FD" w:rsidRDefault="00574751">
      <w:pPr>
        <w:pStyle w:val="ListBullet"/>
        <w:spacing w:after="60"/>
      </w:pPr>
      <w:r>
        <w:t>Mengabaikan percakapan langsung karena sibuk menggunakan ponsel.</w:t>
      </w:r>
    </w:p>
    <w:p w14:paraId="46C04114" w14:textId="77777777" w:rsidR="004626FD" w:rsidRDefault="00574751">
      <w:pPr>
        <w:spacing w:after="120"/>
      </w:pPr>
      <w:r>
        <w:t>Cara mengatasinya:</w:t>
      </w:r>
    </w:p>
    <w:p w14:paraId="588D8623" w14:textId="77777777" w:rsidR="004626FD" w:rsidRDefault="00574751">
      <w:pPr>
        <w:pStyle w:val="ListBullet"/>
        <w:spacing w:after="60"/>
      </w:pPr>
      <w:r>
        <w:t>Tentukan batas waktu penggunaan perangkat.</w:t>
      </w:r>
    </w:p>
    <w:p w14:paraId="485FDFCE" w14:textId="77777777" w:rsidR="004626FD" w:rsidRDefault="00574751">
      <w:pPr>
        <w:pStyle w:val="ListBullet"/>
        <w:spacing w:after="60"/>
      </w:pPr>
      <w:r>
        <w:t>Matikan notifikasi yang tidak diperlukan saat belajar.</w:t>
      </w:r>
    </w:p>
    <w:p w14:paraId="2119BBAD" w14:textId="77777777" w:rsidR="004626FD" w:rsidRDefault="00574751">
      <w:pPr>
        <w:pStyle w:val="ListBullet"/>
        <w:spacing w:after="60"/>
      </w:pPr>
      <w:r>
        <w:t>Berikan waktu untuk beristirahat dan beraktivitas fisik.</w:t>
      </w:r>
    </w:p>
    <w:p w14:paraId="7341AD84" w14:textId="77777777" w:rsidR="004626FD" w:rsidRDefault="00574751">
      <w:pPr>
        <w:pStyle w:val="ListBullet"/>
        <w:spacing w:after="60"/>
      </w:pPr>
      <w:r>
        <w:t>Utamakan tugas yang harus diselesaikan.</w:t>
      </w:r>
    </w:p>
    <w:p w14:paraId="39AAA0B5" w14:textId="77777777" w:rsidR="004626FD" w:rsidRDefault="00574751">
      <w:pPr>
        <w:pStyle w:val="ListBullet"/>
        <w:spacing w:after="60"/>
      </w:pPr>
      <w:r>
        <w:t>Seimbangkan aktivitas digital dengan interaksi langsung.</w:t>
      </w:r>
    </w:p>
    <w:p w14:paraId="61E40E0D" w14:textId="77777777" w:rsidR="004626FD" w:rsidRDefault="00574751">
      <w:pPr>
        <w:keepNext/>
        <w:spacing w:before="280" w:after="80"/>
      </w:pPr>
      <w:r>
        <w:rPr>
          <w:b/>
          <w:color w:val="4B6B94"/>
          <w:sz w:val="26"/>
        </w:rPr>
        <w:t>5. Kesenjangan Digital</w:t>
      </w:r>
    </w:p>
    <w:p w14:paraId="04FC01D0" w14:textId="77777777" w:rsidR="004626FD" w:rsidRDefault="00574751">
      <w:pPr>
        <w:spacing w:after="120"/>
      </w:pPr>
      <w:r>
        <w:t>Kesenjangan digital adalah perbedaan kemampuan atau kesempatan masyarakat dalam mengakses dan memanfaatkan teknologi. Penyebabnya dapat berupa keterbatasan perangkat, jaringan Internet, biaya, keterampilan digital, maupun aksesibilitas bagi penyandang disabilitas.</w:t>
      </w:r>
    </w:p>
    <w:p w14:paraId="52DE2A0E" w14:textId="77777777" w:rsidR="004626FD" w:rsidRDefault="00574751">
      <w:pPr>
        <w:spacing w:after="120"/>
      </w:pPr>
      <w:r>
        <w:rPr>
          <w:b/>
        </w:rPr>
        <w:t xml:space="preserve">Contoh: </w:t>
      </w:r>
      <w:r>
        <w:t>Siswa yang memiliki komputer dan jaringan Internet stabil mungkin lebih mudah mengikuti pembelajaran daring dibandingkan siswa yang harus berbagi satu ponsel dengan anggota keluarga.</w:t>
      </w:r>
    </w:p>
    <w:p w14:paraId="30003C58" w14:textId="77777777" w:rsidR="004626FD" w:rsidRDefault="00574751">
      <w:pPr>
        <w:spacing w:after="120"/>
      </w:pPr>
      <w:r>
        <w:t>Upaya mengurangi kesenjangan digital:</w:t>
      </w:r>
    </w:p>
    <w:p w14:paraId="1417CCF8" w14:textId="77777777" w:rsidR="004626FD" w:rsidRDefault="00574751">
      <w:pPr>
        <w:pStyle w:val="ListBullet"/>
        <w:spacing w:after="60"/>
      </w:pPr>
      <w:r>
        <w:t>Menyediakan fasilitas belajar bersama.</w:t>
      </w:r>
    </w:p>
    <w:p w14:paraId="701F0721" w14:textId="77777777" w:rsidR="004626FD" w:rsidRDefault="00574751">
      <w:pPr>
        <w:pStyle w:val="ListBullet"/>
        <w:spacing w:after="60"/>
      </w:pPr>
      <w:r>
        <w:t>Meningkatkan literasi digital masyarakat.</w:t>
      </w:r>
    </w:p>
    <w:p w14:paraId="7161704D" w14:textId="77777777" w:rsidR="004626FD" w:rsidRDefault="00574751">
      <w:pPr>
        <w:pStyle w:val="ListBullet"/>
        <w:spacing w:after="60"/>
      </w:pPr>
      <w:r>
        <w:t>Menyediakan materi yang dapat diakses secara luring jika memungkinkan.</w:t>
      </w:r>
    </w:p>
    <w:p w14:paraId="421E28CB" w14:textId="77777777" w:rsidR="004626FD" w:rsidRDefault="00574751">
      <w:pPr>
        <w:pStyle w:val="ListBullet"/>
        <w:spacing w:after="60"/>
      </w:pPr>
      <w:r>
        <w:t>Mengembangkan layanan yang mudah digunakan dan ramah bagi pengguna dengan kebutuhan berbeda.</w:t>
      </w:r>
    </w:p>
    <w:p w14:paraId="1A0FC01A" w14:textId="77777777" w:rsidR="004626FD" w:rsidRDefault="00574751">
      <w:pPr>
        <w:keepNext/>
        <w:spacing w:before="360" w:after="120"/>
      </w:pPr>
      <w:r>
        <w:rPr>
          <w:b/>
          <w:color w:val="1B365D"/>
          <w:sz w:val="32"/>
        </w:rPr>
        <w:lastRenderedPageBreak/>
        <w:t>F. Pengaruh Informatika terhadap Kehidupan Masyarakat</w:t>
      </w:r>
    </w:p>
    <w:p w14:paraId="69495C71" w14:textId="77777777" w:rsidR="004626FD" w:rsidRDefault="00574751">
      <w:pPr>
        <w:spacing w:after="120"/>
      </w:pPr>
      <w:r>
        <w:t>Perkembangan Informatika membawa perubahan di berbagai bidang.</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728"/>
        <w:gridCol w:w="4032"/>
        <w:gridCol w:w="3600"/>
      </w:tblGrid>
      <w:tr w:rsidR="004626FD" w14:paraId="030465B7" w14:textId="77777777">
        <w:trPr>
          <w:cantSplit/>
          <w:tblHeader/>
          <w:jc w:val="center"/>
        </w:trPr>
        <w:tc>
          <w:tcPr>
            <w:tcW w:w="1728" w:type="dxa"/>
            <w:shd w:val="clear" w:color="auto" w:fill="1B365D"/>
            <w:tcMar>
              <w:top w:w="100" w:type="dxa"/>
              <w:left w:w="120" w:type="dxa"/>
              <w:bottom w:w="100" w:type="dxa"/>
              <w:right w:w="120" w:type="dxa"/>
            </w:tcMar>
          </w:tcPr>
          <w:p w14:paraId="3E6C4154" w14:textId="77777777" w:rsidR="004626FD" w:rsidRDefault="00574751">
            <w:pPr>
              <w:spacing w:after="0"/>
            </w:pPr>
            <w:r>
              <w:rPr>
                <w:b/>
                <w:color w:val="FFFFFF"/>
              </w:rPr>
              <w:t>Bidang</w:t>
            </w:r>
          </w:p>
        </w:tc>
        <w:tc>
          <w:tcPr>
            <w:tcW w:w="4032" w:type="dxa"/>
            <w:shd w:val="clear" w:color="auto" w:fill="1B365D"/>
            <w:tcMar>
              <w:top w:w="100" w:type="dxa"/>
              <w:left w:w="120" w:type="dxa"/>
              <w:bottom w:w="100" w:type="dxa"/>
              <w:right w:w="120" w:type="dxa"/>
            </w:tcMar>
          </w:tcPr>
          <w:p w14:paraId="5A130B08" w14:textId="77777777" w:rsidR="004626FD" w:rsidRDefault="00574751">
            <w:pPr>
              <w:spacing w:after="0"/>
            </w:pPr>
            <w:r>
              <w:rPr>
                <w:b/>
                <w:color w:val="FFFFFF"/>
              </w:rPr>
              <w:t>Perubahan yang Terjadi</w:t>
            </w:r>
          </w:p>
        </w:tc>
        <w:tc>
          <w:tcPr>
            <w:tcW w:w="3600" w:type="dxa"/>
            <w:shd w:val="clear" w:color="auto" w:fill="1B365D"/>
            <w:tcMar>
              <w:top w:w="100" w:type="dxa"/>
              <w:left w:w="120" w:type="dxa"/>
              <w:bottom w:w="100" w:type="dxa"/>
              <w:right w:w="120" w:type="dxa"/>
            </w:tcMar>
          </w:tcPr>
          <w:p w14:paraId="279B11BE" w14:textId="77777777" w:rsidR="004626FD" w:rsidRDefault="00574751">
            <w:pPr>
              <w:spacing w:after="0"/>
            </w:pPr>
            <w:r>
              <w:rPr>
                <w:b/>
                <w:color w:val="FFFFFF"/>
              </w:rPr>
              <w:t>Contoh</w:t>
            </w:r>
          </w:p>
        </w:tc>
      </w:tr>
      <w:tr w:rsidR="004626FD" w14:paraId="02BF79A5" w14:textId="77777777">
        <w:trPr>
          <w:cantSplit/>
          <w:jc w:val="center"/>
        </w:trPr>
        <w:tc>
          <w:tcPr>
            <w:tcW w:w="1728" w:type="dxa"/>
            <w:shd w:val="clear" w:color="auto" w:fill="FFFFFF"/>
            <w:tcMar>
              <w:top w:w="100" w:type="dxa"/>
              <w:left w:w="120" w:type="dxa"/>
              <w:bottom w:w="100" w:type="dxa"/>
              <w:right w:w="120" w:type="dxa"/>
            </w:tcMar>
          </w:tcPr>
          <w:p w14:paraId="5ABEE017" w14:textId="77777777" w:rsidR="004626FD" w:rsidRDefault="00574751">
            <w:pPr>
              <w:spacing w:after="0"/>
            </w:pPr>
            <w:r>
              <w:rPr>
                <w:b/>
                <w:color w:val="4B6B94"/>
              </w:rPr>
              <w:t>Pendidikan</w:t>
            </w:r>
          </w:p>
        </w:tc>
        <w:tc>
          <w:tcPr>
            <w:tcW w:w="4032" w:type="dxa"/>
            <w:shd w:val="clear" w:color="auto" w:fill="FFFFFF"/>
            <w:tcMar>
              <w:top w:w="100" w:type="dxa"/>
              <w:left w:w="120" w:type="dxa"/>
              <w:bottom w:w="100" w:type="dxa"/>
              <w:right w:w="120" w:type="dxa"/>
            </w:tcMar>
          </w:tcPr>
          <w:p w14:paraId="67A7BE8D" w14:textId="77777777" w:rsidR="004626FD" w:rsidRDefault="00574751">
            <w:pPr>
              <w:spacing w:after="0"/>
            </w:pPr>
            <w:r>
              <w:t>Sumber belajar semakin beragam</w:t>
            </w:r>
          </w:p>
        </w:tc>
        <w:tc>
          <w:tcPr>
            <w:tcW w:w="3600" w:type="dxa"/>
            <w:shd w:val="clear" w:color="auto" w:fill="FFFFFF"/>
            <w:tcMar>
              <w:top w:w="100" w:type="dxa"/>
              <w:left w:w="120" w:type="dxa"/>
              <w:bottom w:w="100" w:type="dxa"/>
              <w:right w:w="120" w:type="dxa"/>
            </w:tcMar>
          </w:tcPr>
          <w:p w14:paraId="29462328" w14:textId="77777777" w:rsidR="004626FD" w:rsidRDefault="00574751">
            <w:pPr>
              <w:spacing w:after="0"/>
            </w:pPr>
            <w:r>
              <w:t>Kelas daring dan perpustakaan digital</w:t>
            </w:r>
          </w:p>
        </w:tc>
      </w:tr>
      <w:tr w:rsidR="004626FD" w14:paraId="7605B788" w14:textId="77777777">
        <w:trPr>
          <w:cantSplit/>
          <w:jc w:val="center"/>
        </w:trPr>
        <w:tc>
          <w:tcPr>
            <w:tcW w:w="1728" w:type="dxa"/>
            <w:shd w:val="clear" w:color="auto" w:fill="F9FAFB"/>
            <w:tcMar>
              <w:top w:w="100" w:type="dxa"/>
              <w:left w:w="120" w:type="dxa"/>
              <w:bottom w:w="100" w:type="dxa"/>
              <w:right w:w="120" w:type="dxa"/>
            </w:tcMar>
          </w:tcPr>
          <w:p w14:paraId="06AA66B1" w14:textId="77777777" w:rsidR="004626FD" w:rsidRDefault="00574751">
            <w:pPr>
              <w:spacing w:after="0"/>
            </w:pPr>
            <w:r>
              <w:rPr>
                <w:b/>
                <w:color w:val="4B6B94"/>
              </w:rPr>
              <w:t>Komunikasi</w:t>
            </w:r>
          </w:p>
        </w:tc>
        <w:tc>
          <w:tcPr>
            <w:tcW w:w="4032" w:type="dxa"/>
            <w:shd w:val="clear" w:color="auto" w:fill="F9FAFB"/>
            <w:tcMar>
              <w:top w:w="100" w:type="dxa"/>
              <w:left w:w="120" w:type="dxa"/>
              <w:bottom w:w="100" w:type="dxa"/>
              <w:right w:w="120" w:type="dxa"/>
            </w:tcMar>
          </w:tcPr>
          <w:p w14:paraId="52324D2C" w14:textId="77777777" w:rsidR="004626FD" w:rsidRDefault="00574751">
            <w:pPr>
              <w:spacing w:after="0"/>
            </w:pPr>
            <w:r>
              <w:t>Informasi dapat dikirim lebih cepat</w:t>
            </w:r>
          </w:p>
        </w:tc>
        <w:tc>
          <w:tcPr>
            <w:tcW w:w="3600" w:type="dxa"/>
            <w:shd w:val="clear" w:color="auto" w:fill="F9FAFB"/>
            <w:tcMar>
              <w:top w:w="100" w:type="dxa"/>
              <w:left w:w="120" w:type="dxa"/>
              <w:bottom w:w="100" w:type="dxa"/>
              <w:right w:w="120" w:type="dxa"/>
            </w:tcMar>
          </w:tcPr>
          <w:p w14:paraId="6EC77CA5" w14:textId="77777777" w:rsidR="004626FD" w:rsidRDefault="00574751">
            <w:pPr>
              <w:spacing w:after="0"/>
            </w:pPr>
            <w:r>
              <w:t>Pesan instan dan panggilan video</w:t>
            </w:r>
          </w:p>
        </w:tc>
      </w:tr>
      <w:tr w:rsidR="004626FD" w14:paraId="7EA652D6" w14:textId="77777777">
        <w:trPr>
          <w:cantSplit/>
          <w:jc w:val="center"/>
        </w:trPr>
        <w:tc>
          <w:tcPr>
            <w:tcW w:w="1728" w:type="dxa"/>
            <w:shd w:val="clear" w:color="auto" w:fill="FFFFFF"/>
            <w:tcMar>
              <w:top w:w="100" w:type="dxa"/>
              <w:left w:w="120" w:type="dxa"/>
              <w:bottom w:w="100" w:type="dxa"/>
              <w:right w:w="120" w:type="dxa"/>
            </w:tcMar>
          </w:tcPr>
          <w:p w14:paraId="545EC455" w14:textId="77777777" w:rsidR="004626FD" w:rsidRDefault="00574751">
            <w:pPr>
              <w:spacing w:after="0"/>
            </w:pPr>
            <w:r>
              <w:rPr>
                <w:b/>
                <w:color w:val="4B6B94"/>
              </w:rPr>
              <w:t>Ekonomi</w:t>
            </w:r>
          </w:p>
        </w:tc>
        <w:tc>
          <w:tcPr>
            <w:tcW w:w="4032" w:type="dxa"/>
            <w:shd w:val="clear" w:color="auto" w:fill="FFFFFF"/>
            <w:tcMar>
              <w:top w:w="100" w:type="dxa"/>
              <w:left w:w="120" w:type="dxa"/>
              <w:bottom w:w="100" w:type="dxa"/>
              <w:right w:w="120" w:type="dxa"/>
            </w:tcMar>
          </w:tcPr>
          <w:p w14:paraId="529EC852" w14:textId="77777777" w:rsidR="004626FD" w:rsidRDefault="00574751">
            <w:pPr>
              <w:spacing w:after="0"/>
            </w:pPr>
            <w:r>
              <w:t>Transaksi dan pemasaran dapat dilakukan secara digital</w:t>
            </w:r>
          </w:p>
        </w:tc>
        <w:tc>
          <w:tcPr>
            <w:tcW w:w="3600" w:type="dxa"/>
            <w:shd w:val="clear" w:color="auto" w:fill="FFFFFF"/>
            <w:tcMar>
              <w:top w:w="100" w:type="dxa"/>
              <w:left w:w="120" w:type="dxa"/>
              <w:bottom w:w="100" w:type="dxa"/>
              <w:right w:w="120" w:type="dxa"/>
            </w:tcMar>
          </w:tcPr>
          <w:p w14:paraId="3077CAA8" w14:textId="77777777" w:rsidR="004626FD" w:rsidRDefault="00574751">
            <w:pPr>
              <w:spacing w:after="0"/>
            </w:pPr>
            <w:r>
              <w:t>Marketplace dan pembayaran digital</w:t>
            </w:r>
          </w:p>
        </w:tc>
      </w:tr>
      <w:tr w:rsidR="004626FD" w14:paraId="510A4F45" w14:textId="77777777">
        <w:trPr>
          <w:cantSplit/>
          <w:jc w:val="center"/>
        </w:trPr>
        <w:tc>
          <w:tcPr>
            <w:tcW w:w="1728" w:type="dxa"/>
            <w:shd w:val="clear" w:color="auto" w:fill="F9FAFB"/>
            <w:tcMar>
              <w:top w:w="100" w:type="dxa"/>
              <w:left w:w="120" w:type="dxa"/>
              <w:bottom w:w="100" w:type="dxa"/>
              <w:right w:w="120" w:type="dxa"/>
            </w:tcMar>
          </w:tcPr>
          <w:p w14:paraId="4DC4EAB4" w14:textId="77777777" w:rsidR="004626FD" w:rsidRDefault="00574751">
            <w:pPr>
              <w:spacing w:after="0"/>
            </w:pPr>
            <w:r>
              <w:rPr>
                <w:b/>
                <w:color w:val="4B6B94"/>
              </w:rPr>
              <w:t>Pekerjaan</w:t>
            </w:r>
          </w:p>
        </w:tc>
        <w:tc>
          <w:tcPr>
            <w:tcW w:w="4032" w:type="dxa"/>
            <w:shd w:val="clear" w:color="auto" w:fill="F9FAFB"/>
            <w:tcMar>
              <w:top w:w="100" w:type="dxa"/>
              <w:left w:w="120" w:type="dxa"/>
              <w:bottom w:w="100" w:type="dxa"/>
              <w:right w:w="120" w:type="dxa"/>
            </w:tcMar>
          </w:tcPr>
          <w:p w14:paraId="166CEB1D" w14:textId="77777777" w:rsidR="004626FD" w:rsidRDefault="00574751">
            <w:pPr>
              <w:spacing w:after="0"/>
            </w:pPr>
            <w:r>
              <w:t>Sebagian pekerjaan dibantu atau diotomatisasi oleh komputer</w:t>
            </w:r>
          </w:p>
        </w:tc>
        <w:tc>
          <w:tcPr>
            <w:tcW w:w="3600" w:type="dxa"/>
            <w:shd w:val="clear" w:color="auto" w:fill="F9FAFB"/>
            <w:tcMar>
              <w:top w:w="100" w:type="dxa"/>
              <w:left w:w="120" w:type="dxa"/>
              <w:bottom w:w="100" w:type="dxa"/>
              <w:right w:w="120" w:type="dxa"/>
            </w:tcMar>
          </w:tcPr>
          <w:p w14:paraId="6B846457" w14:textId="77777777" w:rsidR="004626FD" w:rsidRDefault="00574751">
            <w:pPr>
              <w:spacing w:after="0"/>
            </w:pPr>
            <w:r>
              <w:t>Pengolahan data dan sistem kasir</w:t>
            </w:r>
          </w:p>
        </w:tc>
      </w:tr>
      <w:tr w:rsidR="004626FD" w14:paraId="7C52484F" w14:textId="77777777">
        <w:trPr>
          <w:cantSplit/>
          <w:jc w:val="center"/>
        </w:trPr>
        <w:tc>
          <w:tcPr>
            <w:tcW w:w="1728" w:type="dxa"/>
            <w:shd w:val="clear" w:color="auto" w:fill="FFFFFF"/>
            <w:tcMar>
              <w:top w:w="100" w:type="dxa"/>
              <w:left w:w="120" w:type="dxa"/>
              <w:bottom w:w="100" w:type="dxa"/>
              <w:right w:w="120" w:type="dxa"/>
            </w:tcMar>
          </w:tcPr>
          <w:p w14:paraId="138FF90A" w14:textId="77777777" w:rsidR="004626FD" w:rsidRDefault="00574751">
            <w:pPr>
              <w:spacing w:after="0"/>
            </w:pPr>
            <w:r>
              <w:rPr>
                <w:b/>
                <w:color w:val="4B6B94"/>
              </w:rPr>
              <w:t>Kesehatan</w:t>
            </w:r>
          </w:p>
        </w:tc>
        <w:tc>
          <w:tcPr>
            <w:tcW w:w="4032" w:type="dxa"/>
            <w:shd w:val="clear" w:color="auto" w:fill="FFFFFF"/>
            <w:tcMar>
              <w:top w:w="100" w:type="dxa"/>
              <w:left w:w="120" w:type="dxa"/>
              <w:bottom w:w="100" w:type="dxa"/>
              <w:right w:w="120" w:type="dxa"/>
            </w:tcMar>
          </w:tcPr>
          <w:p w14:paraId="1551A87C" w14:textId="77777777" w:rsidR="004626FD" w:rsidRDefault="00574751">
            <w:pPr>
              <w:spacing w:after="0"/>
            </w:pPr>
            <w:r>
              <w:t>Informasi dan layanan tertentu dapat diakses secara digital</w:t>
            </w:r>
          </w:p>
        </w:tc>
        <w:tc>
          <w:tcPr>
            <w:tcW w:w="3600" w:type="dxa"/>
            <w:shd w:val="clear" w:color="auto" w:fill="FFFFFF"/>
            <w:tcMar>
              <w:top w:w="100" w:type="dxa"/>
              <w:left w:w="120" w:type="dxa"/>
              <w:bottom w:w="100" w:type="dxa"/>
              <w:right w:w="120" w:type="dxa"/>
            </w:tcMar>
          </w:tcPr>
          <w:p w14:paraId="78B96B32" w14:textId="77777777" w:rsidR="004626FD" w:rsidRDefault="00574751">
            <w:pPr>
              <w:spacing w:after="0"/>
            </w:pPr>
            <w:r>
              <w:t>Pendaftaran pemeriksaan secara daring</w:t>
            </w:r>
          </w:p>
        </w:tc>
      </w:tr>
      <w:tr w:rsidR="004626FD" w14:paraId="1C38DDEC" w14:textId="77777777">
        <w:trPr>
          <w:cantSplit/>
          <w:jc w:val="center"/>
        </w:trPr>
        <w:tc>
          <w:tcPr>
            <w:tcW w:w="1728" w:type="dxa"/>
            <w:shd w:val="clear" w:color="auto" w:fill="F9FAFB"/>
            <w:tcMar>
              <w:top w:w="100" w:type="dxa"/>
              <w:left w:w="120" w:type="dxa"/>
              <w:bottom w:w="100" w:type="dxa"/>
              <w:right w:w="120" w:type="dxa"/>
            </w:tcMar>
          </w:tcPr>
          <w:p w14:paraId="7BACF54F" w14:textId="77777777" w:rsidR="004626FD" w:rsidRDefault="00574751">
            <w:pPr>
              <w:spacing w:after="0"/>
            </w:pPr>
            <w:r>
              <w:rPr>
                <w:b/>
                <w:color w:val="4B6B94"/>
              </w:rPr>
              <w:t>Sosial</w:t>
            </w:r>
          </w:p>
        </w:tc>
        <w:tc>
          <w:tcPr>
            <w:tcW w:w="4032" w:type="dxa"/>
            <w:shd w:val="clear" w:color="auto" w:fill="F9FAFB"/>
            <w:tcMar>
              <w:top w:w="100" w:type="dxa"/>
              <w:left w:w="120" w:type="dxa"/>
              <w:bottom w:w="100" w:type="dxa"/>
              <w:right w:w="120" w:type="dxa"/>
            </w:tcMar>
          </w:tcPr>
          <w:p w14:paraId="354BC638" w14:textId="77777777" w:rsidR="004626FD" w:rsidRDefault="00574751">
            <w:pPr>
              <w:spacing w:after="0"/>
            </w:pPr>
            <w:r>
              <w:t>Hubungan antarmanusia dapat berlangsung secara daring</w:t>
            </w:r>
          </w:p>
        </w:tc>
        <w:tc>
          <w:tcPr>
            <w:tcW w:w="3600" w:type="dxa"/>
            <w:shd w:val="clear" w:color="auto" w:fill="F9FAFB"/>
            <w:tcMar>
              <w:top w:w="100" w:type="dxa"/>
              <w:left w:w="120" w:type="dxa"/>
              <w:bottom w:w="100" w:type="dxa"/>
              <w:right w:w="120" w:type="dxa"/>
            </w:tcMar>
          </w:tcPr>
          <w:p w14:paraId="37002930" w14:textId="77777777" w:rsidR="004626FD" w:rsidRDefault="00574751">
            <w:pPr>
              <w:spacing w:after="0"/>
            </w:pPr>
            <w:r>
              <w:t>Komunitas dan grup diskusi digital</w:t>
            </w:r>
          </w:p>
        </w:tc>
      </w:tr>
    </w:tbl>
    <w:p w14:paraId="4CA66526" w14:textId="77777777" w:rsidR="004626FD" w:rsidRDefault="004626FD">
      <w:pPr>
        <w:spacing w:after="120"/>
      </w:pPr>
    </w:p>
    <w:p w14:paraId="26834869" w14:textId="77777777" w:rsidR="004626FD" w:rsidRDefault="00574751">
      <w:pPr>
        <w:spacing w:after="120"/>
      </w:pPr>
      <w:r>
        <w:t>Perubahan tersebut tidak selalu memberikan hasil yang sama bagi setiap orang. Teknologi dapat membuka kesempatan baru, tetapi juga menuntut kemampuan baru dan dapat menimbulkan masalah apabila akses atau pemanfaatannya tidak merata.</w:t>
      </w:r>
    </w:p>
    <w:p w14:paraId="157DA350" w14:textId="77777777" w:rsidR="004626FD" w:rsidRDefault="00574751">
      <w:pPr>
        <w:keepNext/>
        <w:spacing w:before="360" w:after="120"/>
      </w:pPr>
      <w:r>
        <w:rPr>
          <w:b/>
          <w:color w:val="1B365D"/>
          <w:sz w:val="32"/>
        </w:rPr>
        <w:t>G. Otomatisasi, Kecerdasan Buatan, dan Perubahan Pekerjaan</w:t>
      </w:r>
    </w:p>
    <w:p w14:paraId="0FEEEC43" w14:textId="77777777" w:rsidR="004626FD" w:rsidRDefault="00574751">
      <w:pPr>
        <w:spacing w:after="120"/>
      </w:pPr>
      <w:r>
        <w:rPr>
          <w:b/>
        </w:rPr>
        <w:t xml:space="preserve">Otomatisasi: </w:t>
      </w:r>
      <w:r>
        <w:t>Pada pertemuan sebelumnya, kita belajar membuat algoritma dan program. Program komputer dapat menjalankan tugas sesuai instruksi yang diberikan. Ketika tugas tertentu dilakukan secara otomatis menggunakan teknologi, hal tersebut disebut otomatisasi.</w:t>
      </w:r>
    </w:p>
    <w:p w14:paraId="5BEA82A8" w14:textId="77777777" w:rsidR="004626FD" w:rsidRDefault="00574751">
      <w:pPr>
        <w:spacing w:after="120"/>
      </w:pPr>
      <w:r>
        <w:t>Contoh otomatisasi:</w:t>
      </w:r>
    </w:p>
    <w:p w14:paraId="4EA34956" w14:textId="77777777" w:rsidR="004626FD" w:rsidRDefault="00574751">
      <w:pPr>
        <w:pStyle w:val="ListBullet"/>
        <w:spacing w:after="60"/>
      </w:pPr>
      <w:r>
        <w:t>Program menghitung nilai rata-rata secara otomatis.</w:t>
      </w:r>
    </w:p>
    <w:p w14:paraId="69414E11" w14:textId="77777777" w:rsidR="004626FD" w:rsidRDefault="00574751">
      <w:pPr>
        <w:pStyle w:val="ListBullet"/>
        <w:spacing w:after="60"/>
      </w:pPr>
      <w:r>
        <w:t>Mesin kasir mencatat transaksi.</w:t>
      </w:r>
    </w:p>
    <w:p w14:paraId="095CDC9D" w14:textId="77777777" w:rsidR="004626FD" w:rsidRDefault="00574751">
      <w:pPr>
        <w:pStyle w:val="ListBullet"/>
        <w:spacing w:after="60"/>
      </w:pPr>
      <w:r>
        <w:t>Sistem mengirimkan notifikasi setelah pembayaran.</w:t>
      </w:r>
    </w:p>
    <w:p w14:paraId="4A881EDE" w14:textId="77777777" w:rsidR="004626FD" w:rsidRDefault="00574751">
      <w:pPr>
        <w:pStyle w:val="ListBullet"/>
        <w:spacing w:after="60"/>
      </w:pPr>
      <w:r>
        <w:t>Aplikasi menyaring data berdasarkan kriteria tertentu.</w:t>
      </w:r>
    </w:p>
    <w:p w14:paraId="63150E73" w14:textId="77777777" w:rsidR="004626FD" w:rsidRDefault="00574751">
      <w:pPr>
        <w:spacing w:after="120"/>
      </w:pPr>
      <w:r>
        <w:t>Perkembangan kecerdasan buatan (Artificial Intelligence atau AI) juga memungkinkan komputer melakukan tugas seperti mengenali pola, membantu menyusun teks, atau mengolah gambar.</w:t>
      </w:r>
    </w:p>
    <w:p w14:paraId="39D84FE2" w14:textId="77777777" w:rsidR="004626FD" w:rsidRDefault="00574751">
      <w:pPr>
        <w:spacing w:after="120"/>
      </w:pPr>
      <w:r>
        <w:t>Teknologi tersebut dapat mengubah jenis pekerjaan yang dibutuhkan. Sebagian tugas menjadi lebih mudah atau dapat dilakukan secara otomatis, sedangkan pekerjaan lain memerlukan keterampilan baru.</w:t>
      </w:r>
    </w:p>
    <w:p w14:paraId="3A7D5F7A" w14:textId="77777777" w:rsidR="004626FD" w:rsidRDefault="00574751">
      <w:pPr>
        <w:spacing w:after="120"/>
      </w:pPr>
      <w:r>
        <w:t>Hal yang perlu dipahami:</w:t>
      </w:r>
    </w:p>
    <w:p w14:paraId="76C4A502" w14:textId="77777777" w:rsidR="004626FD" w:rsidRDefault="00574751">
      <w:pPr>
        <w:spacing w:before="40" w:after="80"/>
        <w:ind w:left="360"/>
      </w:pPr>
      <w:r>
        <w:rPr>
          <w:b/>
          <w:color w:val="4B6B94"/>
        </w:rPr>
        <w:lastRenderedPageBreak/>
        <w:t xml:space="preserve">1. </w:t>
      </w:r>
      <w:r>
        <w:t>Teknologi tidak selalu menghilangkan seluruh pekerjaan; dampaknya berbeda menurut jenis pekerjaan dan cara teknologi diterapkan.</w:t>
      </w:r>
    </w:p>
    <w:p w14:paraId="70FB27D3" w14:textId="77777777" w:rsidR="004626FD" w:rsidRDefault="00574751">
      <w:pPr>
        <w:spacing w:before="40" w:after="80"/>
        <w:ind w:left="360"/>
      </w:pPr>
      <w:r>
        <w:rPr>
          <w:b/>
          <w:color w:val="4B6B94"/>
        </w:rPr>
        <w:t xml:space="preserve">2. </w:t>
      </w:r>
      <w:r>
        <w:t>Manusia tetap dibutuhkan untuk menilai hasil, mengambil keputusan, memahami konteks, dan bertanggung jawab atas tindakan.</w:t>
      </w:r>
    </w:p>
    <w:p w14:paraId="6E33AB48" w14:textId="77777777" w:rsidR="004626FD" w:rsidRDefault="00574751">
      <w:pPr>
        <w:spacing w:before="40" w:after="80"/>
        <w:ind w:left="360"/>
      </w:pPr>
      <w:r>
        <w:rPr>
          <w:b/>
          <w:color w:val="4B6B94"/>
        </w:rPr>
        <w:t xml:space="preserve">3. </w:t>
      </w:r>
      <w:r>
        <w:t>Keterampilan seperti berpikir kritis, kreativitas, komunikasi, kerja sama, dan literasi digital semakin penting.</w:t>
      </w:r>
    </w:p>
    <w:p w14:paraId="4F3EDD12" w14:textId="77777777" w:rsidR="004626FD" w:rsidRDefault="00574751">
      <w:pPr>
        <w:spacing w:before="40" w:after="80"/>
        <w:ind w:left="360"/>
      </w:pPr>
      <w:r>
        <w:rPr>
          <w:b/>
          <w:color w:val="4B6B94"/>
        </w:rPr>
        <w:t xml:space="preserve">4. </w:t>
      </w:r>
      <w:r>
        <w:t>Hasil dari AI atau program komputer tidak selalu benar, sehingga harus diperiksa sebelum digunakan.</w:t>
      </w:r>
    </w:p>
    <w:p w14:paraId="39B3D561" w14:textId="77777777" w:rsidR="004626FD" w:rsidRDefault="00574751">
      <w:pPr>
        <w:spacing w:after="120"/>
      </w:pPr>
      <w:r>
        <w:rPr>
          <w:b/>
        </w:rPr>
        <w:t xml:space="preserve">Contoh dalam pembelajaran: </w:t>
      </w:r>
      <w:r>
        <w:t>Siswa menggunakan program untuk menghitung rata-rata nilai tiga mata pelajaran. Program membantu mempercepat perhitungan, tetapi siswa tetap harus memastikan nilai yang dimasukkan benar dan memahami arti hasilnya.</w:t>
      </w:r>
    </w:p>
    <w:p w14:paraId="430DBBE9" w14:textId="77777777" w:rsidR="004626FD" w:rsidRDefault="00574751">
      <w:pPr>
        <w:spacing w:after="120"/>
      </w:pPr>
      <w:r>
        <w:t>Dengan demikian, teknologi sebaiknya digunakan sebagai alat bantu untuk meningkatkan kemampuan manusia, bukan sebagai alasan untuk berhenti berpikir kritis.</w:t>
      </w:r>
    </w:p>
    <w:p w14:paraId="00EEB30A" w14:textId="77777777" w:rsidR="004626FD" w:rsidRDefault="00574751">
      <w:pPr>
        <w:keepNext/>
        <w:spacing w:before="360" w:after="120"/>
      </w:pPr>
      <w:r>
        <w:rPr>
          <w:b/>
          <w:color w:val="1B365D"/>
          <w:sz w:val="32"/>
        </w:rPr>
        <w:t>H. Etika Digital dan Tanggung Jawab Pengguna</w:t>
      </w:r>
    </w:p>
    <w:p w14:paraId="60572E7E" w14:textId="77777777" w:rsidR="004626FD" w:rsidRDefault="00574751">
      <w:pPr>
        <w:spacing w:after="120"/>
      </w:pPr>
      <w:r>
        <w:t>Etika digital adalah prinsip perilaku yang membantu seseorang menggunakan teknologi dengan sopan, aman, adil, dan bertanggung jawab. Ketika beraktivitas di ruang digital, kita perlu mengingat bahwa orang di balik layar tetap memiliki perasaan, hak, dan privasi.</w:t>
      </w:r>
    </w:p>
    <w:p w14:paraId="0B9F89E5" w14:textId="77777777" w:rsidR="004626FD" w:rsidRDefault="00574751">
      <w:pPr>
        <w:keepNext/>
        <w:spacing w:before="280" w:after="80"/>
      </w:pPr>
      <w:r>
        <w:rPr>
          <w:b/>
          <w:color w:val="4B6B94"/>
          <w:sz w:val="26"/>
        </w:rPr>
        <w:t>Prinsip Etika Digital</w:t>
      </w:r>
    </w:p>
    <w:p w14:paraId="0279C746" w14:textId="77777777" w:rsidR="004626FD" w:rsidRDefault="00574751">
      <w:pPr>
        <w:spacing w:before="40" w:after="80"/>
        <w:ind w:left="360"/>
      </w:pPr>
      <w:r>
        <w:rPr>
          <w:b/>
          <w:color w:val="4B6B94"/>
        </w:rPr>
        <w:t xml:space="preserve">1. </w:t>
      </w:r>
      <w:r>
        <w:t>Berkomunikasi dengan sopan - Hindari hinaan, ancaman, ujaran kebencian, dan komentar yang merendahkan orang lain.</w:t>
      </w:r>
    </w:p>
    <w:p w14:paraId="14DE7AEF" w14:textId="77777777" w:rsidR="004626FD" w:rsidRDefault="00574751">
      <w:pPr>
        <w:spacing w:before="40" w:after="80"/>
        <w:ind w:left="360"/>
      </w:pPr>
      <w:r>
        <w:rPr>
          <w:b/>
          <w:color w:val="4B6B94"/>
        </w:rPr>
        <w:t xml:space="preserve">2. </w:t>
      </w:r>
      <w:r>
        <w:t>Menghormati privasi - Jangan membagikan foto, percakapan pribadi, nomor telepon, atau informasi orang lain tanpa izin yang sesuai.</w:t>
      </w:r>
    </w:p>
    <w:p w14:paraId="361EE6A3" w14:textId="77777777" w:rsidR="004626FD" w:rsidRDefault="00574751">
      <w:pPr>
        <w:spacing w:before="40" w:after="80"/>
        <w:ind w:left="360"/>
      </w:pPr>
      <w:r>
        <w:rPr>
          <w:b/>
          <w:color w:val="4B6B94"/>
        </w:rPr>
        <w:t xml:space="preserve">3. </w:t>
      </w:r>
      <w:r>
        <w:t>Menghargai karya orang lain - Ketika menggunakan tulisan, gambar, musik, atau kode milik orang lain, perhatikan hak cipta dan ketentuan lisensinya. Cantumkan sumber sesuai aturan yang berlaku.</w:t>
      </w:r>
    </w:p>
    <w:p w14:paraId="5A82D474" w14:textId="77777777" w:rsidR="004626FD" w:rsidRDefault="00574751">
      <w:pPr>
        <w:spacing w:before="40" w:after="80"/>
        <w:ind w:left="360"/>
      </w:pPr>
      <w:r>
        <w:rPr>
          <w:b/>
          <w:color w:val="4B6B94"/>
        </w:rPr>
        <w:t xml:space="preserve">4. </w:t>
      </w:r>
      <w:r>
        <w:t>Memeriksa informasi sebelum membagikannya - Jangan menyebarkan kabar hanya karena banyak orang membagikannya atau karena judulnya menarik perhatian.</w:t>
      </w:r>
    </w:p>
    <w:p w14:paraId="681D4CCA" w14:textId="77777777" w:rsidR="004626FD" w:rsidRDefault="00574751">
      <w:pPr>
        <w:spacing w:before="40" w:after="80"/>
        <w:ind w:left="360"/>
      </w:pPr>
      <w:r>
        <w:rPr>
          <w:b/>
          <w:color w:val="4B6B94"/>
        </w:rPr>
        <w:t xml:space="preserve">5. </w:t>
      </w:r>
      <w:r>
        <w:t>Bertanggung jawab atas aktivitas digital - Unggahan, komentar, dan pesan dapat disimpan atau disebarkan kembali oleh orang lain. Pikirkan akibatnya sebelum mempublikasikan sesuatu.</w:t>
      </w:r>
    </w:p>
    <w:p w14:paraId="4717DBBE" w14:textId="77777777" w:rsidR="004626FD" w:rsidRDefault="00574751">
      <w:pPr>
        <w:spacing w:before="40" w:after="80"/>
        <w:ind w:left="360"/>
      </w:pPr>
      <w:r>
        <w:rPr>
          <w:b/>
          <w:color w:val="4B6B94"/>
        </w:rPr>
        <w:t xml:space="preserve">6. </w:t>
      </w:r>
      <w:r>
        <w:t>Menggunakan teknologi secara jujur - Jangan menggunakan teknologi untuk menipu, melakukan plagiarisme, mengakses akun orang lain tanpa izin, atau memanipulasi informasi untuk merugikan pihak lain.</w:t>
      </w:r>
    </w:p>
    <w:p w14:paraId="7955D340" w14:textId="77777777" w:rsidR="004626FD" w:rsidRDefault="00574751">
      <w:pPr>
        <w:keepNext/>
        <w:spacing w:before="280" w:after="80"/>
      </w:pPr>
      <w:r>
        <w:rPr>
          <w:b/>
          <w:color w:val="4B6B94"/>
          <w:sz w:val="26"/>
        </w:rPr>
        <w:t>Mengenal Jejak Digital</w:t>
      </w:r>
    </w:p>
    <w:p w14:paraId="6C96262C" w14:textId="77777777" w:rsidR="004626FD" w:rsidRDefault="00574751">
      <w:pPr>
        <w:spacing w:after="120"/>
      </w:pPr>
      <w:r>
        <w:t>Jejak digital adalah rekaman atau jejak aktivitas yang ditinggalkan ketika seseorang menggunakan layanan digital.</w:t>
      </w:r>
    </w:p>
    <w:p w14:paraId="574363CA" w14:textId="77777777" w:rsidR="004626FD" w:rsidRDefault="00574751">
      <w:pPr>
        <w:pStyle w:val="ListBullet"/>
        <w:spacing w:after="60"/>
      </w:pPr>
      <w:r>
        <w:lastRenderedPageBreak/>
        <w:t>Komentar di media sosial.</w:t>
      </w:r>
    </w:p>
    <w:p w14:paraId="4F581552" w14:textId="77777777" w:rsidR="004626FD" w:rsidRDefault="00574751">
      <w:pPr>
        <w:pStyle w:val="ListBullet"/>
        <w:spacing w:after="60"/>
      </w:pPr>
      <w:r>
        <w:t>Foto dan video yang diunggah.</w:t>
      </w:r>
    </w:p>
    <w:p w14:paraId="0136DBEF" w14:textId="77777777" w:rsidR="004626FD" w:rsidRDefault="00574751">
      <w:pPr>
        <w:pStyle w:val="ListBullet"/>
        <w:spacing w:after="60"/>
      </w:pPr>
      <w:r>
        <w:t>Riwayat aktivitas pada layanan tertentu.</w:t>
      </w:r>
    </w:p>
    <w:p w14:paraId="30A01DF1" w14:textId="77777777" w:rsidR="004626FD" w:rsidRDefault="00574751">
      <w:pPr>
        <w:pStyle w:val="ListBullet"/>
        <w:spacing w:after="60"/>
      </w:pPr>
      <w:r>
        <w:t>Unggahan yang dibagikan oleh orang lain.</w:t>
      </w:r>
    </w:p>
    <w:p w14:paraId="09A97049" w14:textId="77777777" w:rsidR="004626FD" w:rsidRDefault="00574751">
      <w:pPr>
        <w:spacing w:after="120"/>
      </w:pPr>
      <w:r>
        <w:t>Menghapus sebuah unggahan tidak menjamin semua salinannya hilang. Orang lain mungkin sudah menyimpan tangkapan layar atau membagikannya kembali.</w:t>
      </w:r>
    </w:p>
    <w:p w14:paraId="4445554E" w14:textId="77777777" w:rsidR="004626FD" w:rsidRDefault="00574751">
      <w:pPr>
        <w:spacing w:after="120"/>
      </w:pPr>
      <w:r>
        <w:t>Karena itu, sebelum mengunggah sesuatu, tanyakan kepada diri sendiri:</w:t>
      </w:r>
    </w:p>
    <w:p w14:paraId="32E67D0C" w14:textId="77777777" w:rsidR="004626FD" w:rsidRDefault="00574751">
      <w:pPr>
        <w:pStyle w:val="ListBullet"/>
        <w:spacing w:after="60"/>
      </w:pPr>
      <w:r>
        <w:t>Apakah informasi ini benar?</w:t>
      </w:r>
    </w:p>
    <w:p w14:paraId="4F580023" w14:textId="77777777" w:rsidR="004626FD" w:rsidRDefault="00574751">
      <w:pPr>
        <w:pStyle w:val="ListBullet"/>
        <w:spacing w:after="60"/>
      </w:pPr>
      <w:r>
        <w:t>Apakah unggahan ini menghormati orang lain?</w:t>
      </w:r>
    </w:p>
    <w:p w14:paraId="7E0A2331" w14:textId="77777777" w:rsidR="004626FD" w:rsidRDefault="00574751">
      <w:pPr>
        <w:pStyle w:val="ListBullet"/>
        <w:spacing w:after="60"/>
      </w:pPr>
      <w:r>
        <w:t>Apakah saya memiliki izin untuk membagikannya?</w:t>
      </w:r>
    </w:p>
    <w:p w14:paraId="65F4FEE4" w14:textId="77777777" w:rsidR="004626FD" w:rsidRDefault="00574751">
      <w:pPr>
        <w:pStyle w:val="ListBullet"/>
        <w:spacing w:after="60"/>
      </w:pPr>
      <w:r>
        <w:t>Apakah saya bersedia jika unggahan ini dilihat oleh guru, keluarga, atau orang lain di masa depan?</w:t>
      </w:r>
    </w:p>
    <w:p w14:paraId="02E366D8" w14:textId="77777777" w:rsidR="004626FD" w:rsidRDefault="00574751">
      <w:pPr>
        <w:keepNext/>
        <w:spacing w:before="360" w:after="120"/>
      </w:pPr>
      <w:r>
        <w:rPr>
          <w:b/>
          <w:color w:val="1B365D"/>
          <w:sz w:val="32"/>
        </w:rPr>
        <w:t>I. Hubungan Algoritma dengan Dampak Sosial Informatika</w:t>
      </w:r>
    </w:p>
    <w:p w14:paraId="68ED232A" w14:textId="77777777" w:rsidR="004626FD" w:rsidRDefault="00574751">
      <w:pPr>
        <w:spacing w:after="120"/>
      </w:pPr>
      <w:r>
        <w:t>Materi ini berkaitan dengan algoritma dan pemrograman yang telah dipelajari pada pertemuan sebelumnya.</w:t>
      </w:r>
    </w:p>
    <w:p w14:paraId="6C6AF306" w14:textId="77777777" w:rsidR="004626FD" w:rsidRDefault="00574751">
      <w:pPr>
        <w:spacing w:after="120"/>
      </w:pPr>
      <w:r>
        <w:t>Sebuah program komputer menjalankan instruksi berdasarkan logika yang dirancang oleh pembuatnya. Namun, keputusan mengenai tujuan program, data yang digunakan, dan aturan yang diterapkan dapat menimbulkan dampak sosial.</w:t>
      </w:r>
    </w:p>
    <w:p w14:paraId="5DFA2C2F" w14:textId="77777777" w:rsidR="004626FD" w:rsidRDefault="00574751">
      <w:pPr>
        <w:spacing w:after="120"/>
      </w:pPr>
      <w:r>
        <w:t>Contohnya, sebuah sistem digunakan untuk memilih penerima bantuan berdasarkan data tertentu. Jika data tidak lengkap atau kriterianya tidak tepat, orang yang sebenarnya memenuhi syarat dapat terlewat.</w:t>
      </w:r>
    </w:p>
    <w:p w14:paraId="617DDC6A" w14:textId="77777777" w:rsidR="004626FD" w:rsidRDefault="00574751">
      <w:pPr>
        <w:spacing w:after="120"/>
      </w:pPr>
      <w:r>
        <w:t>Contoh lain adalah sistem rekomendasi konten pada media sosial. Sistem dapat menyarankan konten berdasarkan aktivitas pengguna. Hal ini membantu pengguna menemukan informasi yang sesuai minatnya, tetapi juga dapat membuat pengguna terlalu sering melihat jenis konten tertentu.</w:t>
      </w:r>
    </w:p>
    <w:p w14:paraId="347DCA71" w14:textId="77777777" w:rsidR="004626FD" w:rsidRDefault="00574751">
      <w:pPr>
        <w:spacing w:after="120"/>
      </w:pPr>
      <w:r>
        <w:t>Dari contoh tersebut, kita dapat memahami bahwa teknologi bukan hanya persoalan apakah program berhasil dijalankan. Kita juga perlu mempertimbangkan:</w:t>
      </w:r>
    </w:p>
    <w:p w14:paraId="58CC1529" w14:textId="77777777" w:rsidR="004626FD" w:rsidRDefault="00574751">
      <w:pPr>
        <w:pStyle w:val="ListBullet"/>
        <w:spacing w:after="60"/>
      </w:pPr>
      <w:r>
        <w:t>Apakah data yang digunakan benar dan cukup?</w:t>
      </w:r>
    </w:p>
    <w:p w14:paraId="2854A402" w14:textId="77777777" w:rsidR="004626FD" w:rsidRDefault="00574751">
      <w:pPr>
        <w:pStyle w:val="ListBullet"/>
        <w:spacing w:after="60"/>
      </w:pPr>
      <w:r>
        <w:t>Apakah aturan program adil?</w:t>
      </w:r>
    </w:p>
    <w:p w14:paraId="52249999" w14:textId="77777777" w:rsidR="004626FD" w:rsidRDefault="00574751">
      <w:pPr>
        <w:pStyle w:val="ListBullet"/>
        <w:spacing w:after="60"/>
      </w:pPr>
      <w:r>
        <w:t>Siapa yang memperoleh manfaat?</w:t>
      </w:r>
    </w:p>
    <w:p w14:paraId="61255740" w14:textId="77777777" w:rsidR="004626FD" w:rsidRDefault="00574751">
      <w:pPr>
        <w:pStyle w:val="ListBullet"/>
        <w:spacing w:after="60"/>
      </w:pPr>
      <w:r>
        <w:t>Siapa yang mungkin dirugikan?</w:t>
      </w:r>
    </w:p>
    <w:p w14:paraId="709115D4" w14:textId="77777777" w:rsidR="004626FD" w:rsidRDefault="00574751">
      <w:pPr>
        <w:pStyle w:val="ListBullet"/>
        <w:spacing w:after="60"/>
      </w:pPr>
      <w:r>
        <w:t>Bagaimana kesalahan dapat ditemukan dan diperbaiki?</w:t>
      </w:r>
    </w:p>
    <w:p w14:paraId="08FF4F38" w14:textId="77777777" w:rsidR="004626FD" w:rsidRDefault="00574751">
      <w:pPr>
        <w:spacing w:after="120"/>
      </w:pPr>
      <w:r>
        <w:t>Kesimpulan: Program yang berjalan dengan benar secara teknis belum tentu menghasilkan keputusan yang adil atau bermanfaat bagi semua orang. Pengembangan teknologi harus mempertimbangkan kebutuhan manusia, kualitas data, keamanan, dan tanggung jawab sosial.</w:t>
      </w:r>
    </w:p>
    <w:p w14:paraId="05B8D296" w14:textId="2B98DACD" w:rsidR="004626FD" w:rsidRDefault="00574751">
      <w:pPr>
        <w:keepNext/>
        <w:spacing w:before="360" w:after="120"/>
      </w:pPr>
      <w:r>
        <w:rPr>
          <w:b/>
          <w:color w:val="1B365D"/>
          <w:sz w:val="32"/>
        </w:rPr>
        <w:lastRenderedPageBreak/>
        <w:t>J. Rangkuman</w:t>
      </w:r>
    </w:p>
    <w:p w14:paraId="1E7381C9" w14:textId="77777777" w:rsidR="004626FD" w:rsidRDefault="00574751">
      <w:pPr>
        <w:spacing w:before="40" w:after="80"/>
        <w:ind w:left="360"/>
      </w:pPr>
      <w:r>
        <w:rPr>
          <w:b/>
          <w:color w:val="4B6B94"/>
        </w:rPr>
        <w:t xml:space="preserve">1. </w:t>
      </w:r>
      <w:r>
        <w:t>Dampak sosial Informatika adalah perubahan dalam kehidupan manusia dan masyarakat akibat perkembangan teknologi informasi dan komputasi.</w:t>
      </w:r>
    </w:p>
    <w:p w14:paraId="5046C5D3" w14:textId="77777777" w:rsidR="004626FD" w:rsidRDefault="00574751">
      <w:pPr>
        <w:spacing w:before="40" w:after="80"/>
        <w:ind w:left="360"/>
      </w:pPr>
      <w:r>
        <w:rPr>
          <w:b/>
          <w:color w:val="4B6B94"/>
        </w:rPr>
        <w:t xml:space="preserve">2. </w:t>
      </w:r>
      <w:r>
        <w:t>Dampak positifnya mencakup kemudahan komunikasi, akses pendidikan, efisiensi pekerjaan, peluang ekonomi, dan dukungan dalam menyelesaikan masalah.</w:t>
      </w:r>
    </w:p>
    <w:p w14:paraId="46200645" w14:textId="77777777" w:rsidR="004626FD" w:rsidRDefault="00574751">
      <w:pPr>
        <w:spacing w:before="40" w:after="80"/>
        <w:ind w:left="360"/>
      </w:pPr>
      <w:r>
        <w:rPr>
          <w:b/>
          <w:color w:val="4B6B94"/>
        </w:rPr>
        <w:t xml:space="preserve">3. </w:t>
      </w:r>
      <w:r>
        <w:t>Dampak negatif dan tantangannya mencakup hoaks, perundungan siber, pelanggaran privasi, penggunaan teknologi secara berlebihan, dan kesenjangan digital.</w:t>
      </w:r>
    </w:p>
    <w:p w14:paraId="559D5E01" w14:textId="77777777" w:rsidR="004626FD" w:rsidRDefault="00574751">
      <w:pPr>
        <w:spacing w:before="40" w:after="80"/>
        <w:ind w:left="360"/>
      </w:pPr>
      <w:r>
        <w:rPr>
          <w:b/>
          <w:color w:val="4B6B94"/>
        </w:rPr>
        <w:t xml:space="preserve">4. </w:t>
      </w:r>
      <w:r>
        <w:t>Etika digital menuntut pengguna untuk bersikap sopan, menghormati privasi, menghargai karya orang lain, serta bertanggung jawab atas aktivitas digital.</w:t>
      </w:r>
    </w:p>
    <w:p w14:paraId="112C3D82" w14:textId="77777777" w:rsidR="004626FD" w:rsidRDefault="00574751">
      <w:pPr>
        <w:spacing w:before="40" w:after="80"/>
        <w:ind w:left="360"/>
      </w:pPr>
      <w:r>
        <w:rPr>
          <w:b/>
          <w:color w:val="4B6B94"/>
        </w:rPr>
        <w:t xml:space="preserve">5. </w:t>
      </w:r>
      <w:r>
        <w:t>Jejak digital dapat tersimpan atau disebarkan kembali sehingga setiap unggahan perlu dipertimbangkan.</w:t>
      </w:r>
    </w:p>
    <w:p w14:paraId="69406257" w14:textId="77777777" w:rsidR="004626FD" w:rsidRDefault="00574751">
      <w:pPr>
        <w:spacing w:before="40" w:after="80"/>
        <w:ind w:left="360"/>
      </w:pPr>
      <w:r>
        <w:rPr>
          <w:b/>
          <w:color w:val="4B6B94"/>
        </w:rPr>
        <w:t xml:space="preserve">6. </w:t>
      </w:r>
      <w:r>
        <w:t>Otomatisasi dan AI dapat membantu pekerjaan, tetapi hasilnya perlu diperiksa dan pengguna tetap bertanggung jawab atas pemanfaatannya.</w:t>
      </w:r>
    </w:p>
    <w:p w14:paraId="660993B2" w14:textId="77777777" w:rsidR="004626FD" w:rsidRDefault="00574751">
      <w:pPr>
        <w:spacing w:before="40" w:after="80"/>
        <w:ind w:left="360"/>
      </w:pPr>
      <w:r>
        <w:rPr>
          <w:b/>
          <w:color w:val="4B6B94"/>
        </w:rPr>
        <w:t xml:space="preserve">7. </w:t>
      </w:r>
      <w:r>
        <w:t>Program yang benar secara teknis belum tentu menghasilkan keputusan yang adil. Data, aturan, keamanan, dan dampak terhadap manusia perlu dipertimbangkan.</w:t>
      </w:r>
    </w:p>
    <w:p w14:paraId="187409AE" w14:textId="290A2B35" w:rsidR="004626FD" w:rsidRDefault="00574751">
      <w:pPr>
        <w:keepNext/>
        <w:spacing w:before="360" w:after="120"/>
      </w:pPr>
      <w:r>
        <w:rPr>
          <w:b/>
          <w:color w:val="1B365D"/>
          <w:sz w:val="32"/>
        </w:rPr>
        <w:t>K. Poin Penting (Key Points)</w:t>
      </w:r>
    </w:p>
    <w:tbl>
      <w:tblPr>
        <w:tblW w:w="0" w:type="auto"/>
        <w:jc w:val="center"/>
        <w:tblLook w:val="04A0" w:firstRow="1" w:lastRow="0" w:firstColumn="1" w:lastColumn="0" w:noHBand="0" w:noVBand="1"/>
      </w:tblPr>
      <w:tblGrid>
        <w:gridCol w:w="9360"/>
      </w:tblGrid>
      <w:tr w:rsidR="004626FD" w14:paraId="61ACA26D" w14:textId="77777777">
        <w:trPr>
          <w:jc w:val="center"/>
        </w:trPr>
        <w:tc>
          <w:tcPr>
            <w:tcW w:w="9360" w:type="dxa"/>
            <w:tcBorders>
              <w:left w:val="single" w:sz="36" w:space="0" w:color="1B365D"/>
            </w:tcBorders>
            <w:shd w:val="clear" w:color="auto" w:fill="F0F4F8"/>
            <w:tcMar>
              <w:top w:w="120" w:type="dxa"/>
              <w:left w:w="180" w:type="dxa"/>
              <w:bottom w:w="120" w:type="dxa"/>
              <w:right w:w="180" w:type="dxa"/>
            </w:tcMar>
          </w:tcPr>
          <w:p w14:paraId="36A40EE9" w14:textId="77777777" w:rsidR="004626FD" w:rsidRDefault="00574751">
            <w:pPr>
              <w:spacing w:after="80"/>
            </w:pPr>
            <w:r>
              <w:rPr>
                <w:b/>
                <w:color w:val="1B365D"/>
              </w:rPr>
              <w:t>Kunci Utama Dampak Sosial Informatika:</w:t>
            </w:r>
          </w:p>
          <w:p w14:paraId="4EDCCB0C" w14:textId="77777777" w:rsidR="004626FD" w:rsidRDefault="00574751">
            <w:pPr>
              <w:spacing w:after="40"/>
            </w:pPr>
            <w:r>
              <w:rPr>
                <w:b/>
                <w:color w:val="4B6B94"/>
              </w:rPr>
              <w:t xml:space="preserve">• </w:t>
            </w:r>
            <w:r>
              <w:rPr>
                <w:sz w:val="21"/>
              </w:rPr>
              <w:t>Teknologi memiliki manfaat sekaligus risiko.</w:t>
            </w:r>
          </w:p>
          <w:p w14:paraId="0766735D" w14:textId="77777777" w:rsidR="004626FD" w:rsidRDefault="00574751">
            <w:pPr>
              <w:spacing w:after="40"/>
            </w:pPr>
            <w:r>
              <w:rPr>
                <w:b/>
                <w:color w:val="4B6B94"/>
              </w:rPr>
              <w:t xml:space="preserve">• </w:t>
            </w:r>
            <w:r>
              <w:rPr>
                <w:sz w:val="21"/>
              </w:rPr>
              <w:t>Informasi dari Internet perlu diperiksa sebelum dipercaya atau dibagikan.</w:t>
            </w:r>
          </w:p>
          <w:p w14:paraId="00646EC3" w14:textId="77777777" w:rsidR="004626FD" w:rsidRDefault="00574751">
            <w:pPr>
              <w:spacing w:after="40"/>
            </w:pPr>
            <w:r>
              <w:rPr>
                <w:b/>
                <w:color w:val="4B6B94"/>
              </w:rPr>
              <w:t xml:space="preserve">• </w:t>
            </w:r>
            <w:r>
              <w:rPr>
                <w:sz w:val="21"/>
              </w:rPr>
              <w:t>Jangan pernah membagikan kata sandi dan kode OTP kepada pihak lain.</w:t>
            </w:r>
          </w:p>
          <w:p w14:paraId="27F9D641" w14:textId="77777777" w:rsidR="004626FD" w:rsidRDefault="00574751">
            <w:pPr>
              <w:spacing w:after="40"/>
            </w:pPr>
            <w:r>
              <w:rPr>
                <w:b/>
                <w:color w:val="4B6B94"/>
              </w:rPr>
              <w:t xml:space="preserve">• </w:t>
            </w:r>
            <w:r>
              <w:rPr>
                <w:sz w:val="21"/>
              </w:rPr>
              <w:t>Hargai privasi, hak cipta, dan perasaan orang lain ketika beraktivitas di ruang digital.</w:t>
            </w:r>
          </w:p>
          <w:p w14:paraId="369D43EC" w14:textId="77777777" w:rsidR="004626FD" w:rsidRDefault="00574751">
            <w:pPr>
              <w:spacing w:after="40"/>
            </w:pPr>
            <w:r>
              <w:rPr>
                <w:b/>
                <w:color w:val="4B6B94"/>
              </w:rPr>
              <w:t xml:space="preserve">• </w:t>
            </w:r>
            <w:r>
              <w:rPr>
                <w:sz w:val="21"/>
              </w:rPr>
              <w:t>Gunakan teknologi secara seimbang agar tidak mengganggu kesehatan, belajar, dan interaksi sosial.</w:t>
            </w:r>
          </w:p>
          <w:p w14:paraId="4A438176" w14:textId="77777777" w:rsidR="004626FD" w:rsidRDefault="00574751">
            <w:pPr>
              <w:spacing w:after="40"/>
            </w:pPr>
            <w:r>
              <w:rPr>
                <w:b/>
                <w:color w:val="4B6B94"/>
              </w:rPr>
              <w:t xml:space="preserve">• </w:t>
            </w:r>
            <w:r>
              <w:rPr>
                <w:sz w:val="21"/>
              </w:rPr>
              <w:t>Hasil program dan AI harus diperiksa, bukan diterima begitu saja.</w:t>
            </w:r>
          </w:p>
          <w:p w14:paraId="1ACA65B5" w14:textId="77777777" w:rsidR="004626FD" w:rsidRDefault="00574751">
            <w:pPr>
              <w:spacing w:after="40"/>
            </w:pPr>
            <w:r>
              <w:rPr>
                <w:b/>
                <w:color w:val="4B6B94"/>
              </w:rPr>
              <w:t xml:space="preserve">• </w:t>
            </w:r>
            <w:r>
              <w:rPr>
                <w:sz w:val="21"/>
              </w:rPr>
              <w:t>Pengguna dan pengembang teknologi perlu mempertimbangkan dampak sosial dari keputusan yang dibuat dengan bantuan sistem komputer.</w:t>
            </w:r>
          </w:p>
        </w:tc>
      </w:tr>
    </w:tbl>
    <w:p w14:paraId="5D77DEE4" w14:textId="77777777" w:rsidR="00DC7151" w:rsidRDefault="00DC7151" w:rsidP="00574751">
      <w:pPr>
        <w:keepNext/>
        <w:spacing w:before="360" w:after="120"/>
        <w:rPr>
          <w:b/>
          <w:color w:val="1B365D"/>
          <w:sz w:val="32"/>
        </w:rPr>
      </w:pPr>
    </w:p>
    <w:p w14:paraId="79BF34D3" w14:textId="77777777" w:rsidR="00DC7151" w:rsidRDefault="00DC7151">
      <w:pPr>
        <w:rPr>
          <w:b/>
          <w:color w:val="1B365D"/>
          <w:sz w:val="32"/>
        </w:rPr>
      </w:pPr>
      <w:r>
        <w:rPr>
          <w:b/>
          <w:color w:val="1B365D"/>
          <w:sz w:val="32"/>
        </w:rPr>
        <w:br w:type="page"/>
      </w:r>
    </w:p>
    <w:p w14:paraId="5437E1F5" w14:textId="5AAEAA11" w:rsidR="00574751" w:rsidRDefault="00574751" w:rsidP="00574751">
      <w:pPr>
        <w:keepNext/>
        <w:spacing w:before="360" w:after="120"/>
      </w:pPr>
      <w:r>
        <w:rPr>
          <w:b/>
          <w:color w:val="1B365D"/>
          <w:sz w:val="32"/>
        </w:rPr>
        <w:lastRenderedPageBreak/>
        <w:t>L. Latihan Pemahaman</w:t>
      </w:r>
    </w:p>
    <w:p w14:paraId="7EE4687A" w14:textId="77777777" w:rsidR="00574751" w:rsidRDefault="00574751" w:rsidP="00574751">
      <w:pPr>
        <w:keepNext/>
        <w:spacing w:before="280" w:after="80"/>
      </w:pPr>
      <w:r>
        <w:rPr>
          <w:b/>
          <w:color w:val="4B6B94"/>
          <w:sz w:val="26"/>
        </w:rPr>
        <w:t>Pilihan Ganda</w:t>
      </w:r>
    </w:p>
    <w:p w14:paraId="1B890B35" w14:textId="77777777" w:rsidR="00574751" w:rsidRDefault="00574751" w:rsidP="00574751">
      <w:pPr>
        <w:spacing w:after="120"/>
      </w:pPr>
      <w:r>
        <w:t>Pilihlah jawaban yang paling tepat.</w:t>
      </w:r>
    </w:p>
    <w:p w14:paraId="737F9F88" w14:textId="77777777" w:rsidR="00574751" w:rsidRDefault="00574751" w:rsidP="00574751">
      <w:pPr>
        <w:spacing w:after="40"/>
      </w:pPr>
      <w:r>
        <w:t>1. Dampak sosial Informatika adalah ....</w:t>
      </w:r>
    </w:p>
    <w:p w14:paraId="021815DA" w14:textId="77777777" w:rsidR="00574751" w:rsidRDefault="00574751" w:rsidP="00574751">
      <w:pPr>
        <w:spacing w:after="40"/>
        <w:ind w:left="360"/>
      </w:pPr>
      <w:r>
        <w:t>A. perubahan pada bentuk perangkat komputer saja</w:t>
      </w:r>
    </w:p>
    <w:p w14:paraId="710AFFF8" w14:textId="77777777" w:rsidR="00574751" w:rsidRDefault="00574751" w:rsidP="00574751">
      <w:pPr>
        <w:spacing w:after="40"/>
        <w:ind w:left="360"/>
      </w:pPr>
      <w:r>
        <w:t>B. perubahan kehidupan individu dan masyarakat akibat perkembangan teknologi Informatika</w:t>
      </w:r>
    </w:p>
    <w:p w14:paraId="4E0ABAA4" w14:textId="77777777" w:rsidR="00574751" w:rsidRDefault="00574751" w:rsidP="00574751">
      <w:pPr>
        <w:spacing w:after="40"/>
        <w:ind w:left="360"/>
      </w:pPr>
      <w:r>
        <w:t>C. proses memperbaiki perangkat keras</w:t>
      </w:r>
    </w:p>
    <w:p w14:paraId="0CA70591" w14:textId="77777777" w:rsidR="00574751" w:rsidRDefault="00574751" w:rsidP="00574751">
      <w:pPr>
        <w:spacing w:after="40"/>
        <w:ind w:left="360"/>
      </w:pPr>
      <w:r>
        <w:t>D. kegiatan menulis kode program</w:t>
      </w:r>
    </w:p>
    <w:p w14:paraId="7E8D32EF" w14:textId="77777777" w:rsidR="00574751" w:rsidRDefault="00574751" w:rsidP="00574751">
      <w:pPr>
        <w:spacing w:after="80"/>
      </w:pPr>
    </w:p>
    <w:p w14:paraId="09E801EC" w14:textId="77777777" w:rsidR="00574751" w:rsidRDefault="00574751" w:rsidP="00574751">
      <w:pPr>
        <w:spacing w:after="40"/>
      </w:pPr>
      <w:r>
        <w:t>2. Berikut yang merupakan dampak positif Informatika dalam pendidikan adalah ....</w:t>
      </w:r>
    </w:p>
    <w:p w14:paraId="249E8165" w14:textId="77777777" w:rsidR="00574751" w:rsidRDefault="00574751" w:rsidP="00574751">
      <w:pPr>
        <w:spacing w:after="40"/>
        <w:ind w:left="360"/>
      </w:pPr>
      <w:r>
        <w:t>A. menyebarkan informasi tanpa memeriksa kebenarannya</w:t>
      </w:r>
    </w:p>
    <w:p w14:paraId="6FD6BE2E" w14:textId="77777777" w:rsidR="00574751" w:rsidRDefault="00574751" w:rsidP="00574751">
      <w:pPr>
        <w:spacing w:after="40"/>
        <w:ind w:left="360"/>
      </w:pPr>
      <w:r>
        <w:t>B. menggunakan ponsel sepanjang waktu</w:t>
      </w:r>
    </w:p>
    <w:p w14:paraId="1C4AD749" w14:textId="77777777" w:rsidR="00574751" w:rsidRDefault="00574751" w:rsidP="00574751">
      <w:pPr>
        <w:spacing w:after="40"/>
        <w:ind w:left="360"/>
      </w:pPr>
      <w:r>
        <w:t>C. memperoleh akses ke sumber belajar digital</w:t>
      </w:r>
    </w:p>
    <w:p w14:paraId="7E31C6A2" w14:textId="77777777" w:rsidR="00574751" w:rsidRDefault="00574751" w:rsidP="00574751">
      <w:pPr>
        <w:spacing w:after="40"/>
        <w:ind w:left="360"/>
      </w:pPr>
      <w:r>
        <w:t>D. membagikan kata sandi kepada teman</w:t>
      </w:r>
    </w:p>
    <w:p w14:paraId="569E411E" w14:textId="77777777" w:rsidR="00574751" w:rsidRDefault="00574751" w:rsidP="00574751">
      <w:pPr>
        <w:spacing w:after="80"/>
      </w:pPr>
    </w:p>
    <w:p w14:paraId="1034F6F1" w14:textId="77777777" w:rsidR="00574751" w:rsidRDefault="00574751" w:rsidP="00574751">
      <w:pPr>
        <w:spacing w:after="40"/>
      </w:pPr>
      <w:r>
        <w:t>3. Tindakan yang tepat ketika menerima berita yang belum jelas kebenarannya adalah ....</w:t>
      </w:r>
    </w:p>
    <w:p w14:paraId="5AF22343" w14:textId="77777777" w:rsidR="00574751" w:rsidRDefault="00574751" w:rsidP="00574751">
      <w:pPr>
        <w:spacing w:after="40"/>
        <w:ind w:left="360"/>
      </w:pPr>
      <w:r>
        <w:t>A. langsung membagikannya ke semua grup</w:t>
      </w:r>
    </w:p>
    <w:p w14:paraId="163FA586" w14:textId="77777777" w:rsidR="00574751" w:rsidRDefault="00574751" w:rsidP="00574751">
      <w:pPr>
        <w:spacing w:after="40"/>
        <w:ind w:left="360"/>
      </w:pPr>
      <w:r>
        <w:t>B. memeriksa sumber dan membandingkannya dengan sumber tepercaya</w:t>
      </w:r>
    </w:p>
    <w:p w14:paraId="22BDB38A" w14:textId="77777777" w:rsidR="00574751" w:rsidRDefault="00574751" w:rsidP="00574751">
      <w:pPr>
        <w:spacing w:after="40"/>
        <w:ind w:left="360"/>
      </w:pPr>
      <w:r>
        <w:t>C. mengubah judulnya agar lebih menarik</w:t>
      </w:r>
    </w:p>
    <w:p w14:paraId="629D6EE7" w14:textId="77777777" w:rsidR="00574751" w:rsidRDefault="00574751" w:rsidP="00574751">
      <w:pPr>
        <w:spacing w:after="40"/>
        <w:ind w:left="360"/>
      </w:pPr>
      <w:r>
        <w:t>D. mempercayainya karena banyak orang membagikannya</w:t>
      </w:r>
    </w:p>
    <w:p w14:paraId="4CB46F7B" w14:textId="77777777" w:rsidR="00574751" w:rsidRDefault="00574751" w:rsidP="00574751">
      <w:pPr>
        <w:spacing w:after="80"/>
      </w:pPr>
    </w:p>
    <w:p w14:paraId="41259A2D" w14:textId="77777777" w:rsidR="00574751" w:rsidRDefault="00574751" w:rsidP="00574751">
      <w:pPr>
        <w:spacing w:after="40"/>
      </w:pPr>
      <w:r>
        <w:t>4. Perundungan siber merupakan tindakan ....</w:t>
      </w:r>
    </w:p>
    <w:p w14:paraId="5A9877AE" w14:textId="77777777" w:rsidR="00574751" w:rsidRDefault="00574751" w:rsidP="00574751">
      <w:pPr>
        <w:spacing w:after="40"/>
        <w:ind w:left="360"/>
      </w:pPr>
      <w:r>
        <w:t>A. belajar melalui kelas daring</w:t>
      </w:r>
    </w:p>
    <w:p w14:paraId="2634250E" w14:textId="77777777" w:rsidR="00574751" w:rsidRDefault="00574751" w:rsidP="00574751">
      <w:pPr>
        <w:spacing w:after="40"/>
        <w:ind w:left="360"/>
      </w:pPr>
      <w:r>
        <w:t>B. menyimpan dokumen pada komputer</w:t>
      </w:r>
    </w:p>
    <w:p w14:paraId="397E5191" w14:textId="77777777" w:rsidR="00574751" w:rsidRDefault="00574751" w:rsidP="00574751">
      <w:pPr>
        <w:spacing w:after="40"/>
        <w:ind w:left="360"/>
      </w:pPr>
      <w:r>
        <w:t>C. mengirimkan tugas kepada guru</w:t>
      </w:r>
    </w:p>
    <w:p w14:paraId="3E0C0C74" w14:textId="77777777" w:rsidR="00574751" w:rsidRDefault="00574751" w:rsidP="00574751">
      <w:pPr>
        <w:spacing w:after="40"/>
        <w:ind w:left="360"/>
      </w:pPr>
      <w:r>
        <w:t>D. menyakiti atau mempermalukan orang lain melalui media digital</w:t>
      </w:r>
    </w:p>
    <w:p w14:paraId="6F46A3BE" w14:textId="77777777" w:rsidR="00574751" w:rsidRDefault="00574751" w:rsidP="00574751">
      <w:pPr>
        <w:spacing w:after="80"/>
      </w:pPr>
    </w:p>
    <w:p w14:paraId="0404958E" w14:textId="77777777" w:rsidR="00574751" w:rsidRDefault="00574751" w:rsidP="00574751">
      <w:pPr>
        <w:spacing w:after="40"/>
      </w:pPr>
      <w:r>
        <w:t>5. Mengapa kode OTP tidak boleh diberikan kepada orang lain?</w:t>
      </w:r>
    </w:p>
    <w:p w14:paraId="3EEA20DC" w14:textId="77777777" w:rsidR="00574751" w:rsidRDefault="00574751" w:rsidP="00574751">
      <w:pPr>
        <w:spacing w:after="40"/>
        <w:ind w:left="360"/>
      </w:pPr>
      <w:r>
        <w:t>A. Karena kode tersebut dapat digunakan untuk memverifikasi akses atau transaksi tertentu</w:t>
      </w:r>
    </w:p>
    <w:p w14:paraId="36FB5B35" w14:textId="77777777" w:rsidR="00574751" w:rsidRDefault="00574751" w:rsidP="00574751">
      <w:pPr>
        <w:spacing w:after="40"/>
        <w:ind w:left="360"/>
      </w:pPr>
      <w:r>
        <w:t>B. Karena kode tersebut hanya digunakan untuk mempercepat Internet</w:t>
      </w:r>
    </w:p>
    <w:p w14:paraId="63E6DE70" w14:textId="77777777" w:rsidR="00574751" w:rsidRDefault="00574751" w:rsidP="00574751">
      <w:pPr>
        <w:spacing w:after="40"/>
        <w:ind w:left="360"/>
      </w:pPr>
      <w:r>
        <w:t>C. Karena kode tersebut dapat menggantikan semua kata sandi</w:t>
      </w:r>
    </w:p>
    <w:p w14:paraId="2AF054E4" w14:textId="77777777" w:rsidR="00574751" w:rsidRDefault="00574751" w:rsidP="00574751">
      <w:pPr>
        <w:spacing w:after="40"/>
        <w:ind w:left="360"/>
      </w:pPr>
      <w:r>
        <w:t>D. Karena kode tersebut selalu tersedia untuk umum</w:t>
      </w:r>
    </w:p>
    <w:p w14:paraId="60F57F60" w14:textId="375A7D03" w:rsidR="00574751" w:rsidRDefault="00574751" w:rsidP="00574751">
      <w:pPr>
        <w:spacing w:after="80"/>
      </w:pPr>
    </w:p>
    <w:p w14:paraId="257AA765" w14:textId="6D749638" w:rsidR="00DC7151" w:rsidRDefault="00DC7151" w:rsidP="00574751">
      <w:pPr>
        <w:spacing w:after="80"/>
      </w:pPr>
    </w:p>
    <w:p w14:paraId="2CB3DBF4" w14:textId="77777777" w:rsidR="00DC7151" w:rsidRDefault="00DC7151" w:rsidP="00574751">
      <w:pPr>
        <w:spacing w:after="80"/>
      </w:pPr>
    </w:p>
    <w:p w14:paraId="452469D4" w14:textId="77777777" w:rsidR="00574751" w:rsidRDefault="00574751" w:rsidP="00574751">
      <w:pPr>
        <w:spacing w:after="40"/>
      </w:pPr>
      <w:r>
        <w:lastRenderedPageBreak/>
        <w:t>6. Kesenjangan digital dapat terjadi karena ....</w:t>
      </w:r>
    </w:p>
    <w:p w14:paraId="20FCCFB2" w14:textId="77777777" w:rsidR="00574751" w:rsidRDefault="00574751" w:rsidP="00574751">
      <w:pPr>
        <w:spacing w:after="40"/>
        <w:ind w:left="360"/>
      </w:pPr>
      <w:r>
        <w:t>A. semua orang memiliki akses teknologi yang sama</w:t>
      </w:r>
    </w:p>
    <w:p w14:paraId="1DB8A5CD" w14:textId="77777777" w:rsidR="00574751" w:rsidRDefault="00574751" w:rsidP="00574751">
      <w:pPr>
        <w:spacing w:after="40"/>
        <w:ind w:left="360"/>
      </w:pPr>
      <w:r>
        <w:t>B. setiap orang menggunakan aplikasi yang sama</w:t>
      </w:r>
    </w:p>
    <w:p w14:paraId="4FBD5D8C" w14:textId="77777777" w:rsidR="00574751" w:rsidRDefault="00574751" w:rsidP="00574751">
      <w:pPr>
        <w:spacing w:after="40"/>
        <w:ind w:left="360"/>
      </w:pPr>
      <w:r>
        <w:t>C. perbedaan akses perangkat, Internet, dan keterampilan digital</w:t>
      </w:r>
    </w:p>
    <w:p w14:paraId="2EBAA6EA" w14:textId="77777777" w:rsidR="00574751" w:rsidRDefault="00574751" w:rsidP="00574751">
      <w:pPr>
        <w:spacing w:after="40"/>
        <w:ind w:left="360"/>
      </w:pPr>
      <w:r>
        <w:t>D. komputer dapat menjalankan program</w:t>
      </w:r>
    </w:p>
    <w:p w14:paraId="49A23DCB" w14:textId="77777777" w:rsidR="00574751" w:rsidRDefault="00574751" w:rsidP="00574751">
      <w:pPr>
        <w:spacing w:after="80"/>
      </w:pPr>
    </w:p>
    <w:p w14:paraId="702965F7" w14:textId="77777777" w:rsidR="00574751" w:rsidRDefault="00574751" w:rsidP="00574751">
      <w:pPr>
        <w:spacing w:after="40"/>
      </w:pPr>
      <w:r>
        <w:t>7. Contoh perilaku beretika di ruang digital adalah ....</w:t>
      </w:r>
    </w:p>
    <w:p w14:paraId="7F39B108" w14:textId="77777777" w:rsidR="00574751" w:rsidRDefault="00574751" w:rsidP="00574751">
      <w:pPr>
        <w:spacing w:after="40"/>
        <w:ind w:left="360"/>
      </w:pPr>
      <w:r>
        <w:t>A. mengunggah foto teman tanpa mempertimbangkan izinnya</w:t>
      </w:r>
    </w:p>
    <w:p w14:paraId="63498D4B" w14:textId="77777777" w:rsidR="00574751" w:rsidRDefault="00574751" w:rsidP="00574751">
      <w:pPr>
        <w:spacing w:after="40"/>
        <w:ind w:left="360"/>
      </w:pPr>
      <w:r>
        <w:t>B. menghargai privasi dan karya orang lain</w:t>
      </w:r>
    </w:p>
    <w:p w14:paraId="17BE6D29" w14:textId="77777777" w:rsidR="00574751" w:rsidRDefault="00574751" w:rsidP="00574751">
      <w:pPr>
        <w:spacing w:after="40"/>
        <w:ind w:left="360"/>
      </w:pPr>
      <w:r>
        <w:t>C. menyebarkan tangkapan layar percakapan pribadi untuk mempermalukan seseorang</w:t>
      </w:r>
    </w:p>
    <w:p w14:paraId="7F6E7B7B" w14:textId="77777777" w:rsidR="00574751" w:rsidRDefault="00574751" w:rsidP="00574751">
      <w:pPr>
        <w:spacing w:after="40"/>
        <w:ind w:left="360"/>
      </w:pPr>
      <w:r>
        <w:t>D. menggunakan akun orang lain tanpa izin</w:t>
      </w:r>
    </w:p>
    <w:p w14:paraId="4C8429B9" w14:textId="77777777" w:rsidR="00574751" w:rsidRDefault="00574751" w:rsidP="00574751">
      <w:pPr>
        <w:spacing w:after="80"/>
      </w:pPr>
    </w:p>
    <w:p w14:paraId="05418AC8" w14:textId="77777777" w:rsidR="00574751" w:rsidRDefault="00574751" w:rsidP="00574751">
      <w:pPr>
        <w:spacing w:after="40"/>
      </w:pPr>
      <w:r>
        <w:t>8. Sebuah program memberikan hasil yang salah karena data masukan tidak lengkap. Pelajaran yang dapat diambil adalah ....</w:t>
      </w:r>
    </w:p>
    <w:p w14:paraId="3E75D5B3" w14:textId="77777777" w:rsidR="00574751" w:rsidRDefault="00574751" w:rsidP="00574751">
      <w:pPr>
        <w:spacing w:after="40"/>
        <w:ind w:left="360"/>
      </w:pPr>
      <w:r>
        <w:t>A. semua program komputer selalu salah</w:t>
      </w:r>
    </w:p>
    <w:p w14:paraId="499412F6" w14:textId="77777777" w:rsidR="00574751" w:rsidRDefault="00574751" w:rsidP="00574751">
      <w:pPr>
        <w:spacing w:after="40"/>
        <w:ind w:left="360"/>
      </w:pPr>
      <w:r>
        <w:t>B. teknologi tidak dapat digunakan untuk membantu manusia</w:t>
      </w:r>
    </w:p>
    <w:p w14:paraId="50A84687" w14:textId="77777777" w:rsidR="00574751" w:rsidRDefault="00574751" w:rsidP="00574751">
      <w:pPr>
        <w:spacing w:after="40"/>
        <w:ind w:left="360"/>
      </w:pPr>
      <w:r>
        <w:t>C. data tidak berpengaruh pada hasil program</w:t>
      </w:r>
    </w:p>
    <w:p w14:paraId="62A676BE" w14:textId="77777777" w:rsidR="00574751" w:rsidRDefault="00574751" w:rsidP="00574751">
      <w:pPr>
        <w:spacing w:after="40"/>
        <w:ind w:left="360"/>
      </w:pPr>
      <w:r>
        <w:t>D. kualitas data perlu diperiksa karena memengaruhi hasil pengolahan</w:t>
      </w:r>
    </w:p>
    <w:p w14:paraId="27263EBA" w14:textId="77777777" w:rsidR="00574751" w:rsidRDefault="00574751" w:rsidP="00574751">
      <w:pPr>
        <w:spacing w:after="80"/>
      </w:pPr>
    </w:p>
    <w:p w14:paraId="01412809" w14:textId="77777777" w:rsidR="00574751" w:rsidRDefault="00574751" w:rsidP="00574751">
      <w:pPr>
        <w:spacing w:after="40"/>
      </w:pPr>
      <w:r>
        <w:t>9. Jejak digital perlu diperhatikan karena ....</w:t>
      </w:r>
    </w:p>
    <w:p w14:paraId="3BA9992B" w14:textId="77777777" w:rsidR="00574751" w:rsidRDefault="00574751" w:rsidP="00574751">
      <w:pPr>
        <w:spacing w:after="40"/>
        <w:ind w:left="360"/>
      </w:pPr>
      <w:r>
        <w:t>A. semua aktivitas digital pasti langsung terhapus</w:t>
      </w:r>
    </w:p>
    <w:p w14:paraId="7465CD6D" w14:textId="77777777" w:rsidR="00574751" w:rsidRDefault="00574751" w:rsidP="00574751">
      <w:pPr>
        <w:spacing w:after="40"/>
        <w:ind w:left="360"/>
      </w:pPr>
      <w:r>
        <w:t>B. unggahan tidak pernah dapat disimpan orang lain</w:t>
      </w:r>
    </w:p>
    <w:p w14:paraId="0086CCDB" w14:textId="77777777" w:rsidR="00574751" w:rsidRDefault="00574751" w:rsidP="00574751">
      <w:pPr>
        <w:spacing w:after="40"/>
        <w:ind w:left="360"/>
      </w:pPr>
      <w:r>
        <w:t>C. aktivitas digital tertentu dapat tersimpan atau dibagikan kembali</w:t>
      </w:r>
    </w:p>
    <w:p w14:paraId="4E6DA395" w14:textId="77777777" w:rsidR="00574751" w:rsidRDefault="00574751" w:rsidP="00574751">
      <w:pPr>
        <w:spacing w:after="40"/>
        <w:ind w:left="360"/>
      </w:pPr>
      <w:r>
        <w:t>D. jejak digital hanya dimiliki pembuat aplikasi</w:t>
      </w:r>
    </w:p>
    <w:p w14:paraId="5F29638B" w14:textId="77777777" w:rsidR="00574751" w:rsidRDefault="00574751" w:rsidP="00574751">
      <w:pPr>
        <w:spacing w:after="80"/>
      </w:pPr>
    </w:p>
    <w:p w14:paraId="51DCBDB0" w14:textId="77777777" w:rsidR="00574751" w:rsidRDefault="00574751" w:rsidP="00574751">
      <w:pPr>
        <w:spacing w:after="40"/>
      </w:pPr>
      <w:r>
        <w:t>10. Sikap yang tepat dalam menggunakan AI untuk membantu belajar adalah ....</w:t>
      </w:r>
    </w:p>
    <w:p w14:paraId="1C65DBE3" w14:textId="77777777" w:rsidR="00574751" w:rsidRDefault="00574751" w:rsidP="00574751">
      <w:pPr>
        <w:spacing w:after="40"/>
        <w:ind w:left="360"/>
      </w:pPr>
      <w:r>
        <w:t>A. menggunakan hasilnya tanpa memeriksa kebenaran</w:t>
      </w:r>
    </w:p>
    <w:p w14:paraId="0AB149DE" w14:textId="77777777" w:rsidR="00574751" w:rsidRDefault="00574751" w:rsidP="00574751">
      <w:pPr>
        <w:spacing w:after="40"/>
        <w:ind w:left="360"/>
      </w:pPr>
      <w:r>
        <w:t>B. memeriksa hasil, memahami materi, dan mengikuti aturan tugas</w:t>
      </w:r>
    </w:p>
    <w:p w14:paraId="4E6B782E" w14:textId="77777777" w:rsidR="00574751" w:rsidRDefault="00574751" w:rsidP="00574751">
      <w:pPr>
        <w:spacing w:after="40"/>
        <w:ind w:left="360"/>
      </w:pPr>
      <w:r>
        <w:t>C. menyerahkan seluruh proses berpikir kepada AI</w:t>
      </w:r>
    </w:p>
    <w:p w14:paraId="0BEE4ED6" w14:textId="77777777" w:rsidR="00574751" w:rsidRDefault="00574751" w:rsidP="00574751">
      <w:pPr>
        <w:spacing w:after="40"/>
        <w:ind w:left="360"/>
      </w:pPr>
      <w:r>
        <w:t>D. mengaku bahwa semua hasil AI merupakan karya sendiri tanpa pemeriksaan</w:t>
      </w:r>
    </w:p>
    <w:p w14:paraId="50531E37" w14:textId="77777777" w:rsidR="00574751" w:rsidRDefault="00574751" w:rsidP="00574751">
      <w:pPr>
        <w:spacing w:after="80"/>
      </w:pPr>
    </w:p>
    <w:p w14:paraId="1795424A" w14:textId="77777777" w:rsidR="00DC7151" w:rsidRDefault="00DC7151">
      <w:pPr>
        <w:rPr>
          <w:b/>
          <w:color w:val="4B6B94"/>
          <w:sz w:val="26"/>
        </w:rPr>
      </w:pPr>
      <w:r>
        <w:rPr>
          <w:b/>
          <w:color w:val="4B6B94"/>
          <w:sz w:val="26"/>
        </w:rPr>
        <w:br w:type="page"/>
      </w:r>
    </w:p>
    <w:p w14:paraId="1FBAFFD8" w14:textId="0B09F1FE" w:rsidR="00574751" w:rsidRDefault="00574751" w:rsidP="00574751">
      <w:pPr>
        <w:keepNext/>
        <w:spacing w:before="280" w:after="80"/>
      </w:pPr>
      <w:r>
        <w:rPr>
          <w:b/>
          <w:color w:val="4B6B94"/>
          <w:sz w:val="26"/>
        </w:rPr>
        <w:lastRenderedPageBreak/>
        <w:t>Soal Uraian</w:t>
      </w:r>
    </w:p>
    <w:p w14:paraId="63F5CF78" w14:textId="77777777" w:rsidR="00574751" w:rsidRDefault="00574751" w:rsidP="00574751">
      <w:pPr>
        <w:spacing w:before="40" w:after="80"/>
        <w:ind w:left="360"/>
      </w:pPr>
      <w:r>
        <w:rPr>
          <w:b/>
          <w:color w:val="4B6B94"/>
        </w:rPr>
        <w:t xml:space="preserve">1. </w:t>
      </w:r>
      <w:r>
        <w:t>Jelaskan pengertian dampak sosial Informatika dan berikan dua contoh.</w:t>
      </w:r>
    </w:p>
    <w:p w14:paraId="68250BCD" w14:textId="77777777" w:rsidR="00574751" w:rsidRDefault="00574751" w:rsidP="00574751">
      <w:pPr>
        <w:spacing w:before="40" w:after="80"/>
        <w:ind w:left="360"/>
      </w:pPr>
      <w:r>
        <w:rPr>
          <w:b/>
          <w:color w:val="4B6B94"/>
        </w:rPr>
        <w:t xml:space="preserve">2. </w:t>
      </w:r>
      <w:r>
        <w:t>Sebutkan tiga dampak positif dan tiga risiko dari penggunaan teknologi digital.</w:t>
      </w:r>
    </w:p>
    <w:p w14:paraId="7042B62C" w14:textId="77777777" w:rsidR="00574751" w:rsidRDefault="00574751" w:rsidP="00574751">
      <w:pPr>
        <w:spacing w:before="40" w:after="80"/>
        <w:ind w:left="360"/>
      </w:pPr>
      <w:r>
        <w:rPr>
          <w:b/>
          <w:color w:val="4B6B94"/>
        </w:rPr>
        <w:t xml:space="preserve">3. </w:t>
      </w:r>
      <w:r>
        <w:t>Apa perbedaan antara hoaks dan perundungan siber?</w:t>
      </w:r>
    </w:p>
    <w:p w14:paraId="4A53BC1B" w14:textId="77777777" w:rsidR="00574751" w:rsidRDefault="00574751" w:rsidP="00574751">
      <w:pPr>
        <w:spacing w:before="40" w:after="80"/>
        <w:ind w:left="360"/>
      </w:pPr>
      <w:r>
        <w:rPr>
          <w:b/>
          <w:color w:val="4B6B94"/>
        </w:rPr>
        <w:t xml:space="preserve">4. </w:t>
      </w:r>
      <w:r>
        <w:t>Jelaskan empat cara menjaga privasi ketika menggunakan Internet.</w:t>
      </w:r>
    </w:p>
    <w:p w14:paraId="0964370C" w14:textId="77777777" w:rsidR="00574751" w:rsidRDefault="00574751" w:rsidP="00574751">
      <w:pPr>
        <w:spacing w:before="40" w:after="80"/>
        <w:ind w:left="360"/>
      </w:pPr>
      <w:r>
        <w:rPr>
          <w:b/>
          <w:color w:val="4B6B94"/>
        </w:rPr>
        <w:t xml:space="preserve">5. </w:t>
      </w:r>
      <w:r>
        <w:t>Mengapa hasil program komputer atau AI tetap perlu diperiksa oleh manusia?</w:t>
      </w:r>
    </w:p>
    <w:p w14:paraId="64A075AA" w14:textId="77777777" w:rsidR="00574751" w:rsidRDefault="00574751" w:rsidP="00574751">
      <w:pPr>
        <w:spacing w:before="40" w:after="80"/>
        <w:ind w:left="360"/>
      </w:pPr>
      <w:r>
        <w:rPr>
          <w:b/>
          <w:color w:val="4B6B94"/>
        </w:rPr>
        <w:t xml:space="preserve">6. </w:t>
      </w:r>
      <w:r>
        <w:t>Menurut pendapatmu, bagaimana cara menggunakan media sosial agar tetap bermanfaat dan tidak mengganggu kegiatan belajar?</w:t>
      </w:r>
    </w:p>
    <w:p w14:paraId="3CF1E40C" w14:textId="06285455" w:rsidR="004626FD" w:rsidRDefault="004626FD">
      <w:pPr>
        <w:spacing w:after="120"/>
      </w:pPr>
    </w:p>
    <w:sectPr w:rsidR="004626F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26FD"/>
    <w:rsid w:val="00574751"/>
    <w:rsid w:val="00AA1D8D"/>
    <w:rsid w:val="00B47730"/>
    <w:rsid w:val="00CB0664"/>
    <w:rsid w:val="00DC71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22B586"/>
  <w14:defaultImageDpi w14:val="300"/>
  <w15:docId w15:val="{CB22FFFB-EDD2-4AE8-8BF4-9415C18C7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B2B2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3093</Words>
  <Characters>17636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isan.mhmd004@gmail.com</cp:lastModifiedBy>
  <cp:revision>3</cp:revision>
  <dcterms:created xsi:type="dcterms:W3CDTF">2013-12-23T23:15:00Z</dcterms:created>
  <dcterms:modified xsi:type="dcterms:W3CDTF">2026-10-26T10:11:00Z</dcterms:modified>
  <cp:category/>
</cp:coreProperties>
</file>