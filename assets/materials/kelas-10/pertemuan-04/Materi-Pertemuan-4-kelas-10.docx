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  <w:gridCol w:w="100"/>
      </w:tblGrid>
      <w:tr w:rsidR="005473C0" w14:paraId="68EA9561" w14:textId="77777777">
        <w:trPr>
          <w:gridAfter w:val="1"/>
          <w:wAfter w:w="100" w:type="dxa"/>
          <w:jc w:val="center"/>
        </w:trPr>
        <w:tc>
          <w:tcPr>
            <w:tcW w:w="9360" w:type="dxa"/>
            <w:gridSpan w:val="3"/>
            <w:shd w:val="clear" w:color="auto" w:fill="005A70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6888F34C" w14:textId="77777777" w:rsidR="005473C0" w:rsidRDefault="002815BF">
            <w:pPr>
              <w:jc w:val="center"/>
            </w:pPr>
            <w:r>
              <w:rPr>
                <w:b/>
                <w:color w:val="DCF0F5"/>
                <w:sz w:val="24"/>
              </w:rPr>
              <w:t>MODUL MATERI PERTEMUAN 4</w:t>
            </w:r>
            <w:r>
              <w:rPr>
                <w:b/>
                <w:color w:val="DCF0F5"/>
                <w:sz w:val="24"/>
              </w:rPr>
              <w:br/>
            </w:r>
            <w:r>
              <w:rPr>
                <w:b/>
                <w:color w:val="FFFFFF"/>
                <w:sz w:val="40"/>
              </w:rPr>
              <w:t>JARINGAN KOMPUTER DAN INTERNET</w:t>
            </w:r>
          </w:p>
        </w:tc>
      </w:tr>
      <w:tr w:rsidR="005473C0" w14:paraId="0CF2D6FB" w14:textId="77777777">
        <w:trPr>
          <w:jc w:val="center"/>
        </w:trPr>
        <w:tc>
          <w:tcPr>
            <w:tcW w:w="3120" w:type="dxa"/>
            <w:shd w:val="clear" w:color="auto" w:fill="F4F7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71A43A" w14:textId="77777777" w:rsidR="005473C0" w:rsidRDefault="002815BF">
            <w:pPr>
              <w:jc w:val="center"/>
            </w:pPr>
            <w:r>
              <w:rPr>
                <w:b/>
                <w:color w:val="646464"/>
                <w:sz w:val="19"/>
              </w:rPr>
              <w:t xml:space="preserve">Mata Pelajaran: </w:t>
            </w:r>
            <w:r>
              <w:rPr>
                <w:b/>
                <w:color w:val="005A70"/>
                <w:sz w:val="20"/>
              </w:rPr>
              <w:t>Informatika</w:t>
            </w:r>
          </w:p>
        </w:tc>
        <w:tc>
          <w:tcPr>
            <w:tcW w:w="3120" w:type="dxa"/>
            <w:shd w:val="clear" w:color="auto" w:fill="F4F7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B5ED75" w14:textId="77777777" w:rsidR="005473C0" w:rsidRDefault="002815BF">
            <w:pPr>
              <w:jc w:val="center"/>
            </w:pPr>
            <w:r>
              <w:rPr>
                <w:b/>
                <w:color w:val="646464"/>
                <w:sz w:val="19"/>
              </w:rPr>
              <w:t xml:space="preserve">Kelas / Fase: </w:t>
            </w:r>
            <w:r>
              <w:rPr>
                <w:b/>
                <w:color w:val="005A70"/>
                <w:sz w:val="20"/>
              </w:rPr>
              <w:t>X SMA / E</w:t>
            </w:r>
          </w:p>
        </w:tc>
        <w:tc>
          <w:tcPr>
            <w:tcW w:w="3120" w:type="dxa"/>
            <w:gridSpan w:val="2"/>
            <w:shd w:val="clear" w:color="auto" w:fill="F4F7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6377AD" w14:textId="77777777" w:rsidR="005473C0" w:rsidRDefault="002815BF">
            <w:pPr>
              <w:jc w:val="center"/>
            </w:pPr>
            <w:r>
              <w:rPr>
                <w:b/>
                <w:color w:val="646464"/>
                <w:sz w:val="19"/>
              </w:rPr>
              <w:t xml:space="preserve">Alokasi Waktu: </w:t>
            </w:r>
            <w:r>
              <w:rPr>
                <w:b/>
                <w:color w:val="005A70"/>
                <w:sz w:val="20"/>
              </w:rPr>
              <w:t>2 × 45 Menit</w:t>
            </w:r>
          </w:p>
        </w:tc>
      </w:tr>
    </w:tbl>
    <w:p w14:paraId="5B2E1853" w14:textId="77777777" w:rsidR="005473C0" w:rsidRDefault="005473C0">
      <w:pPr>
        <w:spacing w:after="240"/>
      </w:pPr>
    </w:p>
    <w:p w14:paraId="12680A63" w14:textId="77777777" w:rsidR="005473C0" w:rsidRDefault="002815BF">
      <w:pPr>
        <w:keepNext/>
        <w:pBdr>
          <w:bottom w:val="single" w:sz="12" w:space="4" w:color="005A70"/>
        </w:pBdr>
        <w:spacing w:before="320"/>
      </w:pPr>
      <w:r>
        <w:rPr>
          <w:b/>
          <w:color w:val="005A70"/>
          <w:sz w:val="28"/>
        </w:rPr>
        <w:t>A. Tujuan Pembelajaran</w:t>
      </w:r>
    </w:p>
    <w:p w14:paraId="3C633076" w14:textId="77777777" w:rsidR="005473C0" w:rsidRDefault="002815BF">
      <w:r>
        <w:t>Setelah mengikuti modul pembelajaran ini, peserta didik diharapkan mampu:</w:t>
      </w:r>
    </w:p>
    <w:p w14:paraId="4446F70F" w14:textId="77777777" w:rsidR="005473C0" w:rsidRDefault="002815BF">
      <w:pPr>
        <w:spacing w:after="60"/>
        <w:ind w:left="360"/>
      </w:pPr>
      <w:r>
        <w:rPr>
          <w:b/>
          <w:color w:val="005A70"/>
        </w:rPr>
        <w:t xml:space="preserve">1. </w:t>
      </w:r>
      <w:r>
        <w:t>Menjelaskan pengertian jaringan komputer secara komprehensif.</w:t>
      </w:r>
    </w:p>
    <w:p w14:paraId="7180CC45" w14:textId="77777777" w:rsidR="005473C0" w:rsidRDefault="002815BF">
      <w:pPr>
        <w:spacing w:after="60"/>
        <w:ind w:left="360"/>
      </w:pPr>
      <w:r>
        <w:rPr>
          <w:b/>
          <w:color w:val="005A70"/>
        </w:rPr>
        <w:t xml:space="preserve">2. </w:t>
      </w:r>
      <w:r>
        <w:t>Menjelaskan alasan dan urgensi komputer perlu terhubung dalam sebuah jaringan.</w:t>
      </w:r>
    </w:p>
    <w:p w14:paraId="75295A64" w14:textId="77777777" w:rsidR="005473C0" w:rsidRDefault="002815BF">
      <w:pPr>
        <w:spacing w:after="60"/>
        <w:ind w:left="360"/>
      </w:pPr>
      <w:r>
        <w:rPr>
          <w:b/>
          <w:color w:val="005A70"/>
        </w:rPr>
        <w:t xml:space="preserve">3. </w:t>
      </w:r>
      <w:r>
        <w:t>Mengenal klasifikasi jenis jaringan berdasarkan cakupan wilayah geografis.</w:t>
      </w:r>
    </w:p>
    <w:p w14:paraId="4E7D9AC0" w14:textId="77777777" w:rsidR="005473C0" w:rsidRDefault="002815BF">
      <w:pPr>
        <w:spacing w:after="60"/>
        <w:ind w:left="360"/>
      </w:pPr>
      <w:r>
        <w:rPr>
          <w:b/>
          <w:color w:val="005A70"/>
        </w:rPr>
        <w:t xml:space="preserve">4. </w:t>
      </w:r>
      <w:r>
        <w:t>Membedakan karakteristik LAN, M</w:t>
      </w:r>
      <w:r>
        <w:t>AN, WAN, dan Internet secara tepat.</w:t>
      </w:r>
    </w:p>
    <w:p w14:paraId="43A68B4C" w14:textId="77777777" w:rsidR="005473C0" w:rsidRDefault="002815BF">
      <w:pPr>
        <w:spacing w:after="60"/>
        <w:ind w:left="360"/>
      </w:pPr>
      <w:r>
        <w:rPr>
          <w:b/>
          <w:color w:val="005A70"/>
        </w:rPr>
        <w:t xml:space="preserve">5. </w:t>
      </w:r>
      <w:r>
        <w:t>Mengenal dan mengidentifikasi fungsi perangkat dasar jaringan komputer.</w:t>
      </w:r>
    </w:p>
    <w:p w14:paraId="673AAA63" w14:textId="77777777" w:rsidR="005473C0" w:rsidRDefault="002815BF">
      <w:pPr>
        <w:spacing w:after="60"/>
        <w:ind w:left="360"/>
      </w:pPr>
      <w:r>
        <w:rPr>
          <w:b/>
          <w:color w:val="005A70"/>
        </w:rPr>
        <w:t xml:space="preserve">6. </w:t>
      </w:r>
      <w:r>
        <w:t>Menjelaskan perbedaan serta kelebihan dan kekurangan jaringan kabel dan nirkabel.</w:t>
      </w:r>
    </w:p>
    <w:p w14:paraId="50A7989E" w14:textId="77777777" w:rsidR="005473C0" w:rsidRDefault="002815BF">
      <w:pPr>
        <w:spacing w:after="60"/>
        <w:ind w:left="360"/>
      </w:pPr>
      <w:r>
        <w:rPr>
          <w:b/>
          <w:color w:val="005A70"/>
        </w:rPr>
        <w:t xml:space="preserve">7. </w:t>
      </w:r>
      <w:r>
        <w:t xml:space="preserve">Menjelaskan pengertian internet dan kaitannya </w:t>
      </w:r>
      <w:r>
        <w:t>dengan jaringan komputer.</w:t>
      </w:r>
    </w:p>
    <w:p w14:paraId="4896BA84" w14:textId="77777777" w:rsidR="005473C0" w:rsidRDefault="002815BF">
      <w:pPr>
        <w:spacing w:after="60"/>
        <w:ind w:left="360"/>
      </w:pPr>
      <w:r>
        <w:rPr>
          <w:b/>
          <w:color w:val="005A70"/>
        </w:rPr>
        <w:t xml:space="preserve">8. </w:t>
      </w:r>
      <w:r>
        <w:t>Mengidentifikasi contoh penerapan penggunaan jaringan komputer dalam kehidupan sehari-hari.</w:t>
      </w:r>
    </w:p>
    <w:p w14:paraId="597E40FA" w14:textId="77777777" w:rsidR="005473C0" w:rsidRDefault="002815BF">
      <w:pPr>
        <w:keepNext/>
        <w:pBdr>
          <w:bottom w:val="single" w:sz="12" w:space="4" w:color="005A70"/>
        </w:pBdr>
        <w:spacing w:before="320"/>
      </w:pPr>
      <w:r>
        <w:rPr>
          <w:b/>
          <w:color w:val="005A70"/>
          <w:sz w:val="28"/>
        </w:rPr>
        <w:t>B. Apersepsi</w:t>
      </w:r>
    </w:p>
    <w:p w14:paraId="5B8FADA8" w14:textId="77777777" w:rsidR="005473C0" w:rsidRDefault="002815BF">
      <w:r>
        <w:t>Pada pertemuan sebelumnya, kita telah mempelajari pemrosesan data internal pada komputer: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5473C0" w14:paraId="26E2FA41" w14:textId="77777777">
        <w:trPr>
          <w:jc w:val="center"/>
        </w:trPr>
        <w:tc>
          <w:tcPr>
            <w:tcW w:w="9360" w:type="dxa"/>
            <w:tcBorders>
              <w:left w:val="single" w:sz="24" w:space="0" w:color="005A70"/>
            </w:tcBorders>
            <w:shd w:val="clear" w:color="auto" w:fill="F4F7F8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3205E305" w14:textId="77777777" w:rsidR="005473C0" w:rsidRDefault="002815BF">
            <w:pPr>
              <w:spacing w:after="0" w:line="276" w:lineRule="auto"/>
            </w:pPr>
            <w:r>
              <w:rPr>
                <w:b/>
                <w:color w:val="005A70"/>
                <w:sz w:val="21"/>
              </w:rPr>
              <w:t>Alur Kerja Komputer Standalone</w:t>
            </w:r>
            <w:r>
              <w:rPr>
                <w:b/>
                <w:color w:val="005A70"/>
                <w:sz w:val="21"/>
              </w:rPr>
              <w:br/>
            </w:r>
            <w:r>
              <w:rPr>
                <w:i/>
                <w:sz w:val="20"/>
              </w:rPr>
              <w:t>S</w:t>
            </w:r>
            <w:r>
              <w:rPr>
                <w:i/>
                <w:sz w:val="20"/>
              </w:rPr>
              <w:t>torage menyimpan data  ──►  RAM menyiapkan data  ──►  CPU/GPU memproses  ──►  Hasil ditampilkan kepada pengguna.</w:t>
            </w:r>
          </w:p>
        </w:tc>
      </w:tr>
    </w:tbl>
    <w:p w14:paraId="6CA7555E" w14:textId="77777777" w:rsidR="005473C0" w:rsidRDefault="005473C0">
      <w:pPr>
        <w:spacing w:after="80"/>
      </w:pPr>
    </w:p>
    <w:p w14:paraId="6A82FB78" w14:textId="77777777" w:rsidR="005473C0" w:rsidRDefault="002815BF">
      <w:r>
        <w:t>Kita juga telah mempelajari sistem operasi yang bertugas mengelola perangkat keras, aplikasi, file, dan folder. Namun, coba bayangkan beberap</w:t>
      </w:r>
      <w:r>
        <w:t>a skenario berikut:</w:t>
      </w:r>
    </w:p>
    <w:p w14:paraId="3DF62268" w14:textId="77777777" w:rsidR="005473C0" w:rsidRDefault="002815BF">
      <w:pPr>
        <w:spacing w:after="60"/>
        <w:ind w:left="360"/>
      </w:pPr>
      <w:r>
        <w:rPr>
          <w:b/>
          <w:color w:val="2C8C99"/>
        </w:rPr>
        <w:t xml:space="preserve">•  </w:t>
      </w:r>
      <w:r>
        <w:t>Bagaimana jika dua komputer ingin saling bertukar file tanpa menggunakan media fisik seperti flashdisk?</w:t>
      </w:r>
    </w:p>
    <w:p w14:paraId="2692B445" w14:textId="77777777" w:rsidR="005473C0" w:rsidRDefault="002815BF">
      <w:pPr>
        <w:spacing w:after="60"/>
        <w:ind w:left="360"/>
      </w:pPr>
      <w:r>
        <w:rPr>
          <w:b/>
          <w:color w:val="2C8C99"/>
        </w:rPr>
        <w:t xml:space="preserve">•  </w:t>
      </w:r>
      <w:r>
        <w:t>Bagaimana laptop atau smartphone kita dapat terhubung dan mengakses halaman Google?</w:t>
      </w:r>
    </w:p>
    <w:p w14:paraId="651A6F4A" w14:textId="77777777" w:rsidR="005473C0" w:rsidRDefault="002815BF">
      <w:pPr>
        <w:spacing w:after="60"/>
        <w:ind w:left="360"/>
      </w:pPr>
      <w:r>
        <w:rPr>
          <w:b/>
          <w:color w:val="2C8C99"/>
        </w:rPr>
        <w:t xml:space="preserve">•  </w:t>
      </w:r>
      <w:r>
        <w:t>Bagaimana smartphone dapat langsung ter</w:t>
      </w:r>
      <w:r>
        <w:t>hubung ke jaringan Wi-Fi sekolah?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5473C0" w14:paraId="3AA719EB" w14:textId="77777777">
        <w:trPr>
          <w:jc w:val="center"/>
        </w:trPr>
        <w:tc>
          <w:tcPr>
            <w:tcW w:w="9360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AFAF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22C5AE0" w14:textId="77777777" w:rsidR="005473C0" w:rsidRDefault="002815BF">
            <w:pPr>
              <w:spacing w:after="0" w:line="240" w:lineRule="auto"/>
            </w:pPr>
            <w:r>
              <w:rPr>
                <w:rFonts w:ascii="Consolas" w:hAnsi="Consolas"/>
                <w:color w:val="282828"/>
                <w:sz w:val="19"/>
              </w:rPr>
              <w:t>Komputer A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│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│ ? (Bagaimana cara terhubung?)</w:t>
            </w:r>
            <w:r>
              <w:rPr>
                <w:rFonts w:ascii="Consolas" w:hAnsi="Consolas"/>
                <w:color w:val="282828"/>
                <w:sz w:val="19"/>
              </w:rPr>
              <w:br/>
            </w:r>
            <w:r>
              <w:rPr>
                <w:rFonts w:ascii="Consolas" w:hAnsi="Consolas"/>
                <w:color w:val="282828"/>
                <w:sz w:val="19"/>
              </w:rPr>
              <w:lastRenderedPageBreak/>
              <w:t xml:space="preserve">   │</w:t>
            </w:r>
            <w:r>
              <w:rPr>
                <w:rFonts w:ascii="Consolas" w:hAnsi="Consolas"/>
                <w:color w:val="282828"/>
                <w:sz w:val="19"/>
              </w:rPr>
              <w:br/>
              <w:t>Komputer B</w:t>
            </w:r>
          </w:p>
        </w:tc>
      </w:tr>
    </w:tbl>
    <w:p w14:paraId="379A1E58" w14:textId="77777777" w:rsidR="005473C0" w:rsidRDefault="005473C0">
      <w:pPr>
        <w:spacing w:after="80"/>
      </w:pPr>
    </w:p>
    <w:p w14:paraId="2E8AE4DF" w14:textId="77777777" w:rsidR="005473C0" w:rsidRDefault="002815BF">
      <w:r>
        <w:t>Jawabannya adalah karena perangkat-perangkat tersebut telah saling terhubung melalui sebuah sistem yang disebut jaringan komputer.</w:t>
      </w:r>
    </w:p>
    <w:p w14:paraId="217AFCC1" w14:textId="77777777" w:rsidR="005473C0" w:rsidRDefault="002815BF">
      <w:pPr>
        <w:keepNext/>
        <w:pBdr>
          <w:bottom w:val="single" w:sz="12" w:space="4" w:color="005A70"/>
        </w:pBdr>
        <w:spacing w:before="320"/>
      </w:pPr>
      <w:r>
        <w:rPr>
          <w:b/>
          <w:color w:val="005A70"/>
          <w:sz w:val="28"/>
        </w:rPr>
        <w:t xml:space="preserve">C. Apa Itu </w:t>
      </w:r>
      <w:r>
        <w:rPr>
          <w:b/>
          <w:color w:val="005A70"/>
          <w:sz w:val="28"/>
        </w:rPr>
        <w:t>Jaringan Komputer?</w:t>
      </w:r>
    </w:p>
    <w:p w14:paraId="063F455E" w14:textId="77777777" w:rsidR="005473C0" w:rsidRDefault="002815BF">
      <w:r>
        <w:t xml:space="preserve">Jaringan komputer adalah kumpulan dua atau lebih perangkat komputer serta perangkat pendukung lainnya yang saling terhubung menggunakan media komunikasi tertentu, sehingga dapat saling berkomunikasi, bertukar data, dan berbagi </w:t>
      </w:r>
      <w:r>
        <w:t>sumber daya (resource sharing).</w:t>
      </w:r>
    </w:p>
    <w:p w14:paraId="4454E50A" w14:textId="77777777" w:rsidR="005473C0" w:rsidRDefault="002815BF">
      <w:r>
        <w:t>Perangkat yang terhubung dalam jaringan tidak hanya terbatas pada komputer desktop, melainkan mencakup berbagai perangkat digital modern: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005473C0" w14:paraId="72F20CE8" w14:textId="77777777">
        <w:trPr>
          <w:jc w:val="center"/>
        </w:trPr>
        <w:tc>
          <w:tcPr>
            <w:tcW w:w="4680" w:type="dxa"/>
            <w:shd w:val="clear" w:color="auto" w:fill="005A70"/>
          </w:tcPr>
          <w:p w14:paraId="07E38BD3" w14:textId="77777777" w:rsidR="005473C0" w:rsidRDefault="002815BF">
            <w:r>
              <w:rPr>
                <w:b/>
                <w:color w:val="FFFFFF"/>
              </w:rPr>
              <w:t>Perangkat Jaringan</w:t>
            </w:r>
          </w:p>
        </w:tc>
        <w:tc>
          <w:tcPr>
            <w:tcW w:w="4680" w:type="dxa"/>
            <w:shd w:val="clear" w:color="auto" w:fill="005A70"/>
          </w:tcPr>
          <w:p w14:paraId="3F77D34D" w14:textId="77777777" w:rsidR="005473C0" w:rsidRDefault="002815BF">
            <w:r>
              <w:rPr>
                <w:b/>
                <w:color w:val="FFFFFF"/>
              </w:rPr>
              <w:t>Peran / Deskripsi</w:t>
            </w:r>
          </w:p>
        </w:tc>
      </w:tr>
      <w:tr w:rsidR="005473C0" w14:paraId="33287715" w14:textId="77777777">
        <w:trPr>
          <w:jc w:val="center"/>
        </w:trPr>
        <w:tc>
          <w:tcPr>
            <w:tcW w:w="46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E61B9D" w14:textId="77777777" w:rsidR="005473C0" w:rsidRDefault="002815BF">
            <w:r>
              <w:rPr>
                <w:b/>
              </w:rPr>
              <w:t>Laptop &amp; PC Desktop</w:t>
            </w:r>
          </w:p>
        </w:tc>
        <w:tc>
          <w:tcPr>
            <w:tcW w:w="46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BE2F46" w14:textId="77777777" w:rsidR="005473C0" w:rsidRDefault="002815BF">
            <w:r>
              <w:t>Perangkat komputasi utama un</w:t>
            </w:r>
            <w:r>
              <w:t>tuk pekerjaan.</w:t>
            </w:r>
          </w:p>
        </w:tc>
      </w:tr>
      <w:tr w:rsidR="005473C0" w14:paraId="4C629D67" w14:textId="77777777">
        <w:trPr>
          <w:jc w:val="center"/>
        </w:trPr>
        <w:tc>
          <w:tcPr>
            <w:tcW w:w="4680" w:type="dxa"/>
            <w:shd w:val="clear" w:color="auto" w:fill="F4F7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6D34C6" w14:textId="77777777" w:rsidR="005473C0" w:rsidRDefault="002815BF">
            <w:r>
              <w:rPr>
                <w:b/>
              </w:rPr>
              <w:t>Smartphone &amp; Tablet</w:t>
            </w:r>
          </w:p>
        </w:tc>
        <w:tc>
          <w:tcPr>
            <w:tcW w:w="4680" w:type="dxa"/>
            <w:shd w:val="clear" w:color="auto" w:fill="F4F7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8E6919" w14:textId="77777777" w:rsidR="005473C0" w:rsidRDefault="002815BF">
            <w:r>
              <w:t>Perangkat seluler nirkabel.</w:t>
            </w:r>
          </w:p>
        </w:tc>
      </w:tr>
      <w:tr w:rsidR="005473C0" w14:paraId="7A9F5948" w14:textId="77777777">
        <w:trPr>
          <w:jc w:val="center"/>
        </w:trPr>
        <w:tc>
          <w:tcPr>
            <w:tcW w:w="46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3D5088" w14:textId="77777777" w:rsidR="005473C0" w:rsidRDefault="002815BF">
            <w:r>
              <w:rPr>
                <w:b/>
              </w:rPr>
              <w:t>Printer Network</w:t>
            </w:r>
          </w:p>
        </w:tc>
        <w:tc>
          <w:tcPr>
            <w:tcW w:w="46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4762A0" w14:textId="77777777" w:rsidR="005473C0" w:rsidRDefault="002815BF">
            <w:r>
              <w:t>Printer yang disediakan untuk dicetak bersama.</w:t>
            </w:r>
          </w:p>
        </w:tc>
      </w:tr>
      <w:tr w:rsidR="005473C0" w14:paraId="7187A133" w14:textId="77777777">
        <w:trPr>
          <w:jc w:val="center"/>
        </w:trPr>
        <w:tc>
          <w:tcPr>
            <w:tcW w:w="4680" w:type="dxa"/>
            <w:shd w:val="clear" w:color="auto" w:fill="F4F7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311219" w14:textId="77777777" w:rsidR="005473C0" w:rsidRDefault="002815BF">
            <w:r>
              <w:rPr>
                <w:b/>
              </w:rPr>
              <w:t>Server &amp; Cloud Storage</w:t>
            </w:r>
          </w:p>
        </w:tc>
        <w:tc>
          <w:tcPr>
            <w:tcW w:w="4680" w:type="dxa"/>
            <w:shd w:val="clear" w:color="auto" w:fill="F4F7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901522" w14:textId="77777777" w:rsidR="005473C0" w:rsidRDefault="002815BF">
            <w:r>
              <w:t>Penyedia data dan pusat layanan.</w:t>
            </w:r>
          </w:p>
        </w:tc>
      </w:tr>
      <w:tr w:rsidR="005473C0" w14:paraId="7EF5D96B" w14:textId="77777777">
        <w:trPr>
          <w:jc w:val="center"/>
        </w:trPr>
        <w:tc>
          <w:tcPr>
            <w:tcW w:w="46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401849" w14:textId="77777777" w:rsidR="005473C0" w:rsidRDefault="002815BF">
            <w:r>
              <w:rPr>
                <w:b/>
              </w:rPr>
              <w:t>CCTV &amp; Smart TV</w:t>
            </w:r>
          </w:p>
        </w:tc>
        <w:tc>
          <w:tcPr>
            <w:tcW w:w="46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F0A4F9" w14:textId="77777777" w:rsidR="005473C0" w:rsidRDefault="002815BF">
            <w:r>
              <w:t>Perangkat keamanan dan hiburan berbasis IP.</w:t>
            </w:r>
          </w:p>
        </w:tc>
      </w:tr>
      <w:tr w:rsidR="005473C0" w14:paraId="6032BC7C" w14:textId="77777777">
        <w:trPr>
          <w:jc w:val="center"/>
        </w:trPr>
        <w:tc>
          <w:tcPr>
            <w:tcW w:w="4680" w:type="dxa"/>
            <w:shd w:val="clear" w:color="auto" w:fill="F4F7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A2CC77" w14:textId="77777777" w:rsidR="005473C0" w:rsidRDefault="002815BF">
            <w:r>
              <w:rPr>
                <w:b/>
              </w:rPr>
              <w:t>Perangkat IoT</w:t>
            </w:r>
          </w:p>
        </w:tc>
        <w:tc>
          <w:tcPr>
            <w:tcW w:w="4680" w:type="dxa"/>
            <w:shd w:val="clear" w:color="auto" w:fill="F4F7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8ACEF7" w14:textId="77777777" w:rsidR="005473C0" w:rsidRDefault="002815BF">
            <w:r>
              <w:t>Sensor dan perangkat pintar rumah/industri.</w:t>
            </w:r>
          </w:p>
        </w:tc>
      </w:tr>
    </w:tbl>
    <w:p w14:paraId="1575CA53" w14:textId="77777777" w:rsidR="005473C0" w:rsidRDefault="005473C0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5473C0" w14:paraId="35441595" w14:textId="77777777">
        <w:trPr>
          <w:jc w:val="center"/>
        </w:trPr>
        <w:tc>
          <w:tcPr>
            <w:tcW w:w="9360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AFAF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2DF8D7E" w14:textId="77777777" w:rsidR="005473C0" w:rsidRDefault="002815BF">
            <w:pPr>
              <w:spacing w:after="0" w:line="240" w:lineRule="auto"/>
            </w:pPr>
            <w:r>
              <w:rPr>
                <w:rFonts w:ascii="Consolas" w:hAnsi="Consolas"/>
                <w:color w:val="282828"/>
                <w:sz w:val="19"/>
              </w:rPr>
              <w:t>Laptop ─────── Komputer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│               │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└───── Switch ──┘</w:t>
            </w:r>
          </w:p>
        </w:tc>
      </w:tr>
    </w:tbl>
    <w:p w14:paraId="0FFCC3CF" w14:textId="77777777" w:rsidR="005473C0" w:rsidRDefault="005473C0">
      <w:pPr>
        <w:spacing w:after="80"/>
      </w:pPr>
    </w:p>
    <w:p w14:paraId="6EF08508" w14:textId="77777777" w:rsidR="005473C0" w:rsidRDefault="002815BF">
      <w:pPr>
        <w:keepNext/>
        <w:pBdr>
          <w:bottom w:val="single" w:sz="12" w:space="4" w:color="005A70"/>
        </w:pBdr>
        <w:spacing w:before="320"/>
      </w:pPr>
      <w:r>
        <w:rPr>
          <w:b/>
          <w:color w:val="005A70"/>
          <w:sz w:val="28"/>
        </w:rPr>
        <w:t>D. Mengapa Komputer Perlu Terhubung?</w:t>
      </w:r>
    </w:p>
    <w:p w14:paraId="1C2C83E3" w14:textId="77777777" w:rsidR="005473C0" w:rsidRDefault="002815BF">
      <w:r>
        <w:t xml:space="preserve">Meskipun komputer dapat beroperasi secara mandiri (standalone), terhubung ke jaringan </w:t>
      </w:r>
      <w:r>
        <w:t>memberikan peningkatan efisiensi dan kemampuan berikut:</w:t>
      </w:r>
    </w:p>
    <w:p w14:paraId="72CC583B" w14:textId="77777777" w:rsidR="005473C0" w:rsidRDefault="002815BF">
      <w:pPr>
        <w:keepNext/>
        <w:spacing w:before="240" w:after="80"/>
      </w:pPr>
      <w:r>
        <w:rPr>
          <w:b/>
          <w:color w:val="2C8C99"/>
          <w:sz w:val="24"/>
        </w:rPr>
        <w:lastRenderedPageBreak/>
        <w:t>1. Berbagi File (File Sharing)</w:t>
      </w:r>
    </w:p>
    <w:p w14:paraId="2461B530" w14:textId="77777777" w:rsidR="005473C0" w:rsidRDefault="002815BF">
      <w:r>
        <w:t>Memungkinkan pertukaran dokumen, foto, atau video secara cepat antar komputer tanpa media penyimpanan fisik seperti flashdisk.</w:t>
      </w:r>
    </w:p>
    <w:p w14:paraId="5370BFB0" w14:textId="77777777" w:rsidR="005473C0" w:rsidRDefault="002815BF">
      <w:pPr>
        <w:keepNext/>
        <w:spacing w:before="240" w:after="80"/>
      </w:pPr>
      <w:r>
        <w:rPr>
          <w:b/>
          <w:color w:val="2C8C99"/>
          <w:sz w:val="24"/>
        </w:rPr>
        <w:t>2. Berbagi Perangkat (Resource Sharing)</w:t>
      </w:r>
    </w:p>
    <w:p w14:paraId="2776A732" w14:textId="77777777" w:rsidR="005473C0" w:rsidRDefault="002815BF">
      <w:r>
        <w:t>Sa</w:t>
      </w:r>
      <w:r>
        <w:t>tu perangkat mahal seperti printer berteknologi tinggi dapat dipakai bersama oleh banyak pengguna dalam satu ruangan.</w:t>
      </w:r>
    </w:p>
    <w:p w14:paraId="0DF8DDFE" w14:textId="77777777" w:rsidR="005473C0" w:rsidRDefault="002815BF">
      <w:pPr>
        <w:keepNext/>
        <w:spacing w:before="240" w:after="80"/>
      </w:pPr>
      <w:r>
        <w:rPr>
          <w:b/>
          <w:color w:val="2C8C99"/>
          <w:sz w:val="24"/>
        </w:rPr>
        <w:t>3. Berbagi Koneksi Internet</w:t>
      </w:r>
    </w:p>
    <w:p w14:paraId="1F690EED" w14:textId="77777777" w:rsidR="005473C0" w:rsidRDefault="002815BF">
      <w:r>
        <w:t>Satu jalur langganan internet dapat terdistribusi secara efisien ke seluruh perangkat (Laptop, HP, TV) melalui</w:t>
      </w:r>
      <w:r>
        <w:t xml:space="preserve"> router.</w:t>
      </w:r>
    </w:p>
    <w:p w14:paraId="1C6E4FAD" w14:textId="77777777" w:rsidR="005473C0" w:rsidRDefault="002815BF">
      <w:pPr>
        <w:keepNext/>
        <w:spacing w:before="240" w:after="80"/>
      </w:pPr>
      <w:r>
        <w:rPr>
          <w:b/>
          <w:color w:val="2C8C99"/>
          <w:sz w:val="24"/>
        </w:rPr>
        <w:t>4. Media Komunikasi</w:t>
      </w:r>
    </w:p>
    <w:p w14:paraId="4EF34E74" w14:textId="77777777" w:rsidR="005473C0" w:rsidRDefault="002815BF">
      <w:r>
        <w:t>Memungkinkan manusia saling berinteraksi secara real-time via email, instant messaging, video call, dan media sosial.</w:t>
      </w:r>
    </w:p>
    <w:p w14:paraId="6715913A" w14:textId="77777777" w:rsidR="005473C0" w:rsidRDefault="002815BF">
      <w:pPr>
        <w:keepNext/>
        <w:spacing w:before="240" w:after="80"/>
      </w:pPr>
      <w:r>
        <w:rPr>
          <w:b/>
          <w:color w:val="2C8C99"/>
          <w:sz w:val="24"/>
        </w:rPr>
        <w:t>5. Akses Layanan Digital &amp; Cloud</w:t>
      </w:r>
    </w:p>
    <w:p w14:paraId="41715D26" w14:textId="77777777" w:rsidR="005473C0" w:rsidRDefault="002815BF">
      <w:r>
        <w:t>Memungkinkan akses ke aplikasi berbasis cloud, e-learning, mobile banking, h</w:t>
      </w:r>
      <w:r>
        <w:t>ingga hiburan streaming.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5473C0" w14:paraId="288B0B7A" w14:textId="77777777">
        <w:trPr>
          <w:jc w:val="center"/>
        </w:trPr>
        <w:tc>
          <w:tcPr>
            <w:tcW w:w="9360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AFAF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50F570B" w14:textId="77777777" w:rsidR="005473C0" w:rsidRDefault="002815BF">
            <w:pPr>
              <w:spacing w:after="0" w:line="240" w:lineRule="auto"/>
            </w:pPr>
            <w:r>
              <w:rPr>
                <w:rFonts w:ascii="Consolas" w:hAnsi="Consolas"/>
                <w:color w:val="282828"/>
                <w:sz w:val="19"/>
              </w:rPr>
              <w:t>Contoh Berbagi Printer:</w:t>
            </w:r>
            <w:r>
              <w:rPr>
                <w:rFonts w:ascii="Consolas" w:hAnsi="Consolas"/>
                <w:color w:val="282828"/>
                <w:sz w:val="19"/>
              </w:rPr>
              <w:br/>
              <w:t>PC 1 ──┐</w:t>
            </w:r>
            <w:r>
              <w:rPr>
                <w:rFonts w:ascii="Consolas" w:hAnsi="Consolas"/>
                <w:color w:val="282828"/>
                <w:sz w:val="19"/>
              </w:rPr>
              <w:br/>
              <w:t>PC 2 ──┤</w:t>
            </w:r>
            <w:r>
              <w:rPr>
                <w:rFonts w:ascii="Consolas" w:hAnsi="Consolas"/>
                <w:color w:val="282828"/>
                <w:sz w:val="19"/>
              </w:rPr>
              <w:br/>
              <w:t>PC 3 ──┼── Printer</w:t>
            </w:r>
            <w:r>
              <w:rPr>
                <w:rFonts w:ascii="Consolas" w:hAnsi="Consolas"/>
                <w:color w:val="282828"/>
                <w:sz w:val="19"/>
              </w:rPr>
              <w:br/>
              <w:t>PC 4 ──┘</w:t>
            </w:r>
            <w:r>
              <w:rPr>
                <w:rFonts w:ascii="Consolas" w:hAnsi="Consolas"/>
                <w:color w:val="282828"/>
                <w:sz w:val="19"/>
              </w:rPr>
              <w:br/>
            </w:r>
            <w:r>
              <w:rPr>
                <w:rFonts w:ascii="Consolas" w:hAnsi="Consolas"/>
                <w:color w:val="282828"/>
                <w:sz w:val="19"/>
              </w:rPr>
              <w:br/>
              <w:t>Contoh Berbagi Internet: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       Internet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          │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        Router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  ┌───────┼───────┐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  ↓       ↓       ↓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Laptop  Smartphone Tablet</w:t>
            </w:r>
          </w:p>
        </w:tc>
      </w:tr>
    </w:tbl>
    <w:p w14:paraId="79440FEC" w14:textId="77777777" w:rsidR="005473C0" w:rsidRDefault="005473C0">
      <w:pPr>
        <w:spacing w:after="80"/>
      </w:pPr>
    </w:p>
    <w:p w14:paraId="4323D150" w14:textId="77777777" w:rsidR="005473C0" w:rsidRDefault="002815BF">
      <w:pPr>
        <w:keepNext/>
        <w:pBdr>
          <w:bottom w:val="single" w:sz="12" w:space="4" w:color="005A70"/>
        </w:pBdr>
        <w:spacing w:before="320"/>
      </w:pPr>
      <w:r>
        <w:rPr>
          <w:b/>
          <w:color w:val="005A70"/>
          <w:sz w:val="28"/>
        </w:rPr>
        <w:t>E</w:t>
      </w:r>
      <w:r>
        <w:rPr>
          <w:b/>
          <w:color w:val="005A70"/>
          <w:sz w:val="28"/>
        </w:rPr>
        <w:t>. Contoh Jaringan dalam Kehidupan Sehari-hari</w:t>
      </w:r>
    </w:p>
    <w:p w14:paraId="5021B836" w14:textId="77777777" w:rsidR="005473C0" w:rsidRDefault="002815BF">
      <w:pPr>
        <w:keepNext/>
        <w:spacing w:before="240" w:after="80"/>
      </w:pPr>
      <w:r>
        <w:rPr>
          <w:b/>
          <w:color w:val="2C8C99"/>
          <w:sz w:val="24"/>
        </w:rPr>
        <w:t>1. Jaringan di Rumah</w:t>
      </w:r>
    </w:p>
    <w:p w14:paraId="38A4DAC4" w14:textId="77777777" w:rsidR="005473C0" w:rsidRDefault="002815BF">
      <w:r>
        <w:t>Di rumah, sebuah router biasanya bertindak sebagai pusat koneksi nirkabel untuk berbagai perangkat keluarga.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5473C0" w14:paraId="10C6A77C" w14:textId="77777777">
        <w:trPr>
          <w:jc w:val="center"/>
        </w:trPr>
        <w:tc>
          <w:tcPr>
            <w:tcW w:w="9360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AFAF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769614E" w14:textId="77777777" w:rsidR="005473C0" w:rsidRDefault="002815BF">
            <w:pPr>
              <w:spacing w:after="0" w:line="240" w:lineRule="auto"/>
            </w:pPr>
            <w:r>
              <w:rPr>
                <w:rFonts w:ascii="Consolas" w:hAnsi="Consolas"/>
                <w:color w:val="282828"/>
                <w:sz w:val="19"/>
              </w:rPr>
              <w:t xml:space="preserve">                Internet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               │</w:t>
            </w:r>
            <w:r>
              <w:rPr>
                <w:rFonts w:ascii="Consolas" w:hAnsi="Consolas"/>
                <w:color w:val="282828"/>
                <w:sz w:val="19"/>
              </w:rPr>
              <w:br/>
            </w:r>
            <w:r>
              <w:rPr>
                <w:rFonts w:ascii="Consolas" w:hAnsi="Consolas"/>
                <w:color w:val="282828"/>
                <w:sz w:val="19"/>
              </w:rPr>
              <w:t xml:space="preserve">                 Router</w:t>
            </w:r>
            <w:r>
              <w:rPr>
                <w:rFonts w:ascii="Consolas" w:hAnsi="Consolas"/>
                <w:color w:val="282828"/>
                <w:sz w:val="19"/>
              </w:rPr>
              <w:br/>
            </w:r>
            <w:r>
              <w:rPr>
                <w:rFonts w:ascii="Consolas" w:hAnsi="Consolas"/>
                <w:color w:val="282828"/>
                <w:sz w:val="19"/>
              </w:rPr>
              <w:lastRenderedPageBreak/>
              <w:t xml:space="preserve">        ┌──────────┼──────────┐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    ↓          ↓          ↓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 Laptop    Smartphone  Smart TV</w:t>
            </w:r>
          </w:p>
        </w:tc>
      </w:tr>
    </w:tbl>
    <w:p w14:paraId="3013F1BA" w14:textId="77777777" w:rsidR="005473C0" w:rsidRDefault="005473C0">
      <w:pPr>
        <w:spacing w:after="80"/>
      </w:pPr>
    </w:p>
    <w:p w14:paraId="082D3076" w14:textId="77777777" w:rsidR="005473C0" w:rsidRDefault="002815BF">
      <w:pPr>
        <w:keepNext/>
        <w:spacing w:before="240" w:after="80"/>
      </w:pPr>
      <w:r>
        <w:rPr>
          <w:b/>
          <w:color w:val="2C8C99"/>
          <w:sz w:val="24"/>
        </w:rPr>
        <w:t>2. Jaringan di Sekolah</w:t>
      </w:r>
    </w:p>
    <w:p w14:paraId="48A8C1B5" w14:textId="77777777" w:rsidR="005473C0" w:rsidRDefault="002815BF">
      <w:r>
        <w:t>Di lingkungan sekolah, jaringan menghubungkan laboratorium komputer, ruang guru, dan bagian administrasi se</w:t>
      </w:r>
      <w:r>
        <w:t>cara terpusat.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5473C0" w14:paraId="0C44D83E" w14:textId="77777777">
        <w:trPr>
          <w:jc w:val="center"/>
        </w:trPr>
        <w:tc>
          <w:tcPr>
            <w:tcW w:w="9360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AFAF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D1C285B" w14:textId="77777777" w:rsidR="005473C0" w:rsidRDefault="002815BF">
            <w:pPr>
              <w:spacing w:after="0" w:line="240" w:lineRule="auto"/>
            </w:pPr>
            <w:r>
              <w:rPr>
                <w:rFonts w:ascii="Consolas" w:hAnsi="Consolas"/>
                <w:color w:val="282828"/>
                <w:sz w:val="19"/>
              </w:rPr>
              <w:t xml:space="preserve">              Internet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             │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           Router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             │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           Switch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    ┌────────┼────────┐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    ↓        ↓        ↓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   Lab     Guru     Perpustakaan</w:t>
            </w:r>
          </w:p>
        </w:tc>
      </w:tr>
    </w:tbl>
    <w:p w14:paraId="48288A4E" w14:textId="77777777" w:rsidR="005473C0" w:rsidRDefault="005473C0">
      <w:pPr>
        <w:spacing w:after="80"/>
      </w:pPr>
    </w:p>
    <w:p w14:paraId="564EACA0" w14:textId="77777777" w:rsidR="005473C0" w:rsidRDefault="002815BF">
      <w:pPr>
        <w:keepNext/>
        <w:spacing w:before="240" w:after="80"/>
      </w:pPr>
      <w:r>
        <w:rPr>
          <w:b/>
          <w:color w:val="2C8C99"/>
          <w:sz w:val="24"/>
        </w:rPr>
        <w:t>3. Jaringan di Perusahaan</w:t>
      </w:r>
    </w:p>
    <w:p w14:paraId="23414B3F" w14:textId="77777777" w:rsidR="005473C0" w:rsidRDefault="002815BF">
      <w:r>
        <w:t>Perusahaan meng</w:t>
      </w:r>
      <w:r>
        <w:t>gunakan jaringan berskala besar yang mengintegrasikan ratusan komputer, server data terpusat, printer jaringan, dan sistem keamanan.</w:t>
      </w:r>
    </w:p>
    <w:p w14:paraId="1AF0708D" w14:textId="77777777" w:rsidR="005473C0" w:rsidRDefault="002815BF">
      <w:pPr>
        <w:keepNext/>
        <w:pBdr>
          <w:bottom w:val="single" w:sz="12" w:space="4" w:color="005A70"/>
        </w:pBdr>
        <w:spacing w:before="320"/>
      </w:pPr>
      <w:r>
        <w:rPr>
          <w:b/>
          <w:color w:val="005A70"/>
          <w:sz w:val="28"/>
        </w:rPr>
        <w:t>F. Bagaimana Data Dapat Berpindah?</w:t>
      </w:r>
    </w:p>
    <w:p w14:paraId="151AA1B3" w14:textId="77777777" w:rsidR="005473C0" w:rsidRDefault="002815BF">
      <w:r>
        <w:t>Ketika data dikirim, informasi tersebut dipecah menjadi paket-paket data kecil dan dikir</w:t>
      </w:r>
      <w:r>
        <w:t>imkan melalui media transmisi dengan bantuan perangkat jaringan.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5473C0" w14:paraId="309DF81B" w14:textId="77777777">
        <w:trPr>
          <w:jc w:val="center"/>
        </w:trPr>
        <w:tc>
          <w:tcPr>
            <w:tcW w:w="9360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AFAF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9BA06A7" w14:textId="77777777" w:rsidR="005473C0" w:rsidRDefault="002815BF">
            <w:pPr>
              <w:spacing w:after="0" w:line="240" w:lineRule="auto"/>
            </w:pPr>
            <w:r>
              <w:rPr>
                <w:rFonts w:ascii="Consolas" w:hAnsi="Consolas"/>
                <w:color w:val="282828"/>
                <w:sz w:val="19"/>
              </w:rPr>
              <w:t>Pengirim ──► Perangkat Jaringan ──► Media Transmisi ──► Perangkat Jaringan ──► Penerima</w:t>
            </w:r>
          </w:p>
        </w:tc>
      </w:tr>
    </w:tbl>
    <w:p w14:paraId="3743E991" w14:textId="77777777" w:rsidR="005473C0" w:rsidRDefault="005473C0">
      <w:pPr>
        <w:spacing w:after="8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5473C0" w14:paraId="779D6782" w14:textId="77777777">
        <w:trPr>
          <w:jc w:val="center"/>
        </w:trPr>
        <w:tc>
          <w:tcPr>
            <w:tcW w:w="9360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AFAF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3643DA3" w14:textId="77777777" w:rsidR="005473C0" w:rsidRDefault="002815BF">
            <w:pPr>
              <w:spacing w:after="0" w:line="240" w:lineRule="auto"/>
            </w:pPr>
            <w:r>
              <w:rPr>
                <w:rFonts w:ascii="Consolas" w:hAnsi="Consolas"/>
                <w:color w:val="282828"/>
                <w:sz w:val="19"/>
              </w:rPr>
              <w:t>Alur Nyata Sederhana:</w:t>
            </w:r>
            <w:r>
              <w:rPr>
                <w:rFonts w:ascii="Consolas" w:hAnsi="Consolas"/>
                <w:color w:val="282828"/>
                <w:sz w:val="19"/>
              </w:rPr>
              <w:br/>
              <w:t>Laptop A  ──►  Wi-Fi  ──►  Router  ──►  Jaringan  ──►  Laptop B</w:t>
            </w:r>
          </w:p>
        </w:tc>
      </w:tr>
    </w:tbl>
    <w:p w14:paraId="6C98E980" w14:textId="77777777" w:rsidR="005473C0" w:rsidRDefault="005473C0">
      <w:pPr>
        <w:spacing w:after="80"/>
      </w:pPr>
    </w:p>
    <w:p w14:paraId="4142B655" w14:textId="77777777" w:rsidR="005473C0" w:rsidRDefault="002815BF">
      <w:pPr>
        <w:keepNext/>
        <w:pBdr>
          <w:bottom w:val="single" w:sz="12" w:space="4" w:color="005A70"/>
        </w:pBdr>
        <w:spacing w:before="320"/>
      </w:pPr>
      <w:r>
        <w:rPr>
          <w:b/>
          <w:color w:val="005A70"/>
          <w:sz w:val="28"/>
        </w:rPr>
        <w:t xml:space="preserve">G. Jenis </w:t>
      </w:r>
      <w:r>
        <w:rPr>
          <w:b/>
          <w:color w:val="005A70"/>
          <w:sz w:val="28"/>
        </w:rPr>
        <w:t>Jaringan Berdasarkan Wilayah Geografis</w:t>
      </w:r>
    </w:p>
    <w:p w14:paraId="3759A4D6" w14:textId="77777777" w:rsidR="005473C0" w:rsidRDefault="002815BF">
      <w:r>
        <w:t>Jaringan komputer diklasifikasikan berdasarkan cakupan area lokasinya:</w:t>
      </w:r>
    </w:p>
    <w:p w14:paraId="051563F0" w14:textId="77777777" w:rsidR="005473C0" w:rsidRDefault="002815BF">
      <w:pPr>
        <w:keepNext/>
        <w:spacing w:before="240" w:after="80"/>
      </w:pPr>
      <w:r>
        <w:rPr>
          <w:b/>
          <w:color w:val="2C8C99"/>
          <w:sz w:val="24"/>
        </w:rPr>
        <w:t>LAN (Local Area Network)</w:t>
      </w:r>
    </w:p>
    <w:p w14:paraId="20A79886" w14:textId="77777777" w:rsidR="005473C0" w:rsidRDefault="002815BF">
      <w:r>
        <w:t>Jaringan dengan cakupan area sangat terbatas dan lokal, seperti rumah, laboratorium, kelas, atau satu gedung sekolah. Mem</w:t>
      </w:r>
      <w:r>
        <w:t>iliki kecepatan transfer data yang sangat tinggi.</w:t>
      </w:r>
    </w:p>
    <w:p w14:paraId="58931835" w14:textId="77777777" w:rsidR="005473C0" w:rsidRDefault="002815BF">
      <w:pPr>
        <w:keepNext/>
        <w:spacing w:before="240" w:after="80"/>
      </w:pPr>
      <w:r>
        <w:rPr>
          <w:b/>
          <w:color w:val="2C8C99"/>
          <w:sz w:val="24"/>
        </w:rPr>
        <w:lastRenderedPageBreak/>
        <w:t>MAN (Metropolitan Area Network)</w:t>
      </w:r>
    </w:p>
    <w:p w14:paraId="1E1486B1" w14:textId="77777777" w:rsidR="005473C0" w:rsidRDefault="002815BF">
      <w:r>
        <w:t>Jaringan yang menghubungkan beberapa lokasi atau gedung dalam satu kota/wilayah metropolitan. Contoh: Jaringan antarkampus atau kantor pemerintah daerah.</w:t>
      </w:r>
    </w:p>
    <w:p w14:paraId="147FFB30" w14:textId="77777777" w:rsidR="005473C0" w:rsidRDefault="002815BF">
      <w:pPr>
        <w:keepNext/>
        <w:spacing w:before="240" w:after="80"/>
      </w:pPr>
      <w:r>
        <w:rPr>
          <w:b/>
          <w:color w:val="2C8C99"/>
          <w:sz w:val="24"/>
        </w:rPr>
        <w:t>WAN (Wide Area Netwo</w:t>
      </w:r>
      <w:r>
        <w:rPr>
          <w:b/>
          <w:color w:val="2C8C99"/>
          <w:sz w:val="24"/>
        </w:rPr>
        <w:t>rk)</w:t>
      </w:r>
    </w:p>
    <w:p w14:paraId="0CD40D79" w14:textId="77777777" w:rsidR="005473C0" w:rsidRDefault="002815BF">
      <w:r>
        <w:t>Jaringan dengan cakupan geografis sangat luas, melintasi antar kota, provinsi, pulau, hingga negara. Membutuhkan sarana satelit atau kabel bawah laut.</w:t>
      </w:r>
    </w:p>
    <w:p w14:paraId="3E1594CD" w14:textId="77777777" w:rsidR="005473C0" w:rsidRDefault="002815BF">
      <w:pPr>
        <w:keepNext/>
        <w:spacing w:before="240" w:after="80"/>
      </w:pPr>
      <w:r>
        <w:rPr>
          <w:b/>
          <w:color w:val="2C8C99"/>
          <w:sz w:val="24"/>
        </w:rPr>
        <w:t>Internet (Interconnected Network)</w:t>
      </w:r>
    </w:p>
    <w:p w14:paraId="5CFA5F00" w14:textId="77777777" w:rsidR="005473C0" w:rsidRDefault="002815BF">
      <w:r>
        <w:t>Jaringan global terbesar yang menghubungkan jutaan jaringan kompute</w:t>
      </w:r>
      <w:r>
        <w:t>r di seluruh dunia (Network of Networks).</w:t>
      </w:r>
    </w:p>
    <w:p w14:paraId="0C1B7DBC" w14:textId="77777777" w:rsidR="005473C0" w:rsidRDefault="002815BF">
      <w:pPr>
        <w:keepNext/>
        <w:spacing w:before="240" w:after="80"/>
      </w:pPr>
      <w:r>
        <w:rPr>
          <w:b/>
          <w:color w:val="2C8C99"/>
          <w:sz w:val="24"/>
        </w:rPr>
        <w:t>Tabel Perbandingan Jenis Jaringan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5473C0" w14:paraId="1136EE38" w14:textId="77777777">
        <w:trPr>
          <w:jc w:val="center"/>
        </w:trPr>
        <w:tc>
          <w:tcPr>
            <w:tcW w:w="3120" w:type="dxa"/>
            <w:shd w:val="clear" w:color="auto" w:fill="005A70"/>
          </w:tcPr>
          <w:p w14:paraId="15B35D02" w14:textId="77777777" w:rsidR="005473C0" w:rsidRDefault="002815BF">
            <w:r>
              <w:rPr>
                <w:b/>
                <w:color w:val="FFFFFF"/>
              </w:rPr>
              <w:t>Jenis Jaringan</w:t>
            </w:r>
          </w:p>
        </w:tc>
        <w:tc>
          <w:tcPr>
            <w:tcW w:w="3120" w:type="dxa"/>
            <w:shd w:val="clear" w:color="auto" w:fill="005A70"/>
          </w:tcPr>
          <w:p w14:paraId="1D03C2B0" w14:textId="77777777" w:rsidR="005473C0" w:rsidRDefault="002815BF">
            <w:r>
              <w:rPr>
                <w:b/>
                <w:color w:val="FFFFFF"/>
              </w:rPr>
              <w:t>Cakupan Geografis</w:t>
            </w:r>
          </w:p>
        </w:tc>
        <w:tc>
          <w:tcPr>
            <w:tcW w:w="3120" w:type="dxa"/>
            <w:shd w:val="clear" w:color="auto" w:fill="005A70"/>
          </w:tcPr>
          <w:p w14:paraId="34508CD1" w14:textId="77777777" w:rsidR="005473C0" w:rsidRDefault="002815BF">
            <w:r>
              <w:rPr>
                <w:b/>
                <w:color w:val="FFFFFF"/>
              </w:rPr>
              <w:t>Contoh Penerapan</w:t>
            </w:r>
          </w:p>
        </w:tc>
      </w:tr>
      <w:tr w:rsidR="005473C0" w14:paraId="38A2A0E3" w14:textId="77777777">
        <w:trPr>
          <w:jc w:val="center"/>
        </w:trPr>
        <w:tc>
          <w:tcPr>
            <w:tcW w:w="31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5D87FB" w14:textId="77777777" w:rsidR="005473C0" w:rsidRDefault="002815BF">
            <w:r>
              <w:rPr>
                <w:b/>
              </w:rPr>
              <w:t>LAN</w:t>
            </w:r>
          </w:p>
        </w:tc>
        <w:tc>
          <w:tcPr>
            <w:tcW w:w="31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364D0D" w14:textId="77777777" w:rsidR="005473C0" w:rsidRDefault="002815BF">
            <w:r>
              <w:t>Area kecil / terbatas (&lt; 1 km)</w:t>
            </w:r>
          </w:p>
        </w:tc>
        <w:tc>
          <w:tcPr>
            <w:tcW w:w="31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36AD49" w14:textId="77777777" w:rsidR="005473C0" w:rsidRDefault="002815BF">
            <w:r>
              <w:t>Rumah, Lab Sekolah, Ruang Kantor</w:t>
            </w:r>
          </w:p>
        </w:tc>
      </w:tr>
      <w:tr w:rsidR="005473C0" w14:paraId="2B99EDA2" w14:textId="77777777">
        <w:trPr>
          <w:jc w:val="center"/>
        </w:trPr>
        <w:tc>
          <w:tcPr>
            <w:tcW w:w="3120" w:type="dxa"/>
            <w:shd w:val="clear" w:color="auto" w:fill="F4F7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02F65C" w14:textId="77777777" w:rsidR="005473C0" w:rsidRDefault="002815BF">
            <w:r>
              <w:rPr>
                <w:b/>
              </w:rPr>
              <w:t>MAN</w:t>
            </w:r>
          </w:p>
        </w:tc>
        <w:tc>
          <w:tcPr>
            <w:tcW w:w="3120" w:type="dxa"/>
            <w:shd w:val="clear" w:color="auto" w:fill="F4F7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B215B7" w14:textId="77777777" w:rsidR="005473C0" w:rsidRDefault="002815BF">
            <w:r>
              <w:t>Area Kota / Metropolitan (10-50 km)</w:t>
            </w:r>
          </w:p>
        </w:tc>
        <w:tc>
          <w:tcPr>
            <w:tcW w:w="3120" w:type="dxa"/>
            <w:shd w:val="clear" w:color="auto" w:fill="F4F7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F7F5B6" w14:textId="77777777" w:rsidR="005473C0" w:rsidRDefault="002815BF">
            <w:r>
              <w:t xml:space="preserve">Jaringan Antar </w:t>
            </w:r>
            <w:r>
              <w:t>Gedung Pemda / Kampus</w:t>
            </w:r>
          </w:p>
        </w:tc>
      </w:tr>
      <w:tr w:rsidR="005473C0" w14:paraId="112B81F5" w14:textId="77777777">
        <w:trPr>
          <w:jc w:val="center"/>
        </w:trPr>
        <w:tc>
          <w:tcPr>
            <w:tcW w:w="31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3E2143" w14:textId="77777777" w:rsidR="005473C0" w:rsidRDefault="002815BF">
            <w:r>
              <w:rPr>
                <w:b/>
              </w:rPr>
              <w:t>WAN</w:t>
            </w:r>
          </w:p>
        </w:tc>
        <w:tc>
          <w:tcPr>
            <w:tcW w:w="31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8EF722" w14:textId="77777777" w:rsidR="005473C0" w:rsidRDefault="002815BF">
            <w:r>
              <w:t>Sangat Luas (Antar Kota / Negara)</w:t>
            </w:r>
          </w:p>
        </w:tc>
        <w:tc>
          <w:tcPr>
            <w:tcW w:w="31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ABAD7D" w14:textId="77777777" w:rsidR="005473C0" w:rsidRDefault="002815BF">
            <w:r>
              <w:t>Jaringan Perbankan Nasional / Multinasional</w:t>
            </w:r>
          </w:p>
        </w:tc>
      </w:tr>
      <w:tr w:rsidR="005473C0" w14:paraId="5BFAF366" w14:textId="77777777">
        <w:trPr>
          <w:jc w:val="center"/>
        </w:trPr>
        <w:tc>
          <w:tcPr>
            <w:tcW w:w="3120" w:type="dxa"/>
            <w:shd w:val="clear" w:color="auto" w:fill="F4F7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255D0F" w14:textId="77777777" w:rsidR="005473C0" w:rsidRDefault="002815BF">
            <w:r>
              <w:rPr>
                <w:b/>
              </w:rPr>
              <w:t>Internet</w:t>
            </w:r>
          </w:p>
        </w:tc>
        <w:tc>
          <w:tcPr>
            <w:tcW w:w="3120" w:type="dxa"/>
            <w:shd w:val="clear" w:color="auto" w:fill="F4F7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6FE61C" w14:textId="77777777" w:rsidR="005473C0" w:rsidRDefault="002815BF">
            <w:r>
              <w:t>Skala Global / Seluruh Dunia</w:t>
            </w:r>
          </w:p>
        </w:tc>
        <w:tc>
          <w:tcPr>
            <w:tcW w:w="3120" w:type="dxa"/>
            <w:shd w:val="clear" w:color="auto" w:fill="F4F7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DB9BF6" w14:textId="77777777" w:rsidR="005473C0" w:rsidRDefault="002815BF">
            <w:r>
              <w:t>Jaringan Luas Komputer Seluruh Dunia</w:t>
            </w:r>
          </w:p>
        </w:tc>
      </w:tr>
    </w:tbl>
    <w:p w14:paraId="45587163" w14:textId="77777777" w:rsidR="005473C0" w:rsidRDefault="005473C0">
      <w:pPr>
        <w:spacing w:after="8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5473C0" w14:paraId="1CCA1FBE" w14:textId="77777777">
        <w:trPr>
          <w:jc w:val="center"/>
        </w:trPr>
        <w:tc>
          <w:tcPr>
            <w:tcW w:w="9360" w:type="dxa"/>
            <w:tcBorders>
              <w:left w:val="single" w:sz="24" w:space="0" w:color="005A70"/>
            </w:tcBorders>
            <w:shd w:val="clear" w:color="auto" w:fill="F4F7F8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6D02BAEE" w14:textId="77777777" w:rsidR="005473C0" w:rsidRDefault="002815BF">
            <w:pPr>
              <w:spacing w:after="0" w:line="276" w:lineRule="auto"/>
            </w:pPr>
            <w:r>
              <w:rPr>
                <w:b/>
                <w:color w:val="005A70"/>
                <w:sz w:val="21"/>
              </w:rPr>
              <w:t>Tips Menghafal</w:t>
            </w:r>
            <w:r>
              <w:rPr>
                <w:b/>
                <w:color w:val="005A70"/>
                <w:sz w:val="21"/>
              </w:rPr>
              <w:br/>
            </w:r>
            <w:r>
              <w:rPr>
                <w:i/>
                <w:sz w:val="20"/>
              </w:rPr>
              <w:t>Cara Mudah Mengingat:</w:t>
            </w:r>
            <w:r>
              <w:rPr>
                <w:i/>
                <w:sz w:val="20"/>
              </w:rPr>
              <w:br/>
              <w:t>LAN  →  Kecil (Lokal)</w:t>
            </w:r>
            <w:r>
              <w:rPr>
                <w:i/>
                <w:sz w:val="20"/>
              </w:rPr>
              <w:br/>
              <w:t xml:space="preserve">MAN  →  </w:t>
            </w:r>
            <w:r>
              <w:rPr>
                <w:i/>
                <w:sz w:val="20"/>
              </w:rPr>
              <w:t>Kota (Metropolitan)</w:t>
            </w:r>
            <w:r>
              <w:rPr>
                <w:i/>
                <w:sz w:val="20"/>
              </w:rPr>
              <w:br/>
              <w:t>WAN  →  Luas (Negara/Benua)</w:t>
            </w:r>
            <w:r>
              <w:rPr>
                <w:i/>
                <w:sz w:val="20"/>
              </w:rPr>
              <w:br/>
              <w:t>Internet →  Global (Dunia)</w:t>
            </w:r>
          </w:p>
        </w:tc>
      </w:tr>
    </w:tbl>
    <w:p w14:paraId="1130896D" w14:textId="77777777" w:rsidR="005473C0" w:rsidRDefault="005473C0">
      <w:pPr>
        <w:spacing w:after="80"/>
      </w:pPr>
    </w:p>
    <w:p w14:paraId="0E14E66E" w14:textId="021C1D0E" w:rsidR="005473C0" w:rsidRDefault="00863561">
      <w:pPr>
        <w:keepNext/>
        <w:pBdr>
          <w:bottom w:val="single" w:sz="12" w:space="4" w:color="005A70"/>
        </w:pBdr>
        <w:spacing w:before="320"/>
      </w:pPr>
      <w:r>
        <w:rPr>
          <w:b/>
          <w:color w:val="005A70"/>
          <w:sz w:val="28"/>
        </w:rPr>
        <w:lastRenderedPageBreak/>
        <w:t>H</w:t>
      </w:r>
      <w:r w:rsidR="002815BF">
        <w:rPr>
          <w:b/>
          <w:color w:val="005A70"/>
          <w:sz w:val="28"/>
        </w:rPr>
        <w:t>. Jaringan Kabel dan Nirkabel</w:t>
      </w:r>
    </w:p>
    <w:p w14:paraId="52D8B68B" w14:textId="77777777" w:rsidR="005473C0" w:rsidRDefault="002815BF">
      <w:pPr>
        <w:keepNext/>
        <w:spacing w:before="240" w:after="80"/>
      </w:pPr>
      <w:r>
        <w:rPr>
          <w:b/>
          <w:color w:val="2C8C99"/>
          <w:sz w:val="24"/>
        </w:rPr>
        <w:t>1. Jaringan Kabel (Wired Network)</w:t>
      </w:r>
    </w:p>
    <w:p w14:paraId="5EDFCF41" w14:textId="77777777" w:rsidR="005473C0" w:rsidRDefault="002815BF">
      <w:r>
        <w:t>Menggunakan media fisik kabel (seperti Kabel UTP/Ethernet atau Fiber Optic) untuk mentransmisikan data.</w:t>
      </w:r>
    </w:p>
    <w:p w14:paraId="4B1EEBDF" w14:textId="77777777" w:rsidR="005473C0" w:rsidRDefault="002815BF">
      <w:r>
        <w:t>• Kelebiha</w:t>
      </w:r>
      <w:r>
        <w:t>n: Kecepatan tinggi, stabilitas koneksi sangat baik, aman dari interferensi gelombang.</w:t>
      </w:r>
      <w:r>
        <w:br/>
        <w:t>• Kekurangan: Fleksibilitas fisik rendah, biaya instalasi/pengkabelan lumayan rumit.</w:t>
      </w:r>
    </w:p>
    <w:p w14:paraId="7C4B9C21" w14:textId="77777777" w:rsidR="005473C0" w:rsidRDefault="002815BF">
      <w:pPr>
        <w:keepNext/>
        <w:spacing w:before="240" w:after="80"/>
      </w:pPr>
      <w:r>
        <w:rPr>
          <w:b/>
          <w:color w:val="2C8C99"/>
          <w:sz w:val="24"/>
        </w:rPr>
        <w:t>2. Jaringan Nirkabel (Wireless Network)</w:t>
      </w:r>
    </w:p>
    <w:p w14:paraId="7BB1A12F" w14:textId="77777777" w:rsidR="005473C0" w:rsidRDefault="002815BF">
      <w:r>
        <w:t>Menggunakan media gelombang radio (seperti W</w:t>
      </w:r>
      <w:r>
        <w:t>i-Fi) untuk mentransfer data tanpa fisik kabel.</w:t>
      </w:r>
    </w:p>
    <w:p w14:paraId="68818A5F" w14:textId="77777777" w:rsidR="005473C0" w:rsidRDefault="002815BF">
      <w:r>
        <w:t>• Kelebihan: Fleksibilitas sangat tinggi, sangat cocok untuk perangkat seluler/mobile.</w:t>
      </w:r>
      <w:r>
        <w:br/>
        <w:t>• Kekurangan: Sinyal dapat terhalang dinding/cuaca, rentan interferensi, kecepatan relatif dipengaruhi jarak.</w:t>
      </w:r>
    </w:p>
    <w:p w14:paraId="4CA659EB" w14:textId="69F85A76" w:rsidR="005473C0" w:rsidRDefault="00863561">
      <w:pPr>
        <w:keepNext/>
        <w:pBdr>
          <w:bottom w:val="single" w:sz="12" w:space="4" w:color="005A70"/>
        </w:pBdr>
        <w:spacing w:before="320"/>
      </w:pPr>
      <w:r>
        <w:rPr>
          <w:b/>
          <w:color w:val="005A70"/>
          <w:sz w:val="28"/>
        </w:rPr>
        <w:t>I</w:t>
      </w:r>
      <w:r w:rsidR="002815BF">
        <w:rPr>
          <w:b/>
          <w:color w:val="005A70"/>
          <w:sz w:val="28"/>
        </w:rPr>
        <w:t>. Perangka</w:t>
      </w:r>
      <w:r w:rsidR="002815BF">
        <w:rPr>
          <w:b/>
          <w:color w:val="005A70"/>
          <w:sz w:val="28"/>
        </w:rPr>
        <w:t>t Dasar Jaringan Komputer</w:t>
      </w:r>
    </w:p>
    <w:p w14:paraId="24D46C6E" w14:textId="77777777" w:rsidR="005473C0" w:rsidRDefault="002815BF">
      <w:pPr>
        <w:keepNext/>
        <w:spacing w:before="240" w:after="80"/>
      </w:pPr>
      <w:r>
        <w:rPr>
          <w:b/>
          <w:color w:val="2C8C99"/>
          <w:sz w:val="24"/>
        </w:rPr>
        <w:t>1. NIC / Network Adapter</w:t>
      </w:r>
    </w:p>
    <w:p w14:paraId="04508C8F" w14:textId="77777777" w:rsidR="005473C0" w:rsidRDefault="002815BF">
      <w:r>
        <w:t>Kartu jaringan (Ethernet port atau Wi-Fi Card) yang menjadi syarat fisik agar perangkat komputer dapat berkomunikasi dengan jaringan.</w:t>
      </w:r>
    </w:p>
    <w:p w14:paraId="212D0033" w14:textId="77777777" w:rsidR="005473C0" w:rsidRDefault="002815BF">
      <w:pPr>
        <w:keepNext/>
        <w:spacing w:before="240" w:after="80"/>
      </w:pPr>
      <w:r>
        <w:rPr>
          <w:b/>
          <w:color w:val="2C8C99"/>
          <w:sz w:val="24"/>
        </w:rPr>
        <w:t>2. Switch</w:t>
      </w:r>
    </w:p>
    <w:p w14:paraId="566D6B7C" w14:textId="77777777" w:rsidR="005473C0" w:rsidRDefault="002815BF">
      <w:r>
        <w:t xml:space="preserve">Perangkat konsentrator yang bertugas </w:t>
      </w:r>
      <w:r>
        <w:t>menghubungkan banyak perangkat dalam satu Jaringan Lokal (LAN) yang sama.</w:t>
      </w:r>
    </w:p>
    <w:p w14:paraId="3EC14E69" w14:textId="77777777" w:rsidR="005473C0" w:rsidRDefault="002815BF">
      <w:pPr>
        <w:keepNext/>
        <w:spacing w:before="240" w:after="80"/>
      </w:pPr>
      <w:r>
        <w:rPr>
          <w:b/>
          <w:color w:val="2C8C99"/>
          <w:sz w:val="24"/>
        </w:rPr>
        <w:t>3. Router</w:t>
      </w:r>
    </w:p>
    <w:p w14:paraId="18E9EE3C" w14:textId="77777777" w:rsidR="005473C0" w:rsidRDefault="002815BF">
      <w:r>
        <w:t>Perangkat cerdas yang bertugas menghubungkan dua atau lebih jaringan yang BERBEDA (misal: menghubungkan LAN ke Internet).</w:t>
      </w:r>
    </w:p>
    <w:p w14:paraId="61653056" w14:textId="77777777" w:rsidR="005473C0" w:rsidRDefault="002815BF">
      <w:pPr>
        <w:keepNext/>
        <w:spacing w:before="240" w:after="80"/>
      </w:pPr>
      <w:r>
        <w:rPr>
          <w:b/>
          <w:color w:val="2C8C99"/>
          <w:sz w:val="24"/>
        </w:rPr>
        <w:t>4. Access Point (AP)</w:t>
      </w:r>
    </w:p>
    <w:p w14:paraId="01FC4A75" w14:textId="77777777" w:rsidR="005473C0" w:rsidRDefault="002815BF">
      <w:r>
        <w:t xml:space="preserve">Perangkat yang </w:t>
      </w:r>
      <w:r>
        <w:t>memancarkan sinyal gelombang radio Wi-Fi untuk menghubungkan perangkat nirkabel ke dalam jaringan.</w:t>
      </w:r>
    </w:p>
    <w:p w14:paraId="46C11D9B" w14:textId="77777777" w:rsidR="005473C0" w:rsidRDefault="002815BF">
      <w:pPr>
        <w:keepNext/>
        <w:spacing w:before="240" w:after="80"/>
      </w:pPr>
      <w:r>
        <w:rPr>
          <w:b/>
          <w:color w:val="2C8C99"/>
          <w:sz w:val="24"/>
        </w:rPr>
        <w:t>5. Modem</w:t>
      </w:r>
    </w:p>
    <w:p w14:paraId="79999880" w14:textId="77777777" w:rsidR="005473C0" w:rsidRDefault="002815BF">
      <w:r>
        <w:t>Perangkat modulator-demodulator yang mengubah sinyal analog dari penyedia jasa ke sinyal digital komputer.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5473C0" w14:paraId="0434D0DD" w14:textId="77777777">
        <w:trPr>
          <w:jc w:val="center"/>
        </w:trPr>
        <w:tc>
          <w:tcPr>
            <w:tcW w:w="9360" w:type="dxa"/>
            <w:tcBorders>
              <w:left w:val="single" w:sz="24" w:space="0" w:color="005A70"/>
            </w:tcBorders>
            <w:shd w:val="clear" w:color="auto" w:fill="F4F7F8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147C6B80" w14:textId="77777777" w:rsidR="005473C0" w:rsidRDefault="002815BF">
            <w:pPr>
              <w:spacing w:after="0" w:line="276" w:lineRule="auto"/>
            </w:pPr>
            <w:r>
              <w:rPr>
                <w:b/>
                <w:color w:val="005A70"/>
                <w:sz w:val="21"/>
              </w:rPr>
              <w:t>Switch vs Router: Apa Bedanya?</w:t>
            </w:r>
            <w:r>
              <w:rPr>
                <w:b/>
                <w:color w:val="005A70"/>
                <w:sz w:val="21"/>
              </w:rPr>
              <w:br/>
            </w:r>
            <w:r>
              <w:rPr>
                <w:i/>
                <w:sz w:val="20"/>
              </w:rPr>
              <w:lastRenderedPageBreak/>
              <w:t xml:space="preserve">Perbedaan </w:t>
            </w:r>
            <w:r>
              <w:rPr>
                <w:i/>
                <w:sz w:val="20"/>
              </w:rPr>
              <w:t>Utamanya:</w:t>
            </w:r>
            <w:r>
              <w:rPr>
                <w:i/>
                <w:sz w:val="20"/>
              </w:rPr>
              <w:br/>
              <w:t>• Switch ──► Menghubungkan perangkat di dalam jaringan lokal yang SAMA.</w:t>
            </w:r>
            <w:r>
              <w:rPr>
                <w:i/>
                <w:sz w:val="20"/>
              </w:rPr>
              <w:br/>
              <w:t>• Router ──► Menghubungkan dua atau lebih jaringan yang BERBEDA (misal: LAN dengan Internet).</w:t>
            </w:r>
          </w:p>
        </w:tc>
      </w:tr>
    </w:tbl>
    <w:p w14:paraId="793D6D12" w14:textId="77777777" w:rsidR="005473C0" w:rsidRDefault="005473C0">
      <w:pPr>
        <w:spacing w:after="80"/>
      </w:pPr>
    </w:p>
    <w:p w14:paraId="448E53FC" w14:textId="35A747DF" w:rsidR="005473C0" w:rsidRDefault="00863561">
      <w:pPr>
        <w:keepNext/>
        <w:pBdr>
          <w:bottom w:val="single" w:sz="12" w:space="4" w:color="005A70"/>
        </w:pBdr>
        <w:spacing w:before="320"/>
      </w:pPr>
      <w:r>
        <w:rPr>
          <w:b/>
          <w:color w:val="005A70"/>
          <w:sz w:val="28"/>
        </w:rPr>
        <w:t>J</w:t>
      </w:r>
      <w:r w:rsidR="002815BF">
        <w:rPr>
          <w:b/>
          <w:color w:val="005A70"/>
          <w:sz w:val="28"/>
        </w:rPr>
        <w:t>. Koneksi Internet, ISP, dan Wi-Fi</w:t>
      </w:r>
    </w:p>
    <w:p w14:paraId="2338BB8C" w14:textId="77777777" w:rsidR="005473C0" w:rsidRDefault="002815BF">
      <w:r>
        <w:t>Proses Komputer Terhubung ke Internet: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5473C0" w14:paraId="06CC0683" w14:textId="77777777">
        <w:trPr>
          <w:jc w:val="center"/>
        </w:trPr>
        <w:tc>
          <w:tcPr>
            <w:tcW w:w="9360" w:type="dxa"/>
            <w:tcBorders>
              <w:top w:val="single" w:sz="6" w:space="0" w:color="D0D0D0"/>
              <w:left w:val="single" w:sz="6" w:space="0" w:color="D0D0D0"/>
              <w:bottom w:val="single" w:sz="6" w:space="0" w:color="D0D0D0"/>
              <w:right w:val="single" w:sz="6" w:space="0" w:color="D0D0D0"/>
            </w:tcBorders>
            <w:shd w:val="clear" w:color="auto" w:fill="FAFAF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27FAAE5" w14:textId="77777777" w:rsidR="005473C0" w:rsidRDefault="002815BF">
            <w:pPr>
              <w:spacing w:after="0" w:line="240" w:lineRule="auto"/>
            </w:pPr>
            <w:r>
              <w:rPr>
                <w:rFonts w:ascii="Consolas" w:hAnsi="Consolas"/>
                <w:color w:val="282828"/>
                <w:sz w:val="19"/>
              </w:rPr>
              <w:t>Lap</w:t>
            </w:r>
            <w:r>
              <w:rPr>
                <w:rFonts w:ascii="Consolas" w:hAnsi="Consolas"/>
                <w:color w:val="282828"/>
                <w:sz w:val="19"/>
              </w:rPr>
              <w:t>top  ──►  Wi-Fi  ──►  Access Point / Router  ──►  ISP  ──►  Internet  ──►  Server Website</w:t>
            </w:r>
          </w:p>
        </w:tc>
      </w:tr>
    </w:tbl>
    <w:p w14:paraId="5C22719B" w14:textId="77777777" w:rsidR="005473C0" w:rsidRDefault="005473C0">
      <w:pPr>
        <w:spacing w:after="80"/>
      </w:pPr>
    </w:p>
    <w:p w14:paraId="306D32FB" w14:textId="77777777" w:rsidR="005473C0" w:rsidRDefault="002815BF">
      <w:pPr>
        <w:keepNext/>
        <w:spacing w:before="240" w:after="80"/>
      </w:pPr>
      <w:r>
        <w:rPr>
          <w:b/>
          <w:color w:val="2C8C99"/>
          <w:sz w:val="24"/>
        </w:rPr>
        <w:t>Apa Itu ISP?</w:t>
      </w:r>
    </w:p>
    <w:p w14:paraId="6849A1B2" w14:textId="77777777" w:rsidR="005473C0" w:rsidRDefault="002815BF">
      <w:r>
        <w:t xml:space="preserve">ISP (Internet Service Provider) adalah perusahaan penyedia jasa layanan akses internet. Contoh ISP di Indonesia antara lain: IndiHome, Biznet, XL, </w:t>
      </w:r>
      <w:r>
        <w:t>Telkomsel, MyRepublic, Indosat, dll.</w:t>
      </w:r>
    </w:p>
    <w:p w14:paraId="6BCD13AF" w14:textId="77777777" w:rsidR="005473C0" w:rsidRDefault="002815BF">
      <w:pPr>
        <w:keepNext/>
        <w:spacing w:before="240" w:after="80"/>
      </w:pPr>
      <w:r>
        <w:rPr>
          <w:b/>
          <w:color w:val="2C8C99"/>
          <w:sz w:val="24"/>
        </w:rPr>
        <w:t>Perbedaan Penting: Wi-Fi vs Internet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5473C0" w14:paraId="030AE2B2" w14:textId="77777777">
        <w:trPr>
          <w:jc w:val="center"/>
        </w:trPr>
        <w:tc>
          <w:tcPr>
            <w:tcW w:w="9360" w:type="dxa"/>
            <w:tcBorders>
              <w:left w:val="single" w:sz="24" w:space="0" w:color="005A70"/>
            </w:tcBorders>
            <w:shd w:val="clear" w:color="auto" w:fill="F4F7F8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3579219A" w14:textId="77777777" w:rsidR="005473C0" w:rsidRDefault="002815BF">
            <w:pPr>
              <w:spacing w:after="0" w:line="276" w:lineRule="auto"/>
            </w:pPr>
            <w:r>
              <w:rPr>
                <w:b/>
                <w:color w:val="005A70"/>
                <w:sz w:val="21"/>
              </w:rPr>
              <w:t>Konsep Krusial</w:t>
            </w:r>
            <w:r>
              <w:rPr>
                <w:b/>
                <w:color w:val="005A70"/>
                <w:sz w:val="21"/>
              </w:rPr>
              <w:br/>
            </w:r>
            <w:r>
              <w:rPr>
                <w:i/>
                <w:sz w:val="20"/>
              </w:rPr>
              <w:t>Wi-Fi ≠ Internet!</w:t>
            </w:r>
            <w:r>
              <w:rPr>
                <w:i/>
                <w:sz w:val="20"/>
              </w:rPr>
              <w:br/>
            </w:r>
            <w:r>
              <w:rPr>
                <w:i/>
                <w:sz w:val="20"/>
              </w:rPr>
              <w:br/>
              <w:t>• Wi-Fi adalah MEDIA PENGHUBUNG NIRKABEL untuk menyambungkan HP/Laptop ke Router lokal.</w:t>
            </w:r>
            <w:r>
              <w:rPr>
                <w:i/>
                <w:sz w:val="20"/>
              </w:rPr>
              <w:br/>
              <w:t>• Internet adalah JARINGAN GLOBAL yang menyediakan data/webs</w:t>
            </w:r>
            <w:r>
              <w:rPr>
                <w:i/>
                <w:sz w:val="20"/>
              </w:rPr>
              <w:t>ite seluruh dunia.</w:t>
            </w:r>
            <w:r>
              <w:rPr>
                <w:i/>
                <w:sz w:val="20"/>
              </w:rPr>
              <w:br/>
            </w:r>
            <w:r>
              <w:rPr>
                <w:i/>
                <w:sz w:val="20"/>
              </w:rPr>
              <w:br/>
              <w:t>Contoh Kasus: Laptop terhubung ke Wi-Fi Sekolah, tetapi internet sekolah mati. Laptop tetap terhubung ke Wi-Fi (LAN aktif), namun TIDAK bisa membuka Google/YouTube.</w:t>
            </w:r>
          </w:p>
        </w:tc>
      </w:tr>
    </w:tbl>
    <w:p w14:paraId="53A780A8" w14:textId="77777777" w:rsidR="005473C0" w:rsidRDefault="005473C0">
      <w:pPr>
        <w:spacing w:after="80"/>
      </w:pPr>
    </w:p>
    <w:p w14:paraId="308071DE" w14:textId="7066006B" w:rsidR="005473C0" w:rsidRDefault="00863561">
      <w:pPr>
        <w:keepNext/>
        <w:pBdr>
          <w:bottom w:val="single" w:sz="12" w:space="4" w:color="005A70"/>
        </w:pBdr>
        <w:spacing w:before="320"/>
      </w:pPr>
      <w:r>
        <w:rPr>
          <w:b/>
          <w:color w:val="005A70"/>
          <w:sz w:val="28"/>
        </w:rPr>
        <w:t>K</w:t>
      </w:r>
      <w:r w:rsidR="002815BF">
        <w:rPr>
          <w:b/>
          <w:color w:val="005A70"/>
          <w:sz w:val="28"/>
        </w:rPr>
        <w:t xml:space="preserve">. </w:t>
      </w:r>
      <w:r w:rsidR="002815BF">
        <w:rPr>
          <w:b/>
          <w:color w:val="005A70"/>
          <w:sz w:val="28"/>
        </w:rPr>
        <w:t>Tantangan Berpikir (Troubleshooting)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5473C0" w14:paraId="07920F01" w14:textId="77777777">
        <w:trPr>
          <w:jc w:val="center"/>
        </w:trPr>
        <w:tc>
          <w:tcPr>
            <w:tcW w:w="9360" w:type="dxa"/>
            <w:tcBorders>
              <w:left w:val="single" w:sz="24" w:space="0" w:color="005A70"/>
            </w:tcBorders>
            <w:shd w:val="clear" w:color="auto" w:fill="F4F7F8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A9D1742" w14:textId="77777777" w:rsidR="005473C0" w:rsidRDefault="002815BF">
            <w:pPr>
              <w:spacing w:after="0" w:line="276" w:lineRule="auto"/>
            </w:pPr>
            <w:r>
              <w:rPr>
                <w:b/>
                <w:color w:val="005A70"/>
                <w:sz w:val="21"/>
              </w:rPr>
              <w:t>Analisis Kasus Kritis</w:t>
            </w:r>
            <w:r>
              <w:rPr>
                <w:b/>
                <w:color w:val="005A70"/>
                <w:sz w:val="21"/>
              </w:rPr>
              <w:br/>
            </w:r>
            <w:r>
              <w:rPr>
                <w:i/>
                <w:sz w:val="20"/>
              </w:rPr>
              <w:t>Skenario Masalah:</w:t>
            </w:r>
            <w:r>
              <w:rPr>
                <w:i/>
                <w:sz w:val="20"/>
              </w:rPr>
              <w:br/>
              <w:t>Di sekolah, laptop siswa berhasil terhubung ke sinyal Wi-Fi Sekolah (Indikator Wi-Fi 'Connected'). Namun saat membuka browser untuk mengakses Google atau YouTube, muncul tulisan '</w:t>
            </w:r>
            <w:r>
              <w:rPr>
                <w:i/>
                <w:sz w:val="20"/>
              </w:rPr>
              <w:t>No Internet Connection'.</w:t>
            </w:r>
            <w:r>
              <w:rPr>
                <w:i/>
                <w:sz w:val="20"/>
              </w:rPr>
              <w:br/>
            </w:r>
            <w:r>
              <w:rPr>
                <w:i/>
                <w:sz w:val="20"/>
              </w:rPr>
              <w:br/>
              <w:t>Pertanyaan Diskusi Analisis:</w:t>
            </w:r>
            <w:r>
              <w:rPr>
                <w:i/>
                <w:sz w:val="20"/>
              </w:rPr>
              <w:br/>
              <w:t>1. Apakah laptop siswa tersebut sebenarnya sudah terhubung ke jaringan? Jelaskan!</w:t>
            </w:r>
            <w:r>
              <w:rPr>
                <w:i/>
                <w:sz w:val="20"/>
              </w:rPr>
              <w:br/>
              <w:t>2. Mengapa laptop bisa terhubung ke Wi-Fi tetapi tidak bisa membuka Google?</w:t>
            </w:r>
            <w:r>
              <w:rPr>
                <w:i/>
                <w:sz w:val="20"/>
              </w:rPr>
              <w:br/>
              <w:t>3. Analisis 3 kemungkinan utama penyebab ga</w:t>
            </w:r>
            <w:r>
              <w:rPr>
                <w:i/>
                <w:sz w:val="20"/>
              </w:rPr>
              <w:t>ngguan tersebut!</w:t>
            </w:r>
          </w:p>
        </w:tc>
      </w:tr>
    </w:tbl>
    <w:p w14:paraId="09564C8B" w14:textId="77777777" w:rsidR="005473C0" w:rsidRDefault="005473C0">
      <w:pPr>
        <w:spacing w:after="80"/>
      </w:pPr>
    </w:p>
    <w:p w14:paraId="4EC3264B" w14:textId="73B15018" w:rsidR="005473C0" w:rsidRDefault="00863561">
      <w:pPr>
        <w:keepNext/>
        <w:pBdr>
          <w:bottom w:val="single" w:sz="12" w:space="4" w:color="005A70"/>
        </w:pBdr>
        <w:spacing w:before="320"/>
      </w:pPr>
      <w:r>
        <w:rPr>
          <w:b/>
          <w:color w:val="005A70"/>
          <w:sz w:val="28"/>
        </w:rPr>
        <w:lastRenderedPageBreak/>
        <w:t>L</w:t>
      </w:r>
      <w:r w:rsidR="002815BF">
        <w:rPr>
          <w:b/>
          <w:color w:val="005A70"/>
          <w:sz w:val="28"/>
        </w:rPr>
        <w:t>. Rangkuman &amp; Kesimpulan</w:t>
      </w:r>
    </w:p>
    <w:p w14:paraId="2FA0F51F" w14:textId="77777777" w:rsidR="005473C0" w:rsidRDefault="002815BF">
      <w:pPr>
        <w:spacing w:after="60"/>
        <w:ind w:left="360"/>
      </w:pPr>
      <w:r>
        <w:rPr>
          <w:color w:val="2C8C99"/>
        </w:rPr>
        <w:t>✔</w:t>
      </w:r>
      <w:r>
        <w:rPr>
          <w:color w:val="2C8C99"/>
        </w:rPr>
        <w:t xml:space="preserve"> </w:t>
      </w:r>
      <w:r>
        <w:t>Jaringan komputer memungkinkan perangkat saling berkomunikasi, bertukar data, dan berbagi sumber daya.</w:t>
      </w:r>
    </w:p>
    <w:p w14:paraId="4CE872FD" w14:textId="77777777" w:rsidR="005473C0" w:rsidRDefault="002815BF">
      <w:pPr>
        <w:spacing w:after="60"/>
        <w:ind w:left="360"/>
      </w:pPr>
      <w:r>
        <w:rPr>
          <w:color w:val="2C8C99"/>
        </w:rPr>
        <w:t>✔</w:t>
      </w:r>
      <w:r>
        <w:rPr>
          <w:color w:val="2C8C99"/>
        </w:rPr>
        <w:t xml:space="preserve"> </w:t>
      </w:r>
      <w:r>
        <w:t>Klasifikasi cakupan wilayah bertingkat dari LAN (Lokal) → MAN (Kota) → WAN (Negara) → Internet (Global).</w:t>
      </w:r>
    </w:p>
    <w:p w14:paraId="0C902DC1" w14:textId="77777777" w:rsidR="005473C0" w:rsidRDefault="002815BF">
      <w:pPr>
        <w:spacing w:after="60"/>
        <w:ind w:left="360"/>
      </w:pPr>
      <w:r>
        <w:rPr>
          <w:color w:val="2C8C99"/>
        </w:rPr>
        <w:t>✔</w:t>
      </w:r>
      <w:r>
        <w:rPr>
          <w:color w:val="2C8C99"/>
        </w:rPr>
        <w:t xml:space="preserve"> </w:t>
      </w:r>
      <w:r>
        <w:t>Perangkat utama meliputi NIC (Adapter), Switch (Lokal), Router (Antar-Jaringan), dan Access Point (Wi-Fi).</w:t>
      </w:r>
    </w:p>
    <w:p w14:paraId="1237F06D" w14:textId="77777777" w:rsidR="005473C0" w:rsidRDefault="002815BF">
      <w:pPr>
        <w:spacing w:after="60"/>
        <w:ind w:left="360"/>
      </w:pPr>
      <w:r>
        <w:rPr>
          <w:color w:val="2C8C99"/>
        </w:rPr>
        <w:t>✔</w:t>
      </w:r>
      <w:r>
        <w:rPr>
          <w:color w:val="2C8C99"/>
        </w:rPr>
        <w:t xml:space="preserve"> </w:t>
      </w:r>
      <w:r>
        <w:t>Wi-Fi adalah media transmisi nirkabel lokal, sedangkan Internet adalah jaringan global dunia.</w:t>
      </w:r>
    </w:p>
    <w:p w14:paraId="38EF4FD5" w14:textId="2E1477DE" w:rsidR="005473C0" w:rsidRDefault="002815BF" w:rsidP="00863561">
      <w:pPr>
        <w:spacing w:after="60"/>
        <w:ind w:left="360"/>
      </w:pPr>
      <w:r>
        <w:rPr>
          <w:color w:val="2C8C99"/>
        </w:rPr>
        <w:t>✔</w:t>
      </w:r>
      <w:r>
        <w:rPr>
          <w:color w:val="2C8C99"/>
        </w:rPr>
        <w:t xml:space="preserve"> </w:t>
      </w:r>
      <w:r>
        <w:t xml:space="preserve">Komunikasi data berpindah dari </w:t>
      </w:r>
      <w:r>
        <w:t>perangkat asal melalui media kabel/nirkabel, diatur oleh router/switch menuju perangkat tujuan.</w:t>
      </w:r>
    </w:p>
    <w:p w14:paraId="6C1DCB85" w14:textId="77777777" w:rsidR="00E25F76" w:rsidRDefault="00E25F76" w:rsidP="00E25F76">
      <w:pPr>
        <w:spacing w:after="0" w:line="276" w:lineRule="auto"/>
      </w:pPr>
    </w:p>
    <w:p w14:paraId="4E15989D" w14:textId="6CEF8AF6" w:rsidR="00E25F76" w:rsidRDefault="00E25F76" w:rsidP="00E25F76">
      <w:pPr>
        <w:keepNext/>
        <w:pBdr>
          <w:bottom w:val="single" w:sz="12" w:space="4" w:color="005A70"/>
        </w:pBdr>
      </w:pPr>
      <w:r>
        <w:rPr>
          <w:b/>
          <w:color w:val="005A70"/>
          <w:sz w:val="28"/>
        </w:rPr>
        <w:t>M</w:t>
      </w:r>
      <w:r>
        <w:rPr>
          <w:b/>
          <w:color w:val="005A70"/>
          <w:sz w:val="28"/>
        </w:rPr>
        <w:t xml:space="preserve">. </w:t>
      </w:r>
      <w:r>
        <w:rPr>
          <w:b/>
          <w:color w:val="005A70"/>
          <w:sz w:val="28"/>
        </w:rPr>
        <w:t>Latihan Soal</w:t>
      </w:r>
    </w:p>
    <w:p w14:paraId="322D8511" w14:textId="0AC6B526" w:rsidR="00E25F76" w:rsidRDefault="00E25F76" w:rsidP="00E25F76">
      <w:pPr>
        <w:spacing w:after="200" w:line="276" w:lineRule="auto"/>
      </w:pPr>
      <w:r>
        <w:t>Petunjuk: Jawablah pertanyaan berikut dengan singkat dan jelas.</w:t>
      </w:r>
    </w:p>
    <w:p w14:paraId="1756A6C2" w14:textId="414937C3" w:rsidR="00E25F76" w:rsidRPr="002815BF" w:rsidRDefault="00E25F76" w:rsidP="00E25F76">
      <w:pPr>
        <w:pStyle w:val="ListParagraph"/>
        <w:numPr>
          <w:ilvl w:val="0"/>
          <w:numId w:val="10"/>
        </w:numPr>
        <w:spacing w:after="200" w:line="276" w:lineRule="auto"/>
        <w:rPr>
          <w:sz w:val="24"/>
          <w:szCs w:val="24"/>
        </w:rPr>
      </w:pPr>
      <w:r w:rsidRPr="002815BF">
        <w:rPr>
          <w:sz w:val="24"/>
          <w:szCs w:val="24"/>
        </w:rPr>
        <w:t>Apa yang dimaksud dengan jaringan komputer?</w:t>
      </w:r>
    </w:p>
    <w:p w14:paraId="72482230" w14:textId="77777777" w:rsidR="00E25F76" w:rsidRPr="002815BF" w:rsidRDefault="00E25F76" w:rsidP="00E25F76">
      <w:pPr>
        <w:pStyle w:val="ListParagraph"/>
        <w:numPr>
          <w:ilvl w:val="0"/>
          <w:numId w:val="10"/>
        </w:numPr>
        <w:spacing w:after="200" w:line="276" w:lineRule="auto"/>
        <w:rPr>
          <w:sz w:val="24"/>
          <w:szCs w:val="24"/>
        </w:rPr>
      </w:pPr>
      <w:r w:rsidRPr="002815BF">
        <w:rPr>
          <w:sz w:val="24"/>
          <w:szCs w:val="24"/>
        </w:rPr>
        <w:t>Sebutkan dua manfaat dari jaringan komputer!</w:t>
      </w:r>
    </w:p>
    <w:p w14:paraId="545470BD" w14:textId="77777777" w:rsidR="00E25F76" w:rsidRPr="002815BF" w:rsidRDefault="00E25F76" w:rsidP="00E25F76">
      <w:pPr>
        <w:pStyle w:val="ListParagraph"/>
        <w:numPr>
          <w:ilvl w:val="0"/>
          <w:numId w:val="10"/>
        </w:numPr>
        <w:spacing w:after="200" w:line="276" w:lineRule="auto"/>
        <w:rPr>
          <w:sz w:val="24"/>
          <w:szCs w:val="24"/>
        </w:rPr>
      </w:pPr>
      <w:r w:rsidRPr="002815BF">
        <w:rPr>
          <w:sz w:val="24"/>
          <w:szCs w:val="24"/>
        </w:rPr>
        <w:t>Apa yang dimaksud dengan LAN?</w:t>
      </w:r>
    </w:p>
    <w:p w14:paraId="4675F2AE" w14:textId="77777777" w:rsidR="00E25F76" w:rsidRPr="002815BF" w:rsidRDefault="00E25F76" w:rsidP="00E25F76">
      <w:pPr>
        <w:pStyle w:val="ListParagraph"/>
        <w:numPr>
          <w:ilvl w:val="0"/>
          <w:numId w:val="10"/>
        </w:numPr>
        <w:spacing w:after="200" w:line="276" w:lineRule="auto"/>
        <w:rPr>
          <w:sz w:val="24"/>
          <w:szCs w:val="24"/>
        </w:rPr>
      </w:pPr>
      <w:r w:rsidRPr="002815BF">
        <w:rPr>
          <w:sz w:val="24"/>
          <w:szCs w:val="24"/>
        </w:rPr>
        <w:t>Apa yang dimaksud dengan WAN?</w:t>
      </w:r>
    </w:p>
    <w:p w14:paraId="35EBC5E4" w14:textId="77777777" w:rsidR="00E25F76" w:rsidRPr="002815BF" w:rsidRDefault="00E25F76" w:rsidP="00E25F76">
      <w:pPr>
        <w:pStyle w:val="ListParagraph"/>
        <w:numPr>
          <w:ilvl w:val="0"/>
          <w:numId w:val="10"/>
        </w:numPr>
        <w:spacing w:after="200" w:line="276" w:lineRule="auto"/>
        <w:rPr>
          <w:sz w:val="24"/>
          <w:szCs w:val="24"/>
        </w:rPr>
      </w:pPr>
      <w:r w:rsidRPr="002815BF">
        <w:rPr>
          <w:sz w:val="24"/>
          <w:szCs w:val="24"/>
        </w:rPr>
        <w:t>Apa yang dimaksud dengan Internet?</w:t>
      </w:r>
    </w:p>
    <w:p w14:paraId="31139D03" w14:textId="77777777" w:rsidR="00E25F76" w:rsidRPr="002815BF" w:rsidRDefault="00E25F76" w:rsidP="00E25F76">
      <w:pPr>
        <w:pStyle w:val="ListParagraph"/>
        <w:numPr>
          <w:ilvl w:val="0"/>
          <w:numId w:val="10"/>
        </w:numPr>
        <w:spacing w:after="200" w:line="276" w:lineRule="auto"/>
        <w:rPr>
          <w:sz w:val="24"/>
          <w:szCs w:val="24"/>
        </w:rPr>
      </w:pPr>
      <w:r w:rsidRPr="002815BF">
        <w:rPr>
          <w:sz w:val="24"/>
          <w:szCs w:val="24"/>
        </w:rPr>
        <w:t>Sebutkan tiga perangkat yang dapat terhubung ke jaringan komputer!</w:t>
      </w:r>
    </w:p>
    <w:p w14:paraId="587B461E" w14:textId="77777777" w:rsidR="00E25F76" w:rsidRPr="002815BF" w:rsidRDefault="00E25F76" w:rsidP="00E25F76">
      <w:pPr>
        <w:pStyle w:val="ListParagraph"/>
        <w:numPr>
          <w:ilvl w:val="0"/>
          <w:numId w:val="10"/>
        </w:numPr>
        <w:spacing w:after="200" w:line="276" w:lineRule="auto"/>
        <w:rPr>
          <w:sz w:val="24"/>
          <w:szCs w:val="24"/>
        </w:rPr>
      </w:pPr>
      <w:r w:rsidRPr="002815BF">
        <w:rPr>
          <w:sz w:val="24"/>
          <w:szCs w:val="24"/>
        </w:rPr>
        <w:t>Apa fungsi switch dalam jaringan komputer?</w:t>
      </w:r>
    </w:p>
    <w:p w14:paraId="0C3DD86D" w14:textId="77777777" w:rsidR="00E25F76" w:rsidRPr="002815BF" w:rsidRDefault="00E25F76" w:rsidP="00E25F76">
      <w:pPr>
        <w:pStyle w:val="ListParagraph"/>
        <w:numPr>
          <w:ilvl w:val="0"/>
          <w:numId w:val="10"/>
        </w:numPr>
        <w:spacing w:after="200" w:line="276" w:lineRule="auto"/>
        <w:rPr>
          <w:sz w:val="24"/>
          <w:szCs w:val="24"/>
        </w:rPr>
      </w:pPr>
      <w:r w:rsidRPr="002815BF">
        <w:rPr>
          <w:sz w:val="24"/>
          <w:szCs w:val="24"/>
        </w:rPr>
        <w:t>Apa fungsi router?</w:t>
      </w:r>
    </w:p>
    <w:p w14:paraId="3BA473D0" w14:textId="77777777" w:rsidR="00E25F76" w:rsidRPr="002815BF" w:rsidRDefault="00E25F76" w:rsidP="00E25F76">
      <w:pPr>
        <w:pStyle w:val="ListParagraph"/>
        <w:numPr>
          <w:ilvl w:val="0"/>
          <w:numId w:val="10"/>
        </w:numPr>
        <w:spacing w:after="200" w:line="276" w:lineRule="auto"/>
        <w:rPr>
          <w:sz w:val="24"/>
          <w:szCs w:val="24"/>
        </w:rPr>
      </w:pPr>
      <w:r w:rsidRPr="002815BF">
        <w:rPr>
          <w:sz w:val="24"/>
          <w:szCs w:val="24"/>
        </w:rPr>
        <w:t>Apa yang dimaksud dengan jaringan nirkabel (wireless)?</w:t>
      </w:r>
    </w:p>
    <w:p w14:paraId="620EFBE9" w14:textId="2EFBBE77" w:rsidR="00CE1FE9" w:rsidRDefault="00E25F76" w:rsidP="00E25F76">
      <w:pPr>
        <w:pStyle w:val="ListParagraph"/>
        <w:numPr>
          <w:ilvl w:val="0"/>
          <w:numId w:val="10"/>
        </w:numPr>
        <w:spacing w:after="200" w:line="276" w:lineRule="auto"/>
      </w:pPr>
      <w:r w:rsidRPr="002815BF">
        <w:rPr>
          <w:sz w:val="24"/>
          <w:szCs w:val="24"/>
        </w:rPr>
        <w:t>Apa perbedaan Wi-Fi dan Internet?</w:t>
      </w:r>
    </w:p>
    <w:p w14:paraId="668C57BB" w14:textId="77777777" w:rsidR="00CE1FE9" w:rsidRDefault="00CE1FE9" w:rsidP="00CE1FE9">
      <w:pPr>
        <w:spacing w:after="60"/>
        <w:ind w:left="360"/>
        <w:jc w:val="center"/>
      </w:pPr>
    </w:p>
    <w:sectPr w:rsidR="00CE1FE9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0EC11C7"/>
    <w:multiLevelType w:val="hybridMultilevel"/>
    <w:tmpl w:val="4F90DBC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815BF"/>
    <w:rsid w:val="0029639D"/>
    <w:rsid w:val="00326F90"/>
    <w:rsid w:val="005473C0"/>
    <w:rsid w:val="005C0B1C"/>
    <w:rsid w:val="00863561"/>
    <w:rsid w:val="00AA1D8D"/>
    <w:rsid w:val="00B47730"/>
    <w:rsid w:val="00CB0664"/>
    <w:rsid w:val="00CE1FE9"/>
    <w:rsid w:val="00E25F76"/>
    <w:rsid w:val="00F724C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E2B77EA"/>
  <w14:defaultImageDpi w14:val="300"/>
  <w15:docId w15:val="{0B1F7637-5ED7-4A5D-88EC-0FD3008146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5F76"/>
    <w:pPr>
      <w:spacing w:after="120" w:line="288" w:lineRule="auto"/>
    </w:pPr>
    <w:rPr>
      <w:rFonts w:ascii="Calibri" w:hAnsi="Calibri"/>
      <w:color w:val="2222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8</Pages>
  <Words>1541</Words>
  <Characters>8784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10305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isan.mhmd004@gmail.com</cp:lastModifiedBy>
  <cp:revision>14</cp:revision>
  <dcterms:created xsi:type="dcterms:W3CDTF">2013-12-23T23:15:00Z</dcterms:created>
  <dcterms:modified xsi:type="dcterms:W3CDTF">2026-09-07T10:52:00Z</dcterms:modified>
  <cp:category/>
</cp:coreProperties>
</file>